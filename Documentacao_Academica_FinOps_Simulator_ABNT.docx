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360" w:lineRule="auto"/>
        <w:jc w:val="center"/>
      </w:pPr>
      <w:r>
        <w:rPr>
          <w:rFonts w:ascii="Arial" w:hAnsi="Arial"/>
          <w:b/>
          <w:sz w:val="24"/>
        </w:rPr>
        <w:t>UNIVERSIDADE DO ESTADO DO RIO DE JANEIRO — UERJ</w:t>
      </w:r>
    </w:p>
    <w:p>
      <w:pPr>
        <w:spacing w:before="0" w:after="0" w:line="360" w:lineRule="auto"/>
        <w:jc w:val="center"/>
      </w:pPr>
      <w:r>
        <w:rPr>
          <w:rFonts w:ascii="Arial" w:hAnsi="Arial"/>
          <w:b/>
          <w:sz w:val="24"/>
        </w:rPr>
        <w:t>FACULDADE DE ENGENHARIA — FEN</w:t>
      </w:r>
    </w:p>
    <w:p>
      <w:pPr>
        <w:spacing w:before="0" w:after="1800" w:line="360" w:lineRule="auto"/>
        <w:jc w:val="center"/>
      </w:pPr>
      <w:r>
        <w:rPr>
          <w:rFonts w:ascii="Arial" w:hAnsi="Arial"/>
          <w:b/>
          <w:sz w:val="24"/>
        </w:rPr>
        <w:t>DEPARTAMENTO DE ENGENHARIA DE SISTEMAS E COMPUTAÇÃO</w:t>
      </w:r>
    </w:p>
    <w:p>
      <w:pPr>
        <w:spacing w:before="0" w:after="2400" w:line="360" w:lineRule="auto"/>
        <w:jc w:val="center"/>
      </w:pPr>
      <w:r>
        <w:rPr>
          <w:rFonts w:ascii="Arial" w:hAnsi="Arial"/>
          <w:b/>
          <w:sz w:val="24"/>
        </w:rPr>
        <w:t>[INSERIR NOME COMPLETO DO ALUNO — MATRÍCULA: XXXXXXXXX]</w:t>
      </w:r>
    </w:p>
    <w:p>
      <w:pPr>
        <w:spacing w:before="0" w:after="3200" w:line="360" w:lineRule="auto"/>
        <w:jc w:val="center"/>
      </w:pPr>
      <w:r>
        <w:rPr>
          <w:rFonts w:ascii="Arial" w:hAnsi="Arial"/>
          <w:b/>
          <w:sz w:val="28"/>
        </w:rPr>
        <w:t>FINOPS SIMULATOR: SISTEMA MÓVEL DE SIMULAÇÃO E GESTÃO DE CUSTOS DE NUVEM COMPUTACIONAL</w:t>
      </w:r>
    </w:p>
    <w:p>
      <w:pPr>
        <w:spacing w:before="0" w:after="0" w:line="360" w:lineRule="auto"/>
        <w:jc w:val="center"/>
      </w:pPr>
      <w:r>
        <w:rPr>
          <w:rFonts w:ascii="Arial" w:hAnsi="Arial"/>
          <w:b w:val="0"/>
          <w:sz w:val="24"/>
        </w:rPr>
        <w:t>Rio de Janeiro</w:t>
      </w:r>
    </w:p>
    <w:p>
      <w:pPr>
        <w:spacing w:before="0" w:after="0" w:line="360" w:lineRule="auto"/>
        <w:jc w:val="center"/>
      </w:pPr>
      <w:r>
        <w:rPr>
          <w:rFonts w:ascii="Arial" w:hAnsi="Arial"/>
          <w:b w:val="0"/>
          <w:sz w:val="24"/>
        </w:rPr>
        <w:t>2026</w:t>
      </w:r>
    </w:p>
    <w:p>
      <w:r>
        <w:br w:type="page"/>
      </w:r>
    </w:p>
    <w:p>
      <w:pPr>
        <w:spacing w:before="200" w:after="800" w:line="360" w:lineRule="auto"/>
        <w:jc w:val="center"/>
      </w:pPr>
      <w:r>
        <w:rPr>
          <w:rFonts w:ascii="Arial" w:hAnsi="Arial"/>
          <w:b/>
          <w:sz w:val="24"/>
        </w:rPr>
        <w:t>FOLHA DE ROSTO (CONTRACAPA)</w:t>
      </w:r>
    </w:p>
    <w:p>
      <w:pPr>
        <w:spacing w:before="0" w:after="1600" w:line="360" w:lineRule="auto"/>
        <w:jc w:val="center"/>
      </w:pPr>
      <w:r>
        <w:rPr>
          <w:rFonts w:ascii="Arial" w:hAnsi="Arial"/>
          <w:b/>
          <w:sz w:val="24"/>
        </w:rPr>
        <w:t>[INSERIR NOME COMPLETO DO ALUNO — MATRÍCULA: XXXXXXXXX]</w:t>
      </w:r>
    </w:p>
    <w:p>
      <w:pPr>
        <w:spacing w:before="0" w:after="1200" w:line="360" w:lineRule="auto"/>
        <w:jc w:val="center"/>
      </w:pPr>
      <w:r>
        <w:rPr>
          <w:rFonts w:ascii="Arial" w:hAnsi="Arial"/>
          <w:b/>
          <w:sz w:val="28"/>
        </w:rPr>
        <w:t>FINOPS SIMULATOR: SISTEMA MÓVEL DE SIMULAÇÃO E GESTÃO DE CUSTOS DE NUVEM COMPUTACIONAL</w:t>
      </w:r>
    </w:p>
    <w:p>
      <w:pPr>
        <w:spacing w:before="400" w:after="280" w:line="240" w:lineRule="auto"/>
        <w:ind w:left="4535"/>
        <w:jc w:val="both"/>
      </w:pPr>
      <w:r>
        <w:rPr>
          <w:rFonts w:ascii="Arial" w:hAnsi="Arial"/>
          <w:sz w:val="20"/>
        </w:rPr>
        <w:t>Trabalho acadêmico apresentado à disciplina de Programação para Dispositivos Móveis, do Curso de Engenharia de Sistemas e Computação da Universidade do Estado do Rio de Janeiro (UERJ), como requisito parcial de avaliação.</w:t>
      </w:r>
    </w:p>
    <w:p>
      <w:pPr>
        <w:spacing w:before="200" w:after="2000" w:line="240" w:lineRule="auto"/>
        <w:ind w:left="4535"/>
        <w:jc w:val="both"/>
      </w:pPr>
      <w:r>
        <w:rPr>
          <w:rFonts w:ascii="Arial" w:hAnsi="Arial"/>
          <w:b/>
          <w:sz w:val="20"/>
        </w:rPr>
        <w:t>Professor Orientador: Prof. Dr. Engº Carlos A. Sicsú A. do Nascimento</w:t>
      </w:r>
    </w:p>
    <w:p>
      <w:pPr>
        <w:spacing w:before="0" w:after="0" w:line="360" w:lineRule="auto"/>
        <w:jc w:val="center"/>
      </w:pPr>
      <w:r>
        <w:rPr>
          <w:rFonts w:ascii="Arial" w:hAnsi="Arial"/>
          <w:b w:val="0"/>
          <w:sz w:val="24"/>
        </w:rPr>
        <w:t>Rio de Janeiro</w:t>
      </w:r>
    </w:p>
    <w:p>
      <w:pPr>
        <w:spacing w:before="0" w:after="0" w:line="360" w:lineRule="auto"/>
        <w:jc w:val="center"/>
      </w:pPr>
      <w:r>
        <w:rPr>
          <w:rFonts w:ascii="Arial" w:hAnsi="Arial"/>
          <w:b w:val="0"/>
          <w:sz w:val="24"/>
        </w:rPr>
        <w:t>2026</w:t>
      </w:r>
    </w:p>
    <w:p>
      <w:r>
        <w:br w:type="page"/>
      </w:r>
    </w:p>
    <w:p>
      <w:pPr>
        <w:spacing w:before="200" w:after="480" w:line="360" w:lineRule="auto"/>
        <w:jc w:val="center"/>
      </w:pPr>
      <w:r>
        <w:rPr>
          <w:rFonts w:ascii="Arial" w:hAnsi="Arial"/>
          <w:b/>
          <w:sz w:val="28"/>
        </w:rPr>
        <w:t>SUMÁRIO (ÍNDICE)</w:t>
      </w:r>
    </w:p>
    <w:p>
      <w:pPr>
        <w:spacing w:before="60" w:after="40" w:line="312" w:lineRule="auto"/>
        <w:ind w:left="0"/>
      </w:pPr>
      <w:r>
        <w:rPr>
          <w:rFonts w:ascii="Arial" w:hAnsi="Arial"/>
          <w:b/>
          <w:sz w:val="22"/>
        </w:rPr>
        <w:t>1. INTRODUÇÃO</w:t>
      </w:r>
    </w:p>
    <w:p>
      <w:pPr>
        <w:spacing w:before="20" w:after="40" w:line="312" w:lineRule="auto"/>
        <w:ind w:left="283"/>
      </w:pPr>
      <w:r>
        <w:rPr>
          <w:rFonts w:ascii="Arial" w:hAnsi="Arial"/>
          <w:b w:val="0"/>
          <w:sz w:val="22"/>
        </w:rPr>
        <w:t>- 1.1 Contextualização e Tema do Projeto</w:t>
      </w:r>
    </w:p>
    <w:p>
      <w:pPr>
        <w:spacing w:before="20" w:after="40" w:line="312" w:lineRule="auto"/>
        <w:ind w:left="283"/>
      </w:pPr>
      <w:r>
        <w:rPr>
          <w:rFonts w:ascii="Arial" w:hAnsi="Arial"/>
          <w:b w:val="0"/>
          <w:sz w:val="22"/>
        </w:rPr>
        <w:t>- 1.2 Objetivos Geral e Específicos</w:t>
      </w:r>
    </w:p>
    <w:p>
      <w:pPr>
        <w:spacing w:before="20" w:after="40" w:line="312" w:lineRule="auto"/>
        <w:ind w:left="283"/>
      </w:pPr>
      <w:r>
        <w:rPr>
          <w:rFonts w:ascii="Arial" w:hAnsi="Arial"/>
          <w:b w:val="0"/>
          <w:sz w:val="22"/>
        </w:rPr>
        <w:t>- 1.3 Padrão Arquitetural MVC e Persistência SQLite</w:t>
      </w:r>
    </w:p>
    <w:p>
      <w:pPr>
        <w:spacing w:before="60" w:after="40" w:line="312" w:lineRule="auto"/>
        <w:ind w:left="0"/>
      </w:pPr>
      <w:r>
        <w:rPr>
          <w:rFonts w:ascii="Arial" w:hAnsi="Arial"/>
          <w:b/>
          <w:sz w:val="22"/>
        </w:rPr>
        <w:t>2. ARQUITETURA DO SISTEMA E MODELAGEM DE DADOS</w:t>
      </w:r>
    </w:p>
    <w:p>
      <w:pPr>
        <w:spacing w:before="20" w:after="40" w:line="312" w:lineRule="auto"/>
        <w:ind w:left="283"/>
      </w:pPr>
      <w:r>
        <w:rPr>
          <w:rFonts w:ascii="Arial" w:hAnsi="Arial"/>
          <w:b w:val="0"/>
          <w:sz w:val="22"/>
        </w:rPr>
        <w:t>- 2.1 Divisão em Pacotes segundo o Padrão MVC (model, view, controller)</w:t>
      </w:r>
    </w:p>
    <w:p>
      <w:pPr>
        <w:spacing w:before="20" w:after="40" w:line="312" w:lineRule="auto"/>
        <w:ind w:left="283"/>
      </w:pPr>
      <w:r>
        <w:rPr>
          <w:rFonts w:ascii="Arial" w:hAnsi="Arial"/>
          <w:b w:val="0"/>
          <w:sz w:val="22"/>
        </w:rPr>
        <w:t>- 2.2 Esquema Relacional do Banco de Dados SQLite (finops_simulator.db)</w:t>
      </w:r>
    </w:p>
    <w:p>
      <w:pPr>
        <w:spacing w:before="20" w:after="40" w:line="312" w:lineRule="auto"/>
        <w:ind w:left="283"/>
      </w:pPr>
      <w:r>
        <w:rPr>
          <w:rFonts w:ascii="Arial" w:hAnsi="Arial"/>
          <w:b w:val="0"/>
          <w:sz w:val="22"/>
        </w:rPr>
        <w:t>- 2.3 Regras de Negócio e Integridade de Domínio</w:t>
      </w:r>
    </w:p>
    <w:p>
      <w:pPr>
        <w:spacing w:before="60" w:after="40" w:line="312" w:lineRule="auto"/>
        <w:ind w:left="0"/>
      </w:pPr>
      <w:r>
        <w:rPr>
          <w:rFonts w:ascii="Arial" w:hAnsi="Arial"/>
          <w:b/>
          <w:sz w:val="22"/>
        </w:rPr>
        <w:t>3. CAMADA MODEL — CLASSES DE ENTIDADE E PERSISTÊNCIA (DAO)</w:t>
      </w:r>
    </w:p>
    <w:p>
      <w:pPr>
        <w:spacing w:before="20" w:after="40" w:line="312" w:lineRule="auto"/>
        <w:ind w:left="283"/>
      </w:pPr>
      <w:r>
        <w:rPr>
          <w:rFonts w:ascii="Arial" w:hAnsi="Arial"/>
          <w:b w:val="0"/>
          <w:sz w:val="22"/>
        </w:rPr>
        <w:t>- 3.1 Gerenciador do Banco de Dados (DatabaseHelper.java)</w:t>
      </w:r>
    </w:p>
    <w:p>
      <w:pPr>
        <w:spacing w:before="20" w:after="40" w:line="312" w:lineRule="auto"/>
        <w:ind w:left="283"/>
      </w:pPr>
      <w:r>
        <w:rPr>
          <w:rFonts w:ascii="Arial" w:hAnsi="Arial"/>
          <w:b w:val="0"/>
          <w:sz w:val="22"/>
        </w:rPr>
        <w:t>- 3.2 Entidade e Persistência de Projeto (Projeto.java e ProjetoDAO.java)</w:t>
      </w:r>
    </w:p>
    <w:p>
      <w:pPr>
        <w:spacing w:before="20" w:after="40" w:line="312" w:lineRule="auto"/>
        <w:ind w:left="283"/>
      </w:pPr>
      <w:r>
        <w:rPr>
          <w:rFonts w:ascii="Arial" w:hAnsi="Arial"/>
          <w:b w:val="0"/>
          <w:sz w:val="22"/>
        </w:rPr>
        <w:t>- 3.3 Entidade e Persistência de Tipo de Recurso (TipoRecurso.java e TipoRecursoDAO.java)</w:t>
      </w:r>
    </w:p>
    <w:p>
      <w:pPr>
        <w:spacing w:before="20" w:after="40" w:line="312" w:lineRule="auto"/>
        <w:ind w:left="283"/>
      </w:pPr>
      <w:r>
        <w:rPr>
          <w:rFonts w:ascii="Arial" w:hAnsi="Arial"/>
          <w:b w:val="0"/>
          <w:sz w:val="22"/>
        </w:rPr>
        <w:t>- 3.4 Entidade e Persistência de Recurso Alocado (RecursoAlocado.java e RecursoAlocadoDAO.java)</w:t>
      </w:r>
    </w:p>
    <w:p>
      <w:pPr>
        <w:spacing w:before="60" w:after="40" w:line="312" w:lineRule="auto"/>
        <w:ind w:left="0"/>
      </w:pPr>
      <w:r>
        <w:rPr>
          <w:rFonts w:ascii="Arial" w:hAnsi="Arial"/>
          <w:b/>
          <w:sz w:val="22"/>
        </w:rPr>
        <w:t>4. APRESENTAÇÃO DAS TELAS E CÓDIGOS-FONTE (VIEW E CONTROLLER)</w:t>
      </w:r>
    </w:p>
    <w:p>
      <w:pPr>
        <w:spacing w:before="20" w:after="40" w:line="312" w:lineRule="auto"/>
        <w:ind w:left="283"/>
      </w:pPr>
      <w:r>
        <w:rPr>
          <w:rFonts w:ascii="Arial" w:hAnsi="Arial"/>
          <w:b w:val="0"/>
          <w:sz w:val="22"/>
        </w:rPr>
        <w:t>- 4.1 Tela Principal — Visão Geral e Acesso Rápido (MainActivity, HomeProjetoAdapter, activity_main.xml, header_home.xml, item_projeto_home.xml)</w:t>
      </w:r>
    </w:p>
    <w:p>
      <w:pPr>
        <w:spacing w:before="20" w:after="40" w:line="312" w:lineRule="auto"/>
        <w:ind w:left="283"/>
      </w:pPr>
      <w:r>
        <w:rPr>
          <w:rFonts w:ascii="Arial" w:hAnsi="Arial"/>
          <w:b w:val="0"/>
          <w:sz w:val="22"/>
        </w:rPr>
        <w:t>- 4.2 Tela de Lista de Projetos (ListaProjetosActivity, ProjetoAdapter, activity_lista_projetos.xml, item_projeto.xml)</w:t>
      </w:r>
    </w:p>
    <w:p>
      <w:pPr>
        <w:spacing w:before="20" w:after="40" w:line="312" w:lineRule="auto"/>
        <w:ind w:left="283"/>
      </w:pPr>
      <w:r>
        <w:rPr>
          <w:rFonts w:ascii="Arial" w:hAnsi="Arial"/>
          <w:b w:val="0"/>
          <w:sz w:val="22"/>
        </w:rPr>
        <w:t>- 4.3 Tela de Cadastro e Edição de Projeto (FormProjetoActivity, activity_form_projeto.xml)</w:t>
      </w:r>
    </w:p>
    <w:p>
      <w:pPr>
        <w:spacing w:before="20" w:after="40" w:line="312" w:lineRule="auto"/>
        <w:ind w:left="283"/>
      </w:pPr>
      <w:r>
        <w:rPr>
          <w:rFonts w:ascii="Arial" w:hAnsi="Arial"/>
          <w:b w:val="0"/>
          <w:sz w:val="22"/>
        </w:rPr>
        <w:t>- 4.4 Tela de Dashboard e Gestão do Projeto (DashboardActivity, RecursoAdapter, activity_dashboard.xml, item_recurso.xml)</w:t>
      </w:r>
    </w:p>
    <w:p>
      <w:pPr>
        <w:spacing w:before="20" w:after="40" w:line="312" w:lineRule="auto"/>
        <w:ind w:left="283"/>
      </w:pPr>
      <w:r>
        <w:rPr>
          <w:rFonts w:ascii="Arial" w:hAnsi="Arial"/>
          <w:b w:val="0"/>
          <w:sz w:val="22"/>
        </w:rPr>
        <w:t>- 4.5 Tela de Alocação e Edição de Recurso (FormRecursoActivity, activity_form_recurso.xml)</w:t>
      </w:r>
    </w:p>
    <w:p>
      <w:pPr>
        <w:spacing w:before="20" w:after="40" w:line="312" w:lineRule="auto"/>
        <w:ind w:left="283"/>
      </w:pPr>
      <w:r>
        <w:rPr>
          <w:rFonts w:ascii="Arial" w:hAnsi="Arial"/>
          <w:b w:val="0"/>
          <w:sz w:val="22"/>
        </w:rPr>
        <w:t>- 4.6 Tela de Catálogo de Serviços de Nuvem (ListaTiposActivity, TipoRecursoAdapter, activity_lista_tipos.xml, item_tipo_recurso.xml)</w:t>
      </w:r>
    </w:p>
    <w:p>
      <w:pPr>
        <w:spacing w:before="20" w:after="40" w:line="312" w:lineRule="auto"/>
        <w:ind w:left="283"/>
      </w:pPr>
      <w:r>
        <w:rPr>
          <w:rFonts w:ascii="Arial" w:hAnsi="Arial"/>
          <w:b w:val="0"/>
          <w:sz w:val="22"/>
        </w:rPr>
        <w:t>- 4.7 Utilitários de Interface, Recursos XML e Manifesto (bottom_nav_menu.xml, strings.xml, colors.xml, themes.xml, Drawables e AndroidManifest.xml)</w:t>
      </w:r>
    </w:p>
    <w:p>
      <w:pPr>
        <w:spacing w:before="60" w:after="40" w:line="312" w:lineRule="auto"/>
        <w:ind w:left="0"/>
      </w:pPr>
      <w:r>
        <w:rPr>
          <w:rFonts w:ascii="Arial" w:hAnsi="Arial"/>
          <w:b/>
          <w:sz w:val="22"/>
        </w:rPr>
        <w:t>5. CONCLUSÃO</w:t>
      </w:r>
    </w:p>
    <w:p>
      <w:pPr>
        <w:spacing w:before="60" w:after="40" w:line="312" w:lineRule="auto"/>
        <w:ind w:left="0"/>
      </w:pPr>
      <w:r>
        <w:rPr>
          <w:rFonts w:ascii="Arial" w:hAnsi="Arial"/>
          <w:b/>
          <w:sz w:val="22"/>
        </w:rPr>
        <w:t>6. REFERÊNCIAS BIBLIOGRÁFICAS</w:t>
      </w:r>
    </w:p>
    <w:p>
      <w:pPr>
        <w:sectPr>
          <w:pgSz w:w="11906" w:h="16838"/>
          <w:pgMar w:top="1701" w:right="1134" w:bottom="1134" w:left="1701" w:header="720" w:footer="720" w:gutter="0"/>
          <w:cols w:space="720"/>
          <w:docGrid w:linePitch="360"/>
        </w:sectPr>
      </w:pPr>
    </w:p>
    <w:p>
      <w:pPr>
        <w:keepNext/>
        <w:spacing w:before="360" w:after="120" w:line="360" w:lineRule="auto"/>
        <w:jc w:val="left"/>
      </w:pPr>
      <w:r>
        <w:rPr>
          <w:rFonts w:ascii="Arial" w:hAnsi="Arial"/>
          <w:b/>
          <w:sz w:val="26"/>
        </w:rPr>
        <w:t>1. INTRODUÇÃO</w:t>
      </w:r>
    </w:p>
    <w:p>
      <w:pPr>
        <w:keepNext/>
        <w:spacing w:before="280" w:after="80" w:line="360" w:lineRule="auto"/>
        <w:jc w:val="left"/>
      </w:pPr>
      <w:r>
        <w:rPr>
          <w:rFonts w:ascii="Arial" w:hAnsi="Arial"/>
          <w:b/>
          <w:sz w:val="24"/>
        </w:rPr>
        <w:t>1.1 Contextualização e Tema do Projeto</w:t>
      </w:r>
    </w:p>
    <w:p>
      <w:pPr>
        <w:spacing w:before="0" w:after="120" w:line="360" w:lineRule="auto"/>
        <w:ind w:firstLine="709"/>
        <w:jc w:val="both"/>
      </w:pPr>
      <w:r>
        <w:rPr>
          <w:rFonts w:ascii="Arial" w:hAnsi="Arial"/>
          <w:sz w:val="24"/>
        </w:rPr>
        <w:t>A crescente adoção do paradigma de computação em nuvem (Cloud Computing) transformou profundamente a arquitetura, o provisionamento e a operação de sistemas de software corporativos modernos. A migração de ambientes locais físicos (on-premises) para os principais provedores de nuvem pública do mercado global — notadamente Amazon Web Services (AWS), Google Cloud Platform (GCP), Microsoft Azure e Oracle Cloud Infrastructure (OCI) — proporcionou às organizações elasticidade operacional incomparável, alta disponibilidade regional e capacidade de rápido escalonamento de aplicações. Todavia, a transição para um modelo financeiro puramente variável baseado no consumo efetivo sob demanda (pay-as-you-go) trouxe consigo novos e severos desafios de previsibilidade orçamentária, tornando comum o surgimento de gastos imprevistos e estouros recorrentes de orçamento (budget overruns).</w:t>
      </w:r>
    </w:p>
    <w:p>
      <w:pPr>
        <w:spacing w:before="0" w:after="120" w:line="360" w:lineRule="auto"/>
        <w:ind w:firstLine="709"/>
        <w:jc w:val="both"/>
      </w:pPr>
      <w:r>
        <w:rPr>
          <w:rFonts w:ascii="Arial" w:hAnsi="Arial"/>
          <w:sz w:val="24"/>
        </w:rPr>
        <w:t>Nesse contexto de complexidade operacional e financeira, consolidou-se internacionalmente a disciplina de Cloud FinOps (Financial Operations em Nuvem), padronizada e fomentada pela FinOps Foundation. O FinOps representa uma evolução cultural e técnica interdisciplinar que combina práticas financeiras tradicionais, engenharia de confiabilidade e operações DevOps, capacitando equipes de desenvolvimento e engenharia a assumirem a responsabilidade financeira direta pelos recursos computacionais que provisionam. Seu objetivo fundamental não é apenas conter custos de maneira indiscriminada, mas sim viabilizar decisões arquiteturais fundamentadas em valor de negócio, garantindo máxima eficiência por unidade monetária investida em infraestrutura.</w:t>
      </w:r>
    </w:p>
    <w:p>
      <w:pPr>
        <w:spacing w:before="0" w:after="120" w:line="360" w:lineRule="auto"/>
        <w:ind w:firstLine="709"/>
        <w:jc w:val="both"/>
      </w:pPr>
      <w:r>
        <w:rPr>
          <w:rFonts w:ascii="Arial" w:hAnsi="Arial"/>
          <w:sz w:val="24"/>
        </w:rPr>
        <w:t>Com o propósito de aplicar e consolidar esses conceitos em um ambiente prático na plataforma móvel Android, foi concebido e implementado o aplicativo FinOps Simulator (desenvolvido integralmente em linguagem Java). O sistema atua como um simulador estruturado de custos e ferramenta móvel de governança orçamentária multicloud, voltado a engenheiros de software, arquitetos de nuvem, gestores de tecnologia e estudantes universitários.</w:t>
      </w:r>
    </w:p>
    <w:p>
      <w:pPr>
        <w:spacing w:before="0" w:after="120" w:line="360" w:lineRule="auto"/>
        <w:ind w:firstLine="709"/>
        <w:jc w:val="both"/>
      </w:pPr>
      <w:r>
        <w:rPr>
          <w:rFonts w:ascii="Arial" w:hAnsi="Arial"/>
          <w:sz w:val="24"/>
        </w:rPr>
        <w:t>O aplicativo permite cadastrar e manter projetos independentes associados às quatro maiores plataformas de nuvem do mercado (AWS, GCP, Azure e OCI), com estipulação de teto orçamentário mensal (budget). A partir de um catálogo pré-carregado contendo 14 serviços emblemáticos de infraestrutura (como instâncias elásticas de computação, armazenamento de objetos, data warehouses analíticos de alto desempenho, bancos de dados NoSQL e clusters Kubernetes gerenciados), o usuário pode dimensionar e alocar recursos a cada projeto. O simulador apura de maneira instantânea o custo financeiro estimado com base nas métricas reais de cobrança (incluindo o fator temporal de 730 horas mensais para serviços contínuos), apresentando em tempo real o percentual de consumo do orçamento e sinalizando preventivamente alertas visuais cromáticos (faixas de conformidade, atenção a partir de 80% e perigo/estouro acima de 100%).</w:t>
      </w:r>
    </w:p>
    <w:p>
      <w:pPr>
        <w:keepNext/>
        <w:spacing w:before="280" w:after="80" w:line="360" w:lineRule="auto"/>
        <w:jc w:val="left"/>
      </w:pPr>
      <w:r>
        <w:rPr>
          <w:rFonts w:ascii="Arial" w:hAnsi="Arial"/>
          <w:b/>
          <w:sz w:val="24"/>
        </w:rPr>
        <w:t>1.2 Objetivos Geral e Específicos</w:t>
      </w:r>
    </w:p>
    <w:p>
      <w:pPr>
        <w:spacing w:before="0" w:after="120" w:line="360" w:lineRule="auto"/>
        <w:ind w:firstLine="709"/>
        <w:jc w:val="both"/>
      </w:pPr>
      <w:r>
        <w:rPr>
          <w:rFonts w:ascii="Arial" w:hAnsi="Arial"/>
          <w:sz w:val="24"/>
        </w:rPr>
        <w:t>O objetivo geral deste trabalho acadêmico consiste em projetar, arquitetar e implementar uma aplicação Android nativa e completa, desenvolvida em linguagem Java, adotando o padrão arquitetural MVC (Model-View-Controller) e utilizando persistência local em banco de dados relacional SQLite, consolidando na prática as competências e metodologias fundamentais de desenvolvimento para dispositivos móveis ministradas na disciplina.</w:t>
      </w:r>
    </w:p>
    <w:p>
      <w:pPr>
        <w:spacing w:before="0" w:after="120" w:line="360" w:lineRule="auto"/>
        <w:ind w:firstLine="709"/>
        <w:jc w:val="both"/>
      </w:pPr>
      <w:r>
        <w:rPr>
          <w:rFonts w:ascii="Arial" w:hAnsi="Arial"/>
          <w:sz w:val="24"/>
        </w:rPr>
        <w:t>Como objetivos específicos que nortearam o desenvolvimento do projeto, destacam-se:</w:t>
      </w:r>
    </w:p>
    <w:p>
      <w:pPr>
        <w:spacing w:before="0" w:after="80" w:line="360" w:lineRule="auto"/>
        <w:ind w:left="709" w:hanging="283"/>
        <w:jc w:val="both"/>
      </w:pPr>
      <w:r>
        <w:rPr>
          <w:rFonts w:ascii="Arial" w:hAnsi="Arial"/>
          <w:sz w:val="24"/>
        </w:rPr>
        <w:t>- Implementar operações completas de CRUD (Create, Read, Update, Delete) para as três entidades nucleares do sistema: Projeto, Tipo de Recurso (Catálogo) e Recurso Alocado (tabela associativa);</w:t>
      </w:r>
    </w:p>
    <w:p>
      <w:pPr>
        <w:spacing w:before="0" w:after="80" w:line="360" w:lineRule="auto"/>
        <w:ind w:left="709" w:hanging="283"/>
        <w:jc w:val="both"/>
      </w:pPr>
      <w:r>
        <w:rPr>
          <w:rFonts w:ascii="Arial" w:hAnsi="Arial"/>
          <w:sz w:val="24"/>
        </w:rPr>
        <w:t>- Isolar com rigor as regras de negócio, a lógica matemática de precificação em nuvem (fator de 730 horas/mês, conversões de unidade e somatórios agregados) e as manipulações relacionais SQL na camada Model (com.lucasjsm.finops_simulator.model);</w:t>
      </w:r>
    </w:p>
    <w:p>
      <w:pPr>
        <w:spacing w:before="0" w:after="80" w:line="360" w:lineRule="auto"/>
        <w:ind w:left="709" w:hanging="283"/>
        <w:jc w:val="both"/>
      </w:pPr>
      <w:r>
        <w:rPr>
          <w:rFonts w:ascii="Arial" w:hAnsi="Arial"/>
          <w:sz w:val="24"/>
        </w:rPr>
        <w:t>- Construir interfaces gráficas responsivas, intuitivas e aderentes ao Material Design na camada View (res/layout e com.lucasjsm.finops_simulator.adapter), utilizando ListView associado ao padrão de reciclagem ViewHolder, MaterialCardView, ProgressBar dinâmico, ScrollView, Spinner e BottomNavigationView;</w:t>
      </w:r>
    </w:p>
    <w:p>
      <w:pPr>
        <w:spacing w:before="0" w:after="80" w:line="360" w:lineRule="auto"/>
        <w:ind w:left="709" w:hanging="283"/>
        <w:jc w:val="both"/>
      </w:pPr>
      <w:r>
        <w:rPr>
          <w:rFonts w:ascii="Arial" w:hAnsi="Arial"/>
          <w:sz w:val="24"/>
        </w:rPr>
        <w:t>- Implementar filtros combinados e reativos no Catálogo de Serviços, cálculo instantâneo em tempo real de custo (live preview) nos formulários de cadastro através do padrão TextWatcher, e agregação dinâmica automática de custos no painel de controle;</w:t>
      </w:r>
    </w:p>
    <w:p>
      <w:pPr>
        <w:spacing w:before="0" w:after="80" w:line="360" w:lineRule="auto"/>
        <w:ind w:left="709" w:hanging="283"/>
        <w:jc w:val="both"/>
      </w:pPr>
      <w:r>
        <w:rPr>
          <w:rFonts w:ascii="Arial" w:hAnsi="Arial"/>
          <w:sz w:val="24"/>
        </w:rPr>
        <w:t>- Assegurar a integridade relacional e a consistência histórica do banco de dados SQLite, implementando exclusão em cascata (cascade delete) para eliminar automaticamente os recursos vinculados ao remover um projeto, além de salvaguardar regras de domínio como a imutabilidade do provedor do projeto e o bloqueio de serviço na alteração de alocações.</w:t>
      </w:r>
    </w:p>
    <w:p>
      <w:pPr>
        <w:keepNext/>
        <w:spacing w:before="280" w:after="80" w:line="360" w:lineRule="auto"/>
        <w:jc w:val="left"/>
      </w:pPr>
      <w:r>
        <w:rPr>
          <w:rFonts w:ascii="Arial" w:hAnsi="Arial"/>
          <w:b/>
          <w:sz w:val="24"/>
        </w:rPr>
        <w:t>1.3 Padrão Arquitetural MVC e Persistência SQLite</w:t>
      </w:r>
    </w:p>
    <w:p>
      <w:pPr>
        <w:spacing w:before="0" w:after="120" w:line="360" w:lineRule="auto"/>
        <w:ind w:firstLine="709"/>
        <w:jc w:val="both"/>
      </w:pPr>
      <w:r>
        <w:rPr>
          <w:rFonts w:ascii="Arial" w:hAnsi="Arial"/>
          <w:sz w:val="24"/>
        </w:rPr>
        <w:t>Em rigorosa conformidade com o programa curricular e a metodologia pedagógica apresentada em aula pelo Prof. Dr. Engº Carlos A. Sicsú A. do Nascimento, o FinOps Simulator adota a separação clássica de responsabilidades em três camadas fundamentais:</w:t>
      </w:r>
    </w:p>
    <w:p>
      <w:pPr>
        <w:spacing w:before="0" w:after="80" w:line="360" w:lineRule="auto"/>
        <w:ind w:left="709" w:hanging="283"/>
        <w:jc w:val="both"/>
      </w:pPr>
      <w:r>
        <w:rPr>
          <w:rFonts w:ascii="Arial" w:hAnsi="Arial"/>
          <w:sz w:val="24"/>
        </w:rPr>
        <w:t>- Model (com.lucasjsm.finops_simulator.model): Contém as classes de entidade de domínio (Projeto, TipoRecurso e RecursoAlocado), a classe centralizadora de gerenciamento do banco de dados SQLite (DatabaseHelper, subclasse de SQLiteOpenHelper) e as classes especializadas de acesso e persistência a dados (ProjetoDAO, TipoRecursoDAO e RecursoAlocadoDAO). Toda a lógica financeira de cálculo de custo de nuvem, conversão de horas operacionais, somatórios agregados, consultas parametrizadas com filtros e operações transacionais com exclusão em cascata residem exclusivamente nesta camada, sem qualquer dependência das bibliotecas visuais do Android.</w:t>
      </w:r>
    </w:p>
    <w:p>
      <w:pPr>
        <w:spacing w:before="0" w:after="80" w:line="360" w:lineRule="auto"/>
        <w:ind w:left="709" w:hanging="283"/>
        <w:jc w:val="both"/>
      </w:pPr>
      <w:r>
        <w:rPr>
          <w:rFonts w:ascii="Arial" w:hAnsi="Arial"/>
          <w:sz w:val="24"/>
        </w:rPr>
        <w:t>- View (res/layout/*.xml e com.lucasjsm.finops_simulator.adapter): Compreende a totalidade dos arquivos XML declarativos de layout, drawables vetoriais customizados, paleta semântica de cores, temas visuais e as quatro classes de adaptadores de lista (HomeProjetoAdapter, ProjetoAdapter, RecursoAdapter e TipoRecursoAdapter). Os adaptadores estendem ArrayAdapter e utilizam o padrão estático ViewHolder para evitar chamadas redundantes a findViewById(), sendo responsáveis estritamente pela renderização dos dados fornecidos pelo Model, estilização dinâmica dos indicadores visuais de orçamento e disparo de eventos de interface (através da interface OnRecursoActionListener e de cliques convencionais).</w:t>
      </w:r>
    </w:p>
    <w:p>
      <w:pPr>
        <w:spacing w:before="0" w:after="80" w:line="360" w:lineRule="auto"/>
        <w:ind w:left="709" w:hanging="283"/>
        <w:jc w:val="both"/>
      </w:pPr>
      <w:r>
        <w:rPr>
          <w:rFonts w:ascii="Arial" w:hAnsi="Arial"/>
          <w:sz w:val="24"/>
        </w:rPr>
        <w:t>- Controller (com.lucasjsm.finops_simulator.activity): Composto pelas seis Activities do aplicativo (MainActivity, ListaProjetosActivity, FormProjetoActivity, DashboardActivity, FormRecursoActivity e ListaTiposActivity). As Activities atuam exclusivamente como mediadoras e coordenadoras de fluxo: capturam os eventos e interações do usuário disparados na View, coordenam o ciclo de vida do Android (onCreate, onResume, onPause), recebem e repassam dados via Intent (utilizando parâmetros padronizados como acao = -1 para inclusão e acao = 0 para alteração), invocam as rotinas de persistência e consulta dos DAOs e atualizam a View com os dados retornados.</w:t>
      </w:r>
    </w:p>
    <w:p>
      <w:r>
        <w:br w:type="page"/>
      </w:r>
    </w:p>
    <w:p>
      <w:pPr>
        <w:keepNext/>
        <w:spacing w:before="360" w:after="120" w:line="360" w:lineRule="auto"/>
        <w:jc w:val="left"/>
      </w:pPr>
      <w:r>
        <w:rPr>
          <w:rFonts w:ascii="Arial" w:hAnsi="Arial"/>
          <w:b/>
          <w:sz w:val="26"/>
        </w:rPr>
        <w:t>2. ARQUITETURA DO SISTEMA E MODELAGEM DE DADOS</w:t>
      </w:r>
    </w:p>
    <w:p>
      <w:pPr>
        <w:keepNext/>
        <w:spacing w:before="280" w:after="80" w:line="360" w:lineRule="auto"/>
        <w:jc w:val="left"/>
      </w:pPr>
      <w:r>
        <w:rPr>
          <w:rFonts w:ascii="Arial" w:hAnsi="Arial"/>
          <w:b/>
          <w:sz w:val="24"/>
        </w:rPr>
        <w:t>2.1 Divisão em Pacotes segundo o Padrão MVC</w:t>
      </w:r>
    </w:p>
    <w:p>
      <w:pPr>
        <w:spacing w:before="0" w:after="120" w:line="360" w:lineRule="auto"/>
        <w:ind w:firstLine="709"/>
        <w:jc w:val="both"/>
      </w:pPr>
      <w:r>
        <w:rPr>
          <w:rFonts w:ascii="Arial" w:hAnsi="Arial"/>
          <w:sz w:val="24"/>
        </w:rPr>
        <w:t>A estrutura de código-fonte do projeto FinOps Simulator está organizada de maneira modularizada e coesa nos seguintes pacotes Java:</w:t>
      </w:r>
    </w:p>
    <w:p>
      <w:pPr>
        <w:spacing w:before="0" w:after="80" w:line="360" w:lineRule="auto"/>
        <w:ind w:left="709" w:hanging="283"/>
        <w:jc w:val="both"/>
      </w:pPr>
      <w:r>
        <w:rPr>
          <w:rFonts w:ascii="Arial" w:hAnsi="Arial"/>
          <w:sz w:val="24"/>
        </w:rPr>
        <w:t>- com.lucasjsm.finops_simulator.model: Abriga as classes DatabaseHelper, Projeto, ProjetoDAO, TipoRecurso, TipoRecursoDAO, RecursoAlocado e RecursoAlocadoDAO;</w:t>
      </w:r>
    </w:p>
    <w:p>
      <w:pPr>
        <w:spacing w:before="0" w:after="80" w:line="360" w:lineRule="auto"/>
        <w:ind w:left="709" w:hanging="283"/>
        <w:jc w:val="both"/>
      </w:pPr>
      <w:r>
        <w:rPr>
          <w:rFonts w:ascii="Arial" w:hAnsi="Arial"/>
          <w:sz w:val="24"/>
        </w:rPr>
        <w:t>- com.lucasjsm.finops_simulator.adapter: Abriga as classes HomeProjetoAdapter, ProjetoAdapter, RecursoAdapter e TipoRecursoAdapter, complementadas pelas definições visuais em res/layout/ e drawables em res/drawable/;</w:t>
      </w:r>
    </w:p>
    <w:p>
      <w:pPr>
        <w:spacing w:before="0" w:after="80" w:line="360" w:lineRule="auto"/>
        <w:ind w:left="709" w:hanging="283"/>
        <w:jc w:val="both"/>
      </w:pPr>
      <w:r>
        <w:rPr>
          <w:rFonts w:ascii="Arial" w:hAnsi="Arial"/>
          <w:sz w:val="24"/>
        </w:rPr>
        <w:t>- com.lucasjsm.finops_simulator.activity: Abriga as classes controladoras MainActivity, ListaProjetosActivity, FormProjetoActivity, DashboardActivity, FormRecursoActivity e ListaTiposActivity.</w:t>
      </w:r>
    </w:p>
    <w:p>
      <w:pPr>
        <w:keepNext/>
        <w:spacing w:before="280" w:after="80" w:line="360" w:lineRule="auto"/>
        <w:jc w:val="left"/>
      </w:pPr>
      <w:r>
        <w:rPr>
          <w:rFonts w:ascii="Arial" w:hAnsi="Arial"/>
          <w:b/>
          <w:sz w:val="24"/>
        </w:rPr>
        <w:t>2.2 Esquema Relacional do Banco de Dados SQLite (finops_simulator.db)</w:t>
      </w:r>
    </w:p>
    <w:p>
      <w:pPr>
        <w:spacing w:before="0" w:after="120" w:line="360" w:lineRule="auto"/>
        <w:ind w:firstLine="709"/>
        <w:jc w:val="both"/>
      </w:pPr>
      <w:r>
        <w:rPr>
          <w:rFonts w:ascii="Arial" w:hAnsi="Arial"/>
          <w:sz w:val="24"/>
        </w:rPr>
        <w:t>O banco de dados local da aplicação, denominado finops_simulator.db (versão 1), é inteiramente administrado pela classe DatabaseHelper. O esquema relacional é estruturado em três tabelas associadas por integridade referencial:</w:t>
      </w:r>
    </w:p>
    <w:p>
      <w:pPr>
        <w:spacing w:before="0" w:after="80" w:line="360" w:lineRule="auto"/>
        <w:ind w:left="709" w:hanging="283"/>
        <w:jc w:val="both"/>
      </w:pPr>
      <w:r>
        <w:rPr>
          <w:rFonts w:ascii="Arial" w:hAnsi="Arial"/>
          <w:sz w:val="24"/>
        </w:rPr>
        <w:t>- 1. Tabela projeto: Armazena os dados cadastrais e orçamentários dos projetos simulados. Possui os campos id (INTEGER PRIMARY KEY AUTOINCREMENT), nome (TEXT NOT NULL), descricao (TEXT), provedor (TEXT NOT NULL), orcamento_maximo (REAL) e data_criacao (TEXT). Apresenta relacionamento de cardinalidade 1 para N com a tabela recurso_alocado.</w:t>
      </w:r>
    </w:p>
    <w:p>
      <w:pPr>
        <w:spacing w:before="0" w:after="80" w:line="360" w:lineRule="auto"/>
        <w:ind w:left="709" w:hanging="283"/>
        <w:jc w:val="both"/>
      </w:pPr>
      <w:r>
        <w:rPr>
          <w:rFonts w:ascii="Arial" w:hAnsi="Arial"/>
          <w:sz w:val="24"/>
        </w:rPr>
        <w:t>- 2. Tabela tipo_recurso: Representa o catálogo pré-cadastrado de serviços de nuvem computacional. Possui as colunas id (INTEGER PRIMARY KEY AUTOINCREMENT), nome (TEXT NOT NULL), provedor (TEXT NOT NULL), unidade (TEXT NOT NULL), custo_unitario (REAL NOT NULL) e descricao (TEXT). No momento da criação do banco, são automaticamente injetados 14 registros oficiais de serviços das quatro maiores plataformas globais (AWS, GCP, Azure e OCI), cobrindo categorias de computação, armazenamento, bancos de dados e analytics.</w:t>
      </w:r>
    </w:p>
    <w:p>
      <w:pPr>
        <w:spacing w:before="0" w:after="80" w:line="360" w:lineRule="auto"/>
        <w:ind w:left="709" w:hanging="283"/>
        <w:jc w:val="both"/>
      </w:pPr>
      <w:r>
        <w:rPr>
          <w:rFonts w:ascii="Arial" w:hAnsi="Arial"/>
          <w:sz w:val="24"/>
        </w:rPr>
        <w:t>- 3. Tabela recurso_alocado: Tabela associativa que relaciona um projeto a um tipo de recurso dimensionado, viabilizando o relacionamento relacional N para N entre as entidades através de uma entidade associativa com atributos próprios. Contém os campos id (INTEGER PRIMARY KEY AUTOINCREMENT), projeto_id (INTEGER NOT NULL, chave estrangeira para projeto.id), tipo_recurso_id (INTEGER NOT NULL, chave estrangeira para tipo_recurso.id), quantidade (REAL NOT NULL), periodo (REAL NOT NULL), custo_estimado (REAL) e observacao (TEXT).</w:t>
      </w:r>
    </w:p>
    <w:p>
      <w:pPr>
        <w:keepNext/>
        <w:spacing w:before="280" w:after="80" w:line="360" w:lineRule="auto"/>
        <w:jc w:val="left"/>
      </w:pPr>
      <w:r>
        <w:rPr>
          <w:rFonts w:ascii="Arial" w:hAnsi="Arial"/>
          <w:b/>
          <w:sz w:val="24"/>
        </w:rPr>
        <w:t>2.3 Regras de Negócio e Integridade de Domínio</w:t>
      </w:r>
    </w:p>
    <w:p>
      <w:pPr>
        <w:spacing w:before="0" w:after="120" w:line="360" w:lineRule="auto"/>
        <w:ind w:firstLine="709"/>
        <w:jc w:val="both"/>
      </w:pPr>
      <w:r>
        <w:rPr>
          <w:rFonts w:ascii="Arial" w:hAnsi="Arial"/>
          <w:sz w:val="24"/>
        </w:rPr>
        <w:t>A integridade lógica do FinOps Simulator é assegurada por regras de negócio rigorosas e proteções de domínio incorporadas na camada Model:</w:t>
      </w:r>
    </w:p>
    <w:p>
      <w:pPr>
        <w:spacing w:before="0" w:after="80" w:line="360" w:lineRule="auto"/>
        <w:ind w:left="709" w:hanging="283"/>
        <w:jc w:val="both"/>
      </w:pPr>
      <w:r>
        <w:rPr>
          <w:rFonts w:ascii="Arial" w:hAnsi="Arial"/>
          <w:sz w:val="24"/>
        </w:rPr>
        <w:t>- Cálculo de Custo Estimado com Fator de Equivalência Temporal (730 h/mês): No método calcularCusto(custoUnitario, unidadeRecurso) da classe RecursoAlocado, o sistema implementa a convenção oficial da indústria de computação em nuvem para serviços cobrados por hora contínua. Como o ano civil médio possui 365 dias, divididos por 12 meses e multiplicados por 24 horas/dia, obtém-se o fator padronizado de 730 horas operacionais por mês. Caso a unidade seja 'hora', o multiplicador de tempo adotado é 730.0; para grandezas pontuais (como GB, TB ou milhões de requisições), o multiplicador é 1.0. A fórmula implementada é: custoEstimado = quantidade * custoUnitario * multiplicadorTempo * periodo.</w:t>
      </w:r>
    </w:p>
    <w:p>
      <w:pPr>
        <w:spacing w:before="0" w:after="80" w:line="360" w:lineRule="auto"/>
        <w:ind w:left="709" w:hanging="283"/>
        <w:jc w:val="both"/>
      </w:pPr>
      <w:r>
        <w:rPr>
          <w:rFonts w:ascii="Arial" w:hAnsi="Arial"/>
          <w:sz w:val="24"/>
        </w:rPr>
        <w:t>- Imutabilidade do Provedor de Nuvem no Projeto: Ao criar um projeto, o provedor (AWS, GCP, Azure ou OCI) é fixado. Caso o usuário pudesse alterar o provedor de um projeto em andamento, os recursos de infraestrutura já alocados (ex.: instâncias AWS EC2) passariam a constar sob outro provedor (ex.: Google Cloud), gerando uma inconsistência de domínio inaceitável. Dessa forma, na tela de edição (FormProjetoActivity), o componente Spinner de seleção de provedor é desabilitado (spProvedor.setEnabled(false)), e o método ProjetoDAO.alterar() atualiza exclusivamente os campos nome, descricao e orcamento_maximo.</w:t>
      </w:r>
    </w:p>
    <w:p>
      <w:pPr>
        <w:spacing w:before="0" w:after="80" w:line="360" w:lineRule="auto"/>
        <w:ind w:left="709" w:hanging="283"/>
        <w:jc w:val="both"/>
      </w:pPr>
      <w:r>
        <w:rPr>
          <w:rFonts w:ascii="Arial" w:hAnsi="Arial"/>
          <w:sz w:val="24"/>
        </w:rPr>
        <w:t>- Isolamento Contextual de Serviços por Provedor: Ao alocar um recurso no projeto (FormRecursoActivity), o catálogo de serviços apresentado para seleção é filtrado de maneira estrita pelo provedor do projeto através de tipoDao.getAllPorProvedor(projeto.getProvedor()), impedindo que serviços da AWS sejam indevidamente alocados em projetos da Azure ou OCI.</w:t>
      </w:r>
    </w:p>
    <w:p>
      <w:pPr>
        <w:spacing w:before="0" w:after="80" w:line="360" w:lineRule="auto"/>
        <w:ind w:left="709" w:hanging="283"/>
        <w:jc w:val="both"/>
      </w:pPr>
      <w:r>
        <w:rPr>
          <w:rFonts w:ascii="Arial" w:hAnsi="Arial"/>
          <w:sz w:val="24"/>
        </w:rPr>
        <w:t>- Bloqueio do Tipo de Recurso na Edição de Alocação: Quando uma alocação de recurso já existente é editada, o tipo de recurso associado permanece fixo (spTipo.setEnabled(false)), permitindo ao usuário alterar o volume, o período operacional em meses e as observações textuais, disparando o recálculo automático do custo estimado com garantia de rastreabilidade.</w:t>
      </w:r>
    </w:p>
    <w:p>
      <w:pPr>
        <w:spacing w:before="0" w:after="80" w:line="360" w:lineRule="auto"/>
        <w:ind w:left="709" w:hanging="283"/>
        <w:jc w:val="both"/>
      </w:pPr>
      <w:r>
        <w:rPr>
          <w:rFonts w:ascii="Arial" w:hAnsi="Arial"/>
          <w:sz w:val="24"/>
        </w:rPr>
        <w:t>- Exclusão em Cascata (Cascade Delete) no SQLite: Ao excluir um projeto, o método ProjetoDAO.apagar(long id) executa a deleção prévia de todos os registros na tabela recurso_alocado cujo projeto_id coincida com o identificador do projeto antes de remover o próprio registro da tabela projeto, impedindo a existência de registros órfãos e mantendo a sanidade relacional do banco de dados local.</w:t>
      </w:r>
    </w:p>
    <w:p>
      <w:pPr>
        <w:spacing w:before="0" w:after="80" w:line="360" w:lineRule="auto"/>
        <w:ind w:left="709" w:hanging="283"/>
        <w:jc w:val="both"/>
      </w:pPr>
      <w:r>
        <w:rPr>
          <w:rFonts w:ascii="Arial" w:hAnsi="Arial"/>
          <w:sz w:val="24"/>
        </w:rPr>
        <w:t>- Cálculo Consolidado e Prevenção Visual de Estouro Orçamentário: O método recursoDao.calcularCustoTotal(long projetoId) recupera todos os recursos do projeto e computa o somatório de custoEstimado. Com base na proporção entre o custo total e o orçamento estipulado (pct = (custo / orcamento) * 100), as telas aplicam estilos cromáticos reativos de sinalização: Normal (&lt; 80%, cores primárias e tons de verde saudável), Alerta (80% a 100%, tons em amarelo/âmbar com texto #B45309) e Estouro/Perigo (&gt; 100%, tons em carmim/vermelho com texto #BE123C), alertando o usuário em tempo real sobre a necessidade de readequação de gastos.</w:t>
      </w:r>
    </w:p>
    <w:p>
      <w:r>
        <w:br w:type="page"/>
      </w:r>
    </w:p>
    <w:p>
      <w:pPr>
        <w:keepNext/>
        <w:spacing w:before="360" w:after="120" w:line="360" w:lineRule="auto"/>
        <w:jc w:val="left"/>
      </w:pPr>
      <w:r>
        <w:rPr>
          <w:rFonts w:ascii="Arial" w:hAnsi="Arial"/>
          <w:b/>
          <w:sz w:val="26"/>
        </w:rPr>
        <w:t>3. CAMADA MODEL — CLASSES DE ENTIDADE E PERSISTÊNCIA (DAO)</w:t>
      </w:r>
    </w:p>
    <w:p>
      <w:pPr>
        <w:spacing w:before="0" w:after="120" w:line="360" w:lineRule="auto"/>
        <w:ind w:firstLine="709"/>
        <w:jc w:val="both"/>
      </w:pPr>
      <w:r>
        <w:rPr>
          <w:rFonts w:ascii="Arial" w:hAnsi="Arial"/>
          <w:sz w:val="24"/>
        </w:rPr>
        <w:t>A seguir são apresentados todos os códigos-fonte Java pertencentes ao pacote com.lucasjsm.finops_simulator.model, responsáveis pela integridade do esquema SQLite, representação das entidades de domínio e operações de persistência e cálculo.</w:t>
      </w:r>
    </w:p>
    <w:p>
      <w:pPr>
        <w:keepNext/>
        <w:spacing w:before="280" w:after="80" w:line="360" w:lineRule="auto"/>
        <w:jc w:val="left"/>
      </w:pPr>
      <w:r>
        <w:rPr>
          <w:rFonts w:ascii="Arial" w:hAnsi="Arial"/>
          <w:b/>
          <w:sz w:val="24"/>
        </w:rPr>
        <w:t>3.1 Gerenciador do Banco de Dados (DatabaseHelper.java)</w:t>
      </w:r>
    </w:p>
    <w:p>
      <w:pPr>
        <w:spacing w:before="0" w:after="120" w:line="360" w:lineRule="auto"/>
        <w:ind w:firstLine="709"/>
        <w:jc w:val="both"/>
      </w:pPr>
      <w:r>
        <w:rPr>
          <w:rFonts w:ascii="Arial" w:hAnsi="Arial"/>
          <w:sz w:val="24"/>
        </w:rPr>
        <w:t>Classe responsável pela instanciação do banco de dados finops_simulator.db, criação das tabelas projeto, tipo_recurso e recurso_alocado com suas respectivas restrições de integridade referencial, e injeção do catálogo inicial com 14 serviços de nuvem computacional.</w:t>
      </w:r>
    </w:p>
    <w:p>
      <w:pPr>
        <w:keepNext/>
        <w:spacing w:before="240" w:after="40"/>
        <w:jc w:val="left"/>
      </w:pPr>
      <w:r>
        <w:rPr>
          <w:rFonts w:ascii="Arial" w:hAnsi="Arial"/>
          <w:b/>
          <w:sz w:val="20"/>
        </w:rPr>
        <w:t>Arquivo: app/src/main/java/com/lucasjsm/finops_simulator/model/DatabaseHelper.java</w:t>
      </w:r>
    </w:p>
    <w:p>
      <w:pPr>
        <w:spacing w:before="0" w:after="0" w:line="240" w:lineRule="auto"/>
        <w:jc w:val="left"/>
      </w:pPr>
      <w:r>
        <w:rPr>
          <w:rFonts w:ascii="Consolas" w:hAnsi="Consolas"/>
          <w:color w:val="111827"/>
          <w:sz w:val="17"/>
        </w:rPr>
        <w:t>package com.lucasjsm.finops_simulator.model;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android.content.Context;</w:t>
      </w:r>
    </w:p>
    <w:p>
      <w:pPr>
        <w:spacing w:before="0" w:after="0" w:line="240" w:lineRule="auto"/>
        <w:jc w:val="left"/>
      </w:pPr>
      <w:r>
        <w:rPr>
          <w:rFonts w:ascii="Consolas" w:hAnsi="Consolas"/>
          <w:color w:val="111827"/>
          <w:sz w:val="17"/>
        </w:rPr>
        <w:t>import android.database.sqlite.SQLiteDatabase;</w:t>
      </w:r>
    </w:p>
    <w:p>
      <w:pPr>
        <w:spacing w:before="0" w:after="0" w:line="240" w:lineRule="auto"/>
        <w:jc w:val="left"/>
      </w:pPr>
      <w:r>
        <w:rPr>
          <w:rFonts w:ascii="Consolas" w:hAnsi="Consolas"/>
          <w:color w:val="111827"/>
          <w:sz w:val="17"/>
        </w:rPr>
        <w:t>import android.database.sqlite.SQLiteOpenHelper;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0" w:line="240" w:lineRule="auto"/>
        <w:jc w:val="left"/>
      </w:pPr>
      <w:r>
        <w:rPr>
          <w:rFonts w:ascii="Consolas" w:hAnsi="Consolas"/>
          <w:color w:val="111827"/>
          <w:sz w:val="17"/>
        </w:rPr>
        <w:t xml:space="preserve"> * Classe responsável pela criação e atualização do banco de dados</w:t>
      </w:r>
    </w:p>
    <w:p>
      <w:pPr>
        <w:spacing w:before="0" w:after="0" w:line="240" w:lineRule="auto"/>
        <w:jc w:val="left"/>
      </w:pPr>
      <w:r>
        <w:rPr>
          <w:rFonts w:ascii="Consolas" w:hAnsi="Consolas"/>
          <w:color w:val="111827"/>
          <w:sz w:val="17"/>
        </w:rPr>
        <w:t xml:space="preserve"> * Tabelas:</w:t>
      </w:r>
    </w:p>
    <w:p>
      <w:pPr>
        <w:spacing w:before="0" w:after="0" w:line="240" w:lineRule="auto"/>
        <w:jc w:val="left"/>
      </w:pPr>
      <w:r>
        <w:rPr>
          <w:rFonts w:ascii="Consolas" w:hAnsi="Consolas"/>
          <w:color w:val="111827"/>
          <w:sz w:val="17"/>
        </w:rPr>
        <w:t xml:space="preserve"> *  - projeto           (1) ----&lt; (N) recurso_alocado</w:t>
      </w:r>
    </w:p>
    <w:p>
      <w:pPr>
        <w:spacing w:before="0" w:after="0" w:line="240" w:lineRule="auto"/>
        <w:jc w:val="left"/>
      </w:pPr>
      <w:r>
        <w:rPr>
          <w:rFonts w:ascii="Consolas" w:hAnsi="Consolas"/>
          <w:color w:val="111827"/>
          <w:sz w:val="17"/>
        </w:rPr>
        <w:t xml:space="preserve"> *  - tipo_recurso      (1) ----&lt; (N) recurso_alocado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DatabaseHelper extends SQLiteOpenHelper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static final String NOME_BANCO = "finops_simulator.db";</w:t>
      </w:r>
    </w:p>
    <w:p>
      <w:pPr>
        <w:spacing w:before="0" w:after="0" w:line="240" w:lineRule="auto"/>
        <w:jc w:val="left"/>
      </w:pPr>
      <w:r>
        <w:rPr>
          <w:rFonts w:ascii="Consolas" w:hAnsi="Consolas"/>
          <w:color w:val="111827"/>
          <w:sz w:val="17"/>
        </w:rPr>
        <w:t xml:space="preserve">    private static final int VERSAO_BANCO = 1;</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 Tabela PROJETO =====</w:t>
      </w:r>
    </w:p>
    <w:p>
      <w:pPr>
        <w:spacing w:before="0" w:after="0" w:line="240" w:lineRule="auto"/>
        <w:jc w:val="left"/>
      </w:pPr>
      <w:r>
        <w:rPr>
          <w:rFonts w:ascii="Consolas" w:hAnsi="Consolas"/>
          <w:color w:val="111827"/>
          <w:sz w:val="17"/>
        </w:rPr>
        <w:t xml:space="preserve">    public static final String TABELA_PROJETO = "projeto";</w:t>
      </w:r>
    </w:p>
    <w:p>
      <w:pPr>
        <w:spacing w:before="0" w:after="0" w:line="240" w:lineRule="auto"/>
        <w:jc w:val="left"/>
      </w:pPr>
      <w:r>
        <w:rPr>
          <w:rFonts w:ascii="Consolas" w:hAnsi="Consolas"/>
          <w:color w:val="111827"/>
          <w:sz w:val="17"/>
        </w:rPr>
        <w:t xml:space="preserve">    public static final String COLUNA_PROJETO_ID = "id";</w:t>
      </w:r>
    </w:p>
    <w:p>
      <w:pPr>
        <w:spacing w:before="0" w:after="0" w:line="240" w:lineRule="auto"/>
        <w:jc w:val="left"/>
      </w:pPr>
      <w:r>
        <w:rPr>
          <w:rFonts w:ascii="Consolas" w:hAnsi="Consolas"/>
          <w:color w:val="111827"/>
          <w:sz w:val="17"/>
        </w:rPr>
        <w:t xml:space="preserve">    public static final String COLUNA_PROJETO_NOME = "nome";</w:t>
      </w:r>
    </w:p>
    <w:p>
      <w:pPr>
        <w:spacing w:before="0" w:after="0" w:line="240" w:lineRule="auto"/>
        <w:jc w:val="left"/>
      </w:pPr>
      <w:r>
        <w:rPr>
          <w:rFonts w:ascii="Consolas" w:hAnsi="Consolas"/>
          <w:color w:val="111827"/>
          <w:sz w:val="17"/>
        </w:rPr>
        <w:t xml:space="preserve">    public static final String COLUNA_PROJETO_DESCRICAO = "descricao";</w:t>
      </w:r>
    </w:p>
    <w:p>
      <w:pPr>
        <w:spacing w:before="0" w:after="0" w:line="240" w:lineRule="auto"/>
        <w:jc w:val="left"/>
      </w:pPr>
      <w:r>
        <w:rPr>
          <w:rFonts w:ascii="Consolas" w:hAnsi="Consolas"/>
          <w:color w:val="111827"/>
          <w:sz w:val="17"/>
        </w:rPr>
        <w:t xml:space="preserve">    public static final String COLUNA_PROJETO_PROVEDOR = "provedor";</w:t>
      </w:r>
    </w:p>
    <w:p>
      <w:pPr>
        <w:spacing w:before="0" w:after="0" w:line="240" w:lineRule="auto"/>
        <w:jc w:val="left"/>
      </w:pPr>
      <w:r>
        <w:rPr>
          <w:rFonts w:ascii="Consolas" w:hAnsi="Consolas"/>
          <w:color w:val="111827"/>
          <w:sz w:val="17"/>
        </w:rPr>
        <w:t xml:space="preserve">    public static final String COLUNA_PROJETO_ORCAMENTO = "orcamento_maximo";</w:t>
      </w:r>
    </w:p>
    <w:p>
      <w:pPr>
        <w:spacing w:before="0" w:after="0" w:line="240" w:lineRule="auto"/>
        <w:jc w:val="left"/>
      </w:pPr>
      <w:r>
        <w:rPr>
          <w:rFonts w:ascii="Consolas" w:hAnsi="Consolas"/>
          <w:color w:val="111827"/>
          <w:sz w:val="17"/>
        </w:rPr>
        <w:t xml:space="preserve">    public static final String COLUNA_PROJETO_DATA = "data_criacao";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 Tabela TIPO_RECURSO (Catálogo de serviços) =====</w:t>
      </w:r>
    </w:p>
    <w:p>
      <w:pPr>
        <w:spacing w:before="0" w:after="0" w:line="240" w:lineRule="auto"/>
        <w:jc w:val="left"/>
      </w:pPr>
      <w:r>
        <w:rPr>
          <w:rFonts w:ascii="Consolas" w:hAnsi="Consolas"/>
          <w:color w:val="111827"/>
          <w:sz w:val="17"/>
        </w:rPr>
        <w:t xml:space="preserve">    public static final String TABELA_TIPO = "tipo_recurso";</w:t>
      </w:r>
    </w:p>
    <w:p>
      <w:pPr>
        <w:spacing w:before="0" w:after="0" w:line="240" w:lineRule="auto"/>
        <w:jc w:val="left"/>
      </w:pPr>
      <w:r>
        <w:rPr>
          <w:rFonts w:ascii="Consolas" w:hAnsi="Consolas"/>
          <w:color w:val="111827"/>
          <w:sz w:val="17"/>
        </w:rPr>
        <w:t xml:space="preserve">    public static final String COLUNA_TIPO_ID = "id";</w:t>
      </w:r>
    </w:p>
    <w:p>
      <w:pPr>
        <w:spacing w:before="0" w:after="0" w:line="240" w:lineRule="auto"/>
        <w:jc w:val="left"/>
      </w:pPr>
      <w:r>
        <w:rPr>
          <w:rFonts w:ascii="Consolas" w:hAnsi="Consolas"/>
          <w:color w:val="111827"/>
          <w:sz w:val="17"/>
        </w:rPr>
        <w:t xml:space="preserve">    public static final String COLUNA_TIPO_NOME = "nome";</w:t>
      </w:r>
    </w:p>
    <w:p>
      <w:pPr>
        <w:spacing w:before="0" w:after="0" w:line="240" w:lineRule="auto"/>
        <w:jc w:val="left"/>
      </w:pPr>
      <w:r>
        <w:rPr>
          <w:rFonts w:ascii="Consolas" w:hAnsi="Consolas"/>
          <w:color w:val="111827"/>
          <w:sz w:val="17"/>
        </w:rPr>
        <w:t xml:space="preserve">    public static final String COLUNA_TIPO_PROVEDOR = "provedor";</w:t>
      </w:r>
    </w:p>
    <w:p>
      <w:pPr>
        <w:spacing w:before="0" w:after="0" w:line="240" w:lineRule="auto"/>
        <w:jc w:val="left"/>
      </w:pPr>
      <w:r>
        <w:rPr>
          <w:rFonts w:ascii="Consolas" w:hAnsi="Consolas"/>
          <w:color w:val="111827"/>
          <w:sz w:val="17"/>
        </w:rPr>
        <w:t xml:space="preserve">    public static final String COLUNA_TIPO_UNIDADE = "unidade";</w:t>
      </w:r>
    </w:p>
    <w:p>
      <w:pPr>
        <w:spacing w:before="0" w:after="0" w:line="240" w:lineRule="auto"/>
        <w:jc w:val="left"/>
      </w:pPr>
      <w:r>
        <w:rPr>
          <w:rFonts w:ascii="Consolas" w:hAnsi="Consolas"/>
          <w:color w:val="111827"/>
          <w:sz w:val="17"/>
        </w:rPr>
        <w:t xml:space="preserve">    public static final String COLUNA_TIPO_CUSTO = "custo_unitario";</w:t>
      </w:r>
    </w:p>
    <w:p>
      <w:pPr>
        <w:spacing w:before="0" w:after="0" w:line="240" w:lineRule="auto"/>
        <w:jc w:val="left"/>
      </w:pPr>
      <w:r>
        <w:rPr>
          <w:rFonts w:ascii="Consolas" w:hAnsi="Consolas"/>
          <w:color w:val="111827"/>
          <w:sz w:val="17"/>
        </w:rPr>
        <w:t xml:space="preserve">    public static final String COLUNA_TIPO_DESCRICAO = "descricao";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 Tabela RECURSO_ALOCADO (relaciona Projeto e TipoRecurso) =====</w:t>
      </w:r>
    </w:p>
    <w:p>
      <w:pPr>
        <w:spacing w:before="0" w:after="0" w:line="240" w:lineRule="auto"/>
        <w:jc w:val="left"/>
      </w:pPr>
      <w:r>
        <w:rPr>
          <w:rFonts w:ascii="Consolas" w:hAnsi="Consolas"/>
          <w:color w:val="111827"/>
          <w:sz w:val="17"/>
        </w:rPr>
        <w:t xml:space="preserve">    public static final String TABELA_RECURSO = "recurso_alocado";</w:t>
      </w:r>
    </w:p>
    <w:p>
      <w:pPr>
        <w:spacing w:before="0" w:after="0" w:line="240" w:lineRule="auto"/>
        <w:jc w:val="left"/>
      </w:pPr>
      <w:r>
        <w:rPr>
          <w:rFonts w:ascii="Consolas" w:hAnsi="Consolas"/>
          <w:color w:val="111827"/>
          <w:sz w:val="17"/>
        </w:rPr>
        <w:t xml:space="preserve">    public static final String COLUNA_RECURSO_ID = "id";</w:t>
      </w:r>
    </w:p>
    <w:p>
      <w:pPr>
        <w:spacing w:before="0" w:after="0" w:line="240" w:lineRule="auto"/>
        <w:jc w:val="left"/>
      </w:pPr>
      <w:r>
        <w:rPr>
          <w:rFonts w:ascii="Consolas" w:hAnsi="Consolas"/>
          <w:color w:val="111827"/>
          <w:sz w:val="17"/>
        </w:rPr>
        <w:t xml:space="preserve">    public static final String COLUNA_RECURSO_PROJETO_ID = "projeto_id";</w:t>
      </w:r>
    </w:p>
    <w:p>
      <w:pPr>
        <w:spacing w:before="0" w:after="0" w:line="240" w:lineRule="auto"/>
        <w:jc w:val="left"/>
      </w:pPr>
      <w:r>
        <w:rPr>
          <w:rFonts w:ascii="Consolas" w:hAnsi="Consolas"/>
          <w:color w:val="111827"/>
          <w:sz w:val="17"/>
        </w:rPr>
        <w:t xml:space="preserve">    public static final String COLUNA_RECURSO_TIPO_ID = "tipo_recurso_id";</w:t>
      </w:r>
    </w:p>
    <w:p>
      <w:pPr>
        <w:spacing w:before="0" w:after="0" w:line="240" w:lineRule="auto"/>
        <w:jc w:val="left"/>
      </w:pPr>
      <w:r>
        <w:rPr>
          <w:rFonts w:ascii="Consolas" w:hAnsi="Consolas"/>
          <w:color w:val="111827"/>
          <w:sz w:val="17"/>
        </w:rPr>
        <w:t xml:space="preserve">    public static final String COLUNA_RECURSO_QUANTIDADE = "quantidade";</w:t>
      </w:r>
    </w:p>
    <w:p>
      <w:pPr>
        <w:spacing w:before="0" w:after="0" w:line="240" w:lineRule="auto"/>
        <w:jc w:val="left"/>
      </w:pPr>
      <w:r>
        <w:rPr>
          <w:rFonts w:ascii="Consolas" w:hAnsi="Consolas"/>
          <w:color w:val="111827"/>
          <w:sz w:val="17"/>
        </w:rPr>
        <w:t xml:space="preserve">    public static final String COLUNA_RECURSO_PERIODO = "periodo";</w:t>
      </w:r>
    </w:p>
    <w:p>
      <w:pPr>
        <w:spacing w:before="0" w:after="0" w:line="240" w:lineRule="auto"/>
        <w:jc w:val="left"/>
      </w:pPr>
      <w:r>
        <w:rPr>
          <w:rFonts w:ascii="Consolas" w:hAnsi="Consolas"/>
          <w:color w:val="111827"/>
          <w:sz w:val="17"/>
        </w:rPr>
        <w:t xml:space="preserve">    public static final String COLUNA_RECURSO_CUSTO = "custo_estimado";</w:t>
      </w:r>
    </w:p>
    <w:p>
      <w:pPr>
        <w:spacing w:before="0" w:after="0" w:line="240" w:lineRule="auto"/>
        <w:jc w:val="left"/>
      </w:pPr>
      <w:r>
        <w:rPr>
          <w:rFonts w:ascii="Consolas" w:hAnsi="Consolas"/>
          <w:color w:val="111827"/>
          <w:sz w:val="17"/>
        </w:rPr>
        <w:t xml:space="preserve">    public static final String COLUNA_RECURSO_OBSERVACAO = "observacao";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 Comandos SQL de criação =====</w:t>
      </w:r>
    </w:p>
    <w:p>
      <w:pPr>
        <w:spacing w:before="0" w:after="0" w:line="240" w:lineRule="auto"/>
        <w:jc w:val="left"/>
      </w:pPr>
      <w:r>
        <w:rPr>
          <w:rFonts w:ascii="Consolas" w:hAnsi="Consolas"/>
          <w:color w:val="111827"/>
          <w:sz w:val="17"/>
        </w:rPr>
        <w:t xml:space="preserve">    private static final String CRIAR_TABELA_PROJETO = "create table "</w:t>
      </w:r>
    </w:p>
    <w:p>
      <w:pPr>
        <w:spacing w:before="0" w:after="0" w:line="240" w:lineRule="auto"/>
        <w:jc w:val="left"/>
      </w:pPr>
      <w:r>
        <w:rPr>
          <w:rFonts w:ascii="Consolas" w:hAnsi="Consolas"/>
          <w:color w:val="111827"/>
          <w:sz w:val="17"/>
        </w:rPr>
        <w:t xml:space="preserve">            + TABELA_PROJETO + "("</w:t>
      </w:r>
    </w:p>
    <w:p>
      <w:pPr>
        <w:spacing w:before="0" w:after="0" w:line="240" w:lineRule="auto"/>
        <w:jc w:val="left"/>
      </w:pPr>
      <w:r>
        <w:rPr>
          <w:rFonts w:ascii="Consolas" w:hAnsi="Consolas"/>
          <w:color w:val="111827"/>
          <w:sz w:val="17"/>
        </w:rPr>
        <w:t xml:space="preserve">            + COLUNA_PROJETO_ID + " integer primary key autoincrement, "</w:t>
      </w:r>
    </w:p>
    <w:p>
      <w:pPr>
        <w:spacing w:before="0" w:after="0" w:line="240" w:lineRule="auto"/>
        <w:jc w:val="left"/>
      </w:pPr>
      <w:r>
        <w:rPr>
          <w:rFonts w:ascii="Consolas" w:hAnsi="Consolas"/>
          <w:color w:val="111827"/>
          <w:sz w:val="17"/>
        </w:rPr>
        <w:t xml:space="preserve">            + COLUNA_PROJETO_NOME + " text not null, "</w:t>
      </w:r>
    </w:p>
    <w:p>
      <w:pPr>
        <w:spacing w:before="0" w:after="0" w:line="240" w:lineRule="auto"/>
        <w:jc w:val="left"/>
      </w:pPr>
      <w:r>
        <w:rPr>
          <w:rFonts w:ascii="Consolas" w:hAnsi="Consolas"/>
          <w:color w:val="111827"/>
          <w:sz w:val="17"/>
        </w:rPr>
        <w:t xml:space="preserve">            + COLUNA_PROJETO_DESCRICAO + " text, "</w:t>
      </w:r>
    </w:p>
    <w:p>
      <w:pPr>
        <w:spacing w:before="0" w:after="0" w:line="240" w:lineRule="auto"/>
        <w:jc w:val="left"/>
      </w:pPr>
      <w:r>
        <w:rPr>
          <w:rFonts w:ascii="Consolas" w:hAnsi="Consolas"/>
          <w:color w:val="111827"/>
          <w:sz w:val="17"/>
        </w:rPr>
        <w:t xml:space="preserve">            + COLUNA_PROJETO_PROVEDOR + " text not null, "</w:t>
      </w:r>
    </w:p>
    <w:p>
      <w:pPr>
        <w:spacing w:before="0" w:after="0" w:line="240" w:lineRule="auto"/>
        <w:jc w:val="left"/>
      </w:pPr>
      <w:r>
        <w:rPr>
          <w:rFonts w:ascii="Consolas" w:hAnsi="Consolas"/>
          <w:color w:val="111827"/>
          <w:sz w:val="17"/>
        </w:rPr>
        <w:t xml:space="preserve">            + COLUNA_PROJETO_ORCAMENTO + " real, "</w:t>
      </w:r>
    </w:p>
    <w:p>
      <w:pPr>
        <w:spacing w:before="0" w:after="0" w:line="240" w:lineRule="auto"/>
        <w:jc w:val="left"/>
      </w:pPr>
      <w:r>
        <w:rPr>
          <w:rFonts w:ascii="Consolas" w:hAnsi="Consolas"/>
          <w:color w:val="111827"/>
          <w:sz w:val="17"/>
        </w:rPr>
        <w:t xml:space="preserve">            + COLUNA_PROJETO_DATA + " text);";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static final String CRIAR_TABELA_TIPO = "create table "</w:t>
      </w:r>
    </w:p>
    <w:p>
      <w:pPr>
        <w:spacing w:before="0" w:after="0" w:line="240" w:lineRule="auto"/>
        <w:jc w:val="left"/>
      </w:pPr>
      <w:r>
        <w:rPr>
          <w:rFonts w:ascii="Consolas" w:hAnsi="Consolas"/>
          <w:color w:val="111827"/>
          <w:sz w:val="17"/>
        </w:rPr>
        <w:t xml:space="preserve">            + TABELA_TIPO + "("</w:t>
      </w:r>
    </w:p>
    <w:p>
      <w:pPr>
        <w:spacing w:before="0" w:after="0" w:line="240" w:lineRule="auto"/>
        <w:jc w:val="left"/>
      </w:pPr>
      <w:r>
        <w:rPr>
          <w:rFonts w:ascii="Consolas" w:hAnsi="Consolas"/>
          <w:color w:val="111827"/>
          <w:sz w:val="17"/>
        </w:rPr>
        <w:t xml:space="preserve">            + COLUNA_TIPO_ID + " integer primary key autoincrement, "</w:t>
      </w:r>
    </w:p>
    <w:p>
      <w:pPr>
        <w:spacing w:before="0" w:after="0" w:line="240" w:lineRule="auto"/>
        <w:jc w:val="left"/>
      </w:pPr>
      <w:r>
        <w:rPr>
          <w:rFonts w:ascii="Consolas" w:hAnsi="Consolas"/>
          <w:color w:val="111827"/>
          <w:sz w:val="17"/>
        </w:rPr>
        <w:t xml:space="preserve">            + COLUNA_TIPO_NOME + " text not null, "</w:t>
      </w:r>
    </w:p>
    <w:p>
      <w:pPr>
        <w:spacing w:before="0" w:after="0" w:line="240" w:lineRule="auto"/>
        <w:jc w:val="left"/>
      </w:pPr>
      <w:r>
        <w:rPr>
          <w:rFonts w:ascii="Consolas" w:hAnsi="Consolas"/>
          <w:color w:val="111827"/>
          <w:sz w:val="17"/>
        </w:rPr>
        <w:t xml:space="preserve">            + COLUNA_TIPO_PROVEDOR + " text not null, "</w:t>
      </w:r>
    </w:p>
    <w:p>
      <w:pPr>
        <w:spacing w:before="0" w:after="0" w:line="240" w:lineRule="auto"/>
        <w:jc w:val="left"/>
      </w:pPr>
      <w:r>
        <w:rPr>
          <w:rFonts w:ascii="Consolas" w:hAnsi="Consolas"/>
          <w:color w:val="111827"/>
          <w:sz w:val="17"/>
        </w:rPr>
        <w:t xml:space="preserve">            + COLUNA_TIPO_UNIDADE + " text not null, "</w:t>
      </w:r>
    </w:p>
    <w:p>
      <w:pPr>
        <w:spacing w:before="0" w:after="0" w:line="240" w:lineRule="auto"/>
        <w:jc w:val="left"/>
      </w:pPr>
      <w:r>
        <w:rPr>
          <w:rFonts w:ascii="Consolas" w:hAnsi="Consolas"/>
          <w:color w:val="111827"/>
          <w:sz w:val="17"/>
        </w:rPr>
        <w:t xml:space="preserve">            + COLUNA_TIPO_CUSTO + " real not null, "</w:t>
      </w:r>
    </w:p>
    <w:p>
      <w:pPr>
        <w:spacing w:before="0" w:after="0" w:line="240" w:lineRule="auto"/>
        <w:jc w:val="left"/>
      </w:pPr>
      <w:r>
        <w:rPr>
          <w:rFonts w:ascii="Consolas" w:hAnsi="Consolas"/>
          <w:color w:val="111827"/>
          <w:sz w:val="17"/>
        </w:rPr>
        <w:t xml:space="preserve">            + COLUNA_TIPO_DESCRICAO + " text);";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static final String CRIAR_TABELA_RECURSO = "create table "</w:t>
      </w:r>
    </w:p>
    <w:p>
      <w:pPr>
        <w:spacing w:before="0" w:after="0" w:line="240" w:lineRule="auto"/>
        <w:jc w:val="left"/>
      </w:pPr>
      <w:r>
        <w:rPr>
          <w:rFonts w:ascii="Consolas" w:hAnsi="Consolas"/>
          <w:color w:val="111827"/>
          <w:sz w:val="17"/>
        </w:rPr>
        <w:t xml:space="preserve">            + TABELA_RECURSO + "("</w:t>
      </w:r>
    </w:p>
    <w:p>
      <w:pPr>
        <w:spacing w:before="0" w:after="0" w:line="240" w:lineRule="auto"/>
        <w:jc w:val="left"/>
      </w:pPr>
      <w:r>
        <w:rPr>
          <w:rFonts w:ascii="Consolas" w:hAnsi="Consolas"/>
          <w:color w:val="111827"/>
          <w:sz w:val="17"/>
        </w:rPr>
        <w:t xml:space="preserve">            + COLUNA_RECURSO_ID + " integer primary key autoincrement, "</w:t>
      </w:r>
    </w:p>
    <w:p>
      <w:pPr>
        <w:spacing w:before="0" w:after="0" w:line="240" w:lineRule="auto"/>
        <w:jc w:val="left"/>
      </w:pPr>
      <w:r>
        <w:rPr>
          <w:rFonts w:ascii="Consolas" w:hAnsi="Consolas"/>
          <w:color w:val="111827"/>
          <w:sz w:val="17"/>
        </w:rPr>
        <w:t xml:space="preserve">            + COLUNA_RECURSO_PROJETO_ID + " integer not null, "</w:t>
      </w:r>
    </w:p>
    <w:p>
      <w:pPr>
        <w:spacing w:before="0" w:after="0" w:line="240" w:lineRule="auto"/>
        <w:jc w:val="left"/>
      </w:pPr>
      <w:r>
        <w:rPr>
          <w:rFonts w:ascii="Consolas" w:hAnsi="Consolas"/>
          <w:color w:val="111827"/>
          <w:sz w:val="17"/>
        </w:rPr>
        <w:t xml:space="preserve">            + COLUNA_RECURSO_TIPO_ID + " integer not null, "</w:t>
      </w:r>
    </w:p>
    <w:p>
      <w:pPr>
        <w:spacing w:before="0" w:after="0" w:line="240" w:lineRule="auto"/>
        <w:jc w:val="left"/>
      </w:pPr>
      <w:r>
        <w:rPr>
          <w:rFonts w:ascii="Consolas" w:hAnsi="Consolas"/>
          <w:color w:val="111827"/>
          <w:sz w:val="17"/>
        </w:rPr>
        <w:t xml:space="preserve">            + COLUNA_RECURSO_QUANTIDADE + " real not null, "</w:t>
      </w:r>
    </w:p>
    <w:p>
      <w:pPr>
        <w:spacing w:before="0" w:after="0" w:line="240" w:lineRule="auto"/>
        <w:jc w:val="left"/>
      </w:pPr>
      <w:r>
        <w:rPr>
          <w:rFonts w:ascii="Consolas" w:hAnsi="Consolas"/>
          <w:color w:val="111827"/>
          <w:sz w:val="17"/>
        </w:rPr>
        <w:t xml:space="preserve">            + COLUNA_RECURSO_PERIODO + " real not null, "</w:t>
      </w:r>
    </w:p>
    <w:p>
      <w:pPr>
        <w:spacing w:before="0" w:after="0" w:line="240" w:lineRule="auto"/>
        <w:jc w:val="left"/>
      </w:pPr>
      <w:r>
        <w:rPr>
          <w:rFonts w:ascii="Consolas" w:hAnsi="Consolas"/>
          <w:color w:val="111827"/>
          <w:sz w:val="17"/>
        </w:rPr>
        <w:t xml:space="preserve">            + COLUNA_RECURSO_CUSTO + " real, "</w:t>
      </w:r>
    </w:p>
    <w:p>
      <w:pPr>
        <w:spacing w:before="0" w:after="0" w:line="240" w:lineRule="auto"/>
        <w:jc w:val="left"/>
      </w:pPr>
      <w:r>
        <w:rPr>
          <w:rFonts w:ascii="Consolas" w:hAnsi="Consolas"/>
          <w:color w:val="111827"/>
          <w:sz w:val="17"/>
        </w:rPr>
        <w:t xml:space="preserve">            + COLUNA_RECURSO_OBSERVACAO + " text, "</w:t>
      </w:r>
    </w:p>
    <w:p>
      <w:pPr>
        <w:spacing w:before="0" w:after="0" w:line="240" w:lineRule="auto"/>
        <w:jc w:val="left"/>
      </w:pPr>
      <w:r>
        <w:rPr>
          <w:rFonts w:ascii="Consolas" w:hAnsi="Consolas"/>
          <w:color w:val="111827"/>
          <w:sz w:val="17"/>
        </w:rPr>
        <w:t xml:space="preserve">            + "foreign key(" + COLUNA_RECURSO_PROJETO_ID + ") references "</w:t>
      </w:r>
    </w:p>
    <w:p>
      <w:pPr>
        <w:spacing w:before="0" w:after="0" w:line="240" w:lineRule="auto"/>
        <w:jc w:val="left"/>
      </w:pPr>
      <w:r>
        <w:rPr>
          <w:rFonts w:ascii="Consolas" w:hAnsi="Consolas"/>
          <w:color w:val="111827"/>
          <w:sz w:val="17"/>
        </w:rPr>
        <w:t xml:space="preserve">            + TABELA_PROJETO + "(" + COLUNA_PROJETO_ID + "), "</w:t>
      </w:r>
    </w:p>
    <w:p>
      <w:pPr>
        <w:spacing w:before="0" w:after="0" w:line="240" w:lineRule="auto"/>
        <w:jc w:val="left"/>
      </w:pPr>
      <w:r>
        <w:rPr>
          <w:rFonts w:ascii="Consolas" w:hAnsi="Consolas"/>
          <w:color w:val="111827"/>
          <w:sz w:val="17"/>
        </w:rPr>
        <w:t xml:space="preserve">            + "foreign key(" + COLUNA_RECURSO_TIPO_ID + ") references "</w:t>
      </w:r>
    </w:p>
    <w:p>
      <w:pPr>
        <w:spacing w:before="0" w:after="0" w:line="240" w:lineRule="auto"/>
        <w:jc w:val="left"/>
      </w:pPr>
      <w:r>
        <w:rPr>
          <w:rFonts w:ascii="Consolas" w:hAnsi="Consolas"/>
          <w:color w:val="111827"/>
          <w:sz w:val="17"/>
        </w:rPr>
        <w:t xml:space="preserve">            + TABELA_TIPO + "(" + COLUNA_TIPO_ID +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DatabaseHelper(Context context) {</w:t>
      </w:r>
    </w:p>
    <w:p>
      <w:pPr>
        <w:spacing w:before="0" w:after="0" w:line="240" w:lineRule="auto"/>
        <w:jc w:val="left"/>
      </w:pPr>
      <w:r>
        <w:rPr>
          <w:rFonts w:ascii="Consolas" w:hAnsi="Consolas"/>
          <w:color w:val="111827"/>
          <w:sz w:val="17"/>
        </w:rPr>
        <w:t xml:space="preserve">        super(context, NOME_BANCO, null, VERSAO_BANCO);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onCreate(SQLiteDatabase database) {</w:t>
      </w:r>
    </w:p>
    <w:p>
      <w:pPr>
        <w:spacing w:before="0" w:after="0" w:line="240" w:lineRule="auto"/>
        <w:jc w:val="left"/>
      </w:pPr>
      <w:r>
        <w:rPr>
          <w:rFonts w:ascii="Consolas" w:hAnsi="Consolas"/>
          <w:color w:val="111827"/>
          <w:sz w:val="17"/>
        </w:rPr>
        <w:t xml:space="preserve">        database.execSQL(CRIAR_TABELA_PROJETO);</w:t>
      </w:r>
    </w:p>
    <w:p>
      <w:pPr>
        <w:spacing w:before="0" w:after="0" w:line="240" w:lineRule="auto"/>
        <w:jc w:val="left"/>
      </w:pPr>
      <w:r>
        <w:rPr>
          <w:rFonts w:ascii="Consolas" w:hAnsi="Consolas"/>
          <w:color w:val="111827"/>
          <w:sz w:val="17"/>
        </w:rPr>
        <w:t xml:space="preserve">        database.execSQL(CRIAR_TABELA_TIPO);</w:t>
      </w:r>
    </w:p>
    <w:p>
      <w:pPr>
        <w:spacing w:before="0" w:after="0" w:line="240" w:lineRule="auto"/>
        <w:jc w:val="left"/>
      </w:pPr>
      <w:r>
        <w:rPr>
          <w:rFonts w:ascii="Consolas" w:hAnsi="Consolas"/>
          <w:color w:val="111827"/>
          <w:sz w:val="17"/>
        </w:rPr>
        <w:t xml:space="preserve">        database.execSQL(CRIAR_TABELA_RECURSO);</w:t>
      </w:r>
    </w:p>
    <w:p>
      <w:pPr>
        <w:spacing w:before="0" w:after="0" w:line="240" w:lineRule="auto"/>
        <w:jc w:val="left"/>
      </w:pPr>
      <w:r>
        <w:rPr>
          <w:rFonts w:ascii="Consolas" w:hAnsi="Consolas"/>
          <w:color w:val="111827"/>
          <w:sz w:val="17"/>
        </w:rPr>
        <w:t xml:space="preserve">        inserirCatalogoInicial(database);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onUpgrade(SQLiteDatabase database, int versaoAntiga, int versaoNova) {</w:t>
      </w:r>
    </w:p>
    <w:p>
      <w:pPr>
        <w:spacing w:before="0" w:after="0" w:line="240" w:lineRule="auto"/>
        <w:jc w:val="left"/>
      </w:pPr>
      <w:r>
        <w:rPr>
          <w:rFonts w:ascii="Consolas" w:hAnsi="Consolas"/>
          <w:color w:val="111827"/>
          <w:sz w:val="17"/>
        </w:rPr>
        <w:t xml:space="preserve">        database.execSQL("drop table if exists " + TABELA_RECURSO);</w:t>
      </w:r>
    </w:p>
    <w:p>
      <w:pPr>
        <w:spacing w:before="0" w:after="0" w:line="240" w:lineRule="auto"/>
        <w:jc w:val="left"/>
      </w:pPr>
      <w:r>
        <w:rPr>
          <w:rFonts w:ascii="Consolas" w:hAnsi="Consolas"/>
          <w:color w:val="111827"/>
          <w:sz w:val="17"/>
        </w:rPr>
        <w:t xml:space="preserve">        database.execSQL("drop table if exists " + TABELA_TIPO);</w:t>
      </w:r>
    </w:p>
    <w:p>
      <w:pPr>
        <w:spacing w:before="0" w:after="0" w:line="240" w:lineRule="auto"/>
        <w:jc w:val="left"/>
      </w:pPr>
      <w:r>
        <w:rPr>
          <w:rFonts w:ascii="Consolas" w:hAnsi="Consolas"/>
          <w:color w:val="111827"/>
          <w:sz w:val="17"/>
        </w:rPr>
        <w:t xml:space="preserve">        database.execSQL("drop table if exists " + TABELA_PROJETO);</w:t>
      </w:r>
    </w:p>
    <w:p>
      <w:pPr>
        <w:spacing w:before="0" w:after="0" w:line="240" w:lineRule="auto"/>
        <w:jc w:val="left"/>
      </w:pPr>
      <w:r>
        <w:rPr>
          <w:rFonts w:ascii="Consolas" w:hAnsi="Consolas"/>
          <w:color w:val="111827"/>
          <w:sz w:val="17"/>
        </w:rPr>
        <w:t xml:space="preserve">        onCreate(database);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Catálogo pré-preenchido dos serviços de cloud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void inserirCatalogoInicial(SQLiteDatabase database) {</w:t>
      </w:r>
    </w:p>
    <w:p>
      <w:pPr>
        <w:spacing w:before="0" w:after="0" w:line="240" w:lineRule="auto"/>
        <w:jc w:val="left"/>
      </w:pPr>
      <w:r>
        <w:rPr>
          <w:rFonts w:ascii="Consolas" w:hAnsi="Consolas"/>
          <w:color w:val="111827"/>
          <w:sz w:val="17"/>
        </w:rPr>
        <w:t xml:space="preserve">        String inicio = "insert into " + TABELA_TIPO + " ("</w:t>
      </w:r>
    </w:p>
    <w:p>
      <w:pPr>
        <w:spacing w:before="0" w:after="0" w:line="240" w:lineRule="auto"/>
        <w:jc w:val="left"/>
      </w:pPr>
      <w:r>
        <w:rPr>
          <w:rFonts w:ascii="Consolas" w:hAnsi="Consolas"/>
          <w:color w:val="111827"/>
          <w:sz w:val="17"/>
        </w:rPr>
        <w:t xml:space="preserve">                + COLUNA_TIPO_NOME + ", " + COLUNA_TIPO_PROVEDOR + ", "</w:t>
      </w:r>
    </w:p>
    <w:p>
      <w:pPr>
        <w:spacing w:before="0" w:after="0" w:line="240" w:lineRule="auto"/>
        <w:jc w:val="left"/>
      </w:pPr>
      <w:r>
        <w:rPr>
          <w:rFonts w:ascii="Consolas" w:hAnsi="Consolas"/>
          <w:color w:val="111827"/>
          <w:sz w:val="17"/>
        </w:rPr>
        <w:t xml:space="preserve">                + COLUNA_TIPO_UNIDADE + ", " + COLUNA_TIPO_CUSTO + ", "</w:t>
      </w:r>
    </w:p>
    <w:p>
      <w:pPr>
        <w:spacing w:before="0" w:after="0" w:line="240" w:lineRule="auto"/>
        <w:jc w:val="left"/>
      </w:pPr>
      <w:r>
        <w:rPr>
          <w:rFonts w:ascii="Consolas" w:hAnsi="Consolas"/>
          <w:color w:val="111827"/>
          <w:sz w:val="17"/>
        </w:rPr>
        <w:t xml:space="preserve">                + COLUNA_TIPO_DESCRICAO + ") values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AWS</w:t>
      </w:r>
    </w:p>
    <w:p>
      <w:pPr>
        <w:spacing w:before="0" w:after="0" w:line="240" w:lineRule="auto"/>
        <w:jc w:val="left"/>
      </w:pPr>
      <w:r>
        <w:rPr>
          <w:rFonts w:ascii="Consolas" w:hAnsi="Consolas"/>
          <w:color w:val="111827"/>
          <w:sz w:val="17"/>
        </w:rPr>
        <w:t xml:space="preserve">        database.execSQL(inicio + "('EC2', 'AWS', 'hora', 0.10, 'Instância de computação elástica');");</w:t>
      </w:r>
    </w:p>
    <w:p>
      <w:pPr>
        <w:spacing w:before="0" w:after="0" w:line="240" w:lineRule="auto"/>
        <w:jc w:val="left"/>
      </w:pPr>
      <w:r>
        <w:rPr>
          <w:rFonts w:ascii="Consolas" w:hAnsi="Consolas"/>
          <w:color w:val="111827"/>
          <w:sz w:val="17"/>
        </w:rPr>
        <w:t xml:space="preserve">        database.execSQL(inicio + "('CloudWatch', 'AWS', 'GB', 0.50, 'Monitoramento e observabilidade');");</w:t>
      </w:r>
    </w:p>
    <w:p>
      <w:pPr>
        <w:spacing w:before="0" w:after="0" w:line="240" w:lineRule="auto"/>
        <w:jc w:val="left"/>
      </w:pPr>
      <w:r>
        <w:rPr>
          <w:rFonts w:ascii="Consolas" w:hAnsi="Consolas"/>
          <w:color w:val="111827"/>
          <w:sz w:val="17"/>
        </w:rPr>
        <w:t xml:space="preserve">        database.execSQL(inicio + "('S3', 'AWS', 'GB', 0.023, 'Armazenamento de objetos');");</w:t>
      </w:r>
    </w:p>
    <w:p>
      <w:pPr>
        <w:spacing w:before="0" w:after="0" w:line="240" w:lineRule="auto"/>
        <w:jc w:val="left"/>
      </w:pPr>
      <w:r>
        <w:rPr>
          <w:rFonts w:ascii="Consolas" w:hAnsi="Consolas"/>
          <w:color w:val="111827"/>
          <w:sz w:val="17"/>
        </w:rPr>
        <w:t xml:space="preserve">        database.execSQL(inicio + "('Lambda', 'AWS', 'milhao_reqs', 0.20, 'Computação serverless');");</w:t>
      </w:r>
    </w:p>
    <w:p>
      <w:pPr>
        <w:spacing w:before="0" w:after="0" w:line="240" w:lineRule="auto"/>
        <w:jc w:val="left"/>
      </w:pPr>
      <w:r>
        <w:rPr>
          <w:rFonts w:ascii="Consolas" w:hAnsi="Consolas"/>
          <w:color w:val="111827"/>
          <w:sz w:val="17"/>
        </w:rPr>
        <w:t xml:space="preserve">        database.execSQL(inicio + "('DynamoDB', 'AWS', 'GB', 0.25, 'Banco de dados NoSQL');");</w:t>
      </w:r>
    </w:p>
    <w:p>
      <w:pPr>
        <w:spacing w:before="0" w:after="0" w:line="240" w:lineRule="auto"/>
        <w:jc w:val="left"/>
      </w:pPr>
      <w:r>
        <w:rPr>
          <w:rFonts w:ascii="Consolas" w:hAnsi="Consolas"/>
          <w:color w:val="111827"/>
          <w:sz w:val="17"/>
        </w:rPr>
        <w:t xml:space="preserve">        // GCP</w:t>
      </w:r>
    </w:p>
    <w:p>
      <w:pPr>
        <w:spacing w:before="0" w:after="0" w:line="240" w:lineRule="auto"/>
        <w:jc w:val="left"/>
      </w:pPr>
      <w:r>
        <w:rPr>
          <w:rFonts w:ascii="Consolas" w:hAnsi="Consolas"/>
          <w:color w:val="111827"/>
          <w:sz w:val="17"/>
        </w:rPr>
        <w:t xml:space="preserve">        database.execSQL(inicio + "('BigQuery', 'GCP', 'TB', 5.00, 'Data warehouse analítico');");</w:t>
      </w:r>
    </w:p>
    <w:p>
      <w:pPr>
        <w:spacing w:before="0" w:after="0" w:line="240" w:lineRule="auto"/>
        <w:jc w:val="left"/>
      </w:pPr>
      <w:r>
        <w:rPr>
          <w:rFonts w:ascii="Consolas" w:hAnsi="Consolas"/>
          <w:color w:val="111827"/>
          <w:sz w:val="17"/>
        </w:rPr>
        <w:t xml:space="preserve">        database.execSQL(inicio + "('Apache Spark', 'GCP', 'hora', 0.15, 'Processamento de dados');");</w:t>
      </w:r>
    </w:p>
    <w:p>
      <w:pPr>
        <w:spacing w:before="0" w:after="0" w:line="240" w:lineRule="auto"/>
        <w:jc w:val="left"/>
      </w:pPr>
      <w:r>
        <w:rPr>
          <w:rFonts w:ascii="Consolas" w:hAnsi="Consolas"/>
          <w:color w:val="111827"/>
          <w:sz w:val="17"/>
        </w:rPr>
        <w:t xml:space="preserve">        database.execSQL(inicio + "('BigTable', 'GCP', 'GB', 0.17, 'Banco NoSQL de alta performance');");</w:t>
      </w:r>
    </w:p>
    <w:p>
      <w:pPr>
        <w:spacing w:before="0" w:after="0" w:line="240" w:lineRule="auto"/>
        <w:jc w:val="left"/>
      </w:pPr>
      <w:r>
        <w:rPr>
          <w:rFonts w:ascii="Consolas" w:hAnsi="Consolas"/>
          <w:color w:val="111827"/>
          <w:sz w:val="17"/>
        </w:rPr>
        <w:t xml:space="preserve">        // Azure</w:t>
      </w:r>
    </w:p>
    <w:p>
      <w:pPr>
        <w:spacing w:before="0" w:after="0" w:line="240" w:lineRule="auto"/>
        <w:jc w:val="left"/>
      </w:pPr>
      <w:r>
        <w:rPr>
          <w:rFonts w:ascii="Consolas" w:hAnsi="Consolas"/>
          <w:color w:val="111827"/>
          <w:sz w:val="17"/>
        </w:rPr>
        <w:t xml:space="preserve">        database.execSQL(inicio + "('Blob Storage', 'Azure', 'GB', 0.018, 'Armazenamento de blobs');");</w:t>
      </w:r>
    </w:p>
    <w:p>
      <w:pPr>
        <w:spacing w:before="0" w:after="0" w:line="240" w:lineRule="auto"/>
        <w:jc w:val="left"/>
      </w:pPr>
      <w:r>
        <w:rPr>
          <w:rFonts w:ascii="Consolas" w:hAnsi="Consolas"/>
          <w:color w:val="111827"/>
          <w:sz w:val="17"/>
        </w:rPr>
        <w:t xml:space="preserve">        database.execSQL(inicio + "('Azure Monitor', 'Azure', 'GB', 2.30, 'Monitoramento e logs');");</w:t>
      </w:r>
    </w:p>
    <w:p>
      <w:pPr>
        <w:spacing w:before="0" w:after="0" w:line="240" w:lineRule="auto"/>
        <w:jc w:val="left"/>
      </w:pPr>
      <w:r>
        <w:rPr>
          <w:rFonts w:ascii="Consolas" w:hAnsi="Consolas"/>
          <w:color w:val="111827"/>
          <w:sz w:val="17"/>
        </w:rPr>
        <w:t xml:space="preserve">        database.execSQL(inicio + "('AKS', 'Azure', 'hora', 0.12, 'Kubernetes gerenciado');");</w:t>
      </w:r>
    </w:p>
    <w:p>
      <w:pPr>
        <w:spacing w:before="0" w:after="0" w:line="240" w:lineRule="auto"/>
        <w:jc w:val="left"/>
      </w:pPr>
      <w:r>
        <w:rPr>
          <w:rFonts w:ascii="Consolas" w:hAnsi="Consolas"/>
          <w:color w:val="111827"/>
          <w:sz w:val="17"/>
        </w:rPr>
        <w:t xml:space="preserve">        // OCI</w:t>
      </w:r>
    </w:p>
    <w:p>
      <w:pPr>
        <w:spacing w:before="0" w:after="0" w:line="240" w:lineRule="auto"/>
        <w:jc w:val="left"/>
      </w:pPr>
      <w:r>
        <w:rPr>
          <w:rFonts w:ascii="Consolas" w:hAnsi="Consolas"/>
          <w:color w:val="111827"/>
          <w:sz w:val="17"/>
        </w:rPr>
        <w:t xml:space="preserve">        database.execSQL(inicio + "('Autonomous Database', 'OCI', 'hora', 0.50, 'Banco de dados autônomo');");</w:t>
      </w:r>
    </w:p>
    <w:p>
      <w:pPr>
        <w:spacing w:before="0" w:after="0" w:line="240" w:lineRule="auto"/>
        <w:jc w:val="left"/>
      </w:pPr>
      <w:r>
        <w:rPr>
          <w:rFonts w:ascii="Consolas" w:hAnsi="Consolas"/>
          <w:color w:val="111827"/>
          <w:sz w:val="17"/>
        </w:rPr>
        <w:t xml:space="preserve">        database.execSQL(inicio + "('Bare Metal', 'OCI', 'hora', 1.20, 'Servidor bare metal');");</w:t>
      </w:r>
    </w:p>
    <w:p>
      <w:pPr>
        <w:spacing w:before="0" w:after="0" w:line="240" w:lineRule="auto"/>
        <w:jc w:val="left"/>
      </w:pPr>
      <w:r>
        <w:rPr>
          <w:rFonts w:ascii="Consolas" w:hAnsi="Consolas"/>
          <w:color w:val="111827"/>
          <w:sz w:val="17"/>
        </w:rPr>
        <w:t xml:space="preserve">        database.execSQL(inicio + "('OKE', 'OCI', 'hora', 0.10, 'Kubernetes Engine');");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80" w:after="80" w:line="360" w:lineRule="auto"/>
        <w:jc w:val="left"/>
      </w:pPr>
      <w:r>
        <w:rPr>
          <w:rFonts w:ascii="Arial" w:hAnsi="Arial"/>
          <w:b/>
          <w:sz w:val="24"/>
        </w:rPr>
        <w:t>3.2 Entidade e Persistência de Projeto (Projeto.java e ProjetoDAO.java)</w:t>
      </w:r>
    </w:p>
    <w:p>
      <w:pPr>
        <w:spacing w:before="0" w:after="120" w:line="360" w:lineRule="auto"/>
        <w:ind w:firstLine="709"/>
        <w:jc w:val="both"/>
      </w:pPr>
      <w:r>
        <w:rPr>
          <w:rFonts w:ascii="Arial" w:hAnsi="Arial"/>
          <w:sz w:val="24"/>
        </w:rPr>
        <w:t>A classe de entidade Projeto encapsula os atributos de um projeto de nuvem (nome, descrição, provedor, teto orçamentário mensal e data de criação), além do custo consolidado calculado. A classe ProjetoDAO concentra as operações de CRUD, consultas parametrizadas ordenadas por nome, atualização com proteção de imutabilidade do provedor e rotina de exclusão em cascata.</w:t>
      </w:r>
    </w:p>
    <w:p>
      <w:pPr>
        <w:keepNext/>
        <w:spacing w:before="240" w:after="40"/>
        <w:jc w:val="left"/>
      </w:pPr>
      <w:r>
        <w:rPr>
          <w:rFonts w:ascii="Arial" w:hAnsi="Arial"/>
          <w:b/>
          <w:sz w:val="20"/>
        </w:rPr>
        <w:t>Arquivo: app/src/main/java/com/lucasjsm/finops_simulator/model/Projeto.java</w:t>
      </w:r>
    </w:p>
    <w:p>
      <w:pPr>
        <w:spacing w:before="0" w:after="0" w:line="240" w:lineRule="auto"/>
        <w:jc w:val="left"/>
      </w:pPr>
      <w:r>
        <w:rPr>
          <w:rFonts w:ascii="Consolas" w:hAnsi="Consolas"/>
          <w:color w:val="111827"/>
          <w:sz w:val="17"/>
        </w:rPr>
        <w:t>package com.lucasjsm.finops_simulator.model;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Projeto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long id;</w:t>
      </w:r>
    </w:p>
    <w:p>
      <w:pPr>
        <w:spacing w:before="0" w:after="0" w:line="240" w:lineRule="auto"/>
        <w:jc w:val="left"/>
      </w:pPr>
      <w:r>
        <w:rPr>
          <w:rFonts w:ascii="Consolas" w:hAnsi="Consolas"/>
          <w:color w:val="111827"/>
          <w:sz w:val="17"/>
        </w:rPr>
        <w:t xml:space="preserve">    private String nome;</w:t>
      </w:r>
    </w:p>
    <w:p>
      <w:pPr>
        <w:spacing w:before="0" w:after="0" w:line="240" w:lineRule="auto"/>
        <w:jc w:val="left"/>
      </w:pPr>
      <w:r>
        <w:rPr>
          <w:rFonts w:ascii="Consolas" w:hAnsi="Consolas"/>
          <w:color w:val="111827"/>
          <w:sz w:val="17"/>
        </w:rPr>
        <w:t xml:space="preserve">    private String descricao;</w:t>
      </w:r>
    </w:p>
    <w:p>
      <w:pPr>
        <w:spacing w:before="0" w:after="0" w:line="240" w:lineRule="auto"/>
        <w:jc w:val="left"/>
      </w:pPr>
      <w:r>
        <w:rPr>
          <w:rFonts w:ascii="Consolas" w:hAnsi="Consolas"/>
          <w:color w:val="111827"/>
          <w:sz w:val="17"/>
        </w:rPr>
        <w:t xml:space="preserve">    private String provedor;  // AWS, GCP, Azure, OCI</w:t>
      </w:r>
    </w:p>
    <w:p>
      <w:pPr>
        <w:spacing w:before="0" w:after="0" w:line="240" w:lineRule="auto"/>
        <w:jc w:val="left"/>
      </w:pPr>
      <w:r>
        <w:rPr>
          <w:rFonts w:ascii="Consolas" w:hAnsi="Consolas"/>
          <w:color w:val="111827"/>
          <w:sz w:val="17"/>
        </w:rPr>
        <w:t xml:space="preserve">    private double orcamentoMaximo;</w:t>
      </w:r>
    </w:p>
    <w:p>
      <w:pPr>
        <w:spacing w:before="0" w:after="0" w:line="240" w:lineRule="auto"/>
        <w:jc w:val="left"/>
      </w:pPr>
      <w:r>
        <w:rPr>
          <w:rFonts w:ascii="Consolas" w:hAnsi="Consolas"/>
          <w:color w:val="111827"/>
          <w:sz w:val="17"/>
        </w:rPr>
        <w:t xml:space="preserve">    private String dataCriacao;</w:t>
      </w:r>
    </w:p>
    <w:p>
      <w:pPr>
        <w:spacing w:before="0" w:after="0" w:line="240" w:lineRule="auto"/>
        <w:jc w:val="left"/>
      </w:pPr>
      <w:r>
        <w:rPr>
          <w:rFonts w:ascii="Consolas" w:hAnsi="Consolas"/>
          <w:color w:val="111827"/>
          <w:sz w:val="17"/>
        </w:rPr>
        <w:t xml:space="preserve">    private double custoTotal;  // Calculado a partir dos recursos alocados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Construtor padrão</w:t>
      </w:r>
    </w:p>
    <w:p>
      <w:pPr>
        <w:spacing w:before="0" w:after="0" w:line="240" w:lineRule="auto"/>
        <w:jc w:val="left"/>
      </w:pPr>
      <w:r>
        <w:rPr>
          <w:rFonts w:ascii="Consolas" w:hAnsi="Consolas"/>
          <w:color w:val="111827"/>
          <w:sz w:val="17"/>
        </w:rPr>
        <w:t xml:space="preserve">    public Projeto() {</w:t>
      </w:r>
    </w:p>
    <w:p>
      <w:pPr>
        <w:spacing w:before="0" w:after="0" w:line="240" w:lineRule="auto"/>
        <w:jc w:val="left"/>
      </w:pPr>
      <w:r>
        <w:rPr>
          <w:rFonts w:ascii="Consolas" w:hAnsi="Consolas"/>
          <w:color w:val="111827"/>
          <w:sz w:val="17"/>
        </w:rPr>
        <w:t xml:space="preserve">        this.nome = "Novo Projeto";</w:t>
      </w:r>
    </w:p>
    <w:p>
      <w:pPr>
        <w:spacing w:before="0" w:after="0" w:line="240" w:lineRule="auto"/>
        <w:jc w:val="left"/>
      </w:pPr>
      <w:r>
        <w:rPr>
          <w:rFonts w:ascii="Consolas" w:hAnsi="Consolas"/>
          <w:color w:val="111827"/>
          <w:sz w:val="17"/>
        </w:rPr>
        <w:t xml:space="preserve">        this.descricao = "";</w:t>
      </w:r>
    </w:p>
    <w:p>
      <w:pPr>
        <w:spacing w:before="0" w:after="0" w:line="240" w:lineRule="auto"/>
        <w:jc w:val="left"/>
      </w:pPr>
      <w:r>
        <w:rPr>
          <w:rFonts w:ascii="Consolas" w:hAnsi="Consolas"/>
          <w:color w:val="111827"/>
          <w:sz w:val="17"/>
        </w:rPr>
        <w:t xml:space="preserve">        this.provedor = "AWS";</w:t>
      </w:r>
    </w:p>
    <w:p>
      <w:pPr>
        <w:spacing w:before="0" w:after="0" w:line="240" w:lineRule="auto"/>
        <w:jc w:val="left"/>
      </w:pPr>
      <w:r>
        <w:rPr>
          <w:rFonts w:ascii="Consolas" w:hAnsi="Consolas"/>
          <w:color w:val="111827"/>
          <w:sz w:val="17"/>
        </w:rPr>
        <w:t xml:space="preserve">        this.orcamentoMaximo = 0.0;</w:t>
      </w:r>
    </w:p>
    <w:p>
      <w:pPr>
        <w:spacing w:before="0" w:after="0" w:line="240" w:lineRule="auto"/>
        <w:jc w:val="left"/>
      </w:pPr>
      <w:r>
        <w:rPr>
          <w:rFonts w:ascii="Consolas" w:hAnsi="Consolas"/>
          <w:color w:val="111827"/>
          <w:sz w:val="17"/>
        </w:rPr>
        <w:t xml:space="preserve">        this.dataCriacao = "";</w:t>
      </w:r>
    </w:p>
    <w:p>
      <w:pPr>
        <w:spacing w:before="0" w:after="0" w:line="240" w:lineRule="auto"/>
        <w:jc w:val="left"/>
      </w:pPr>
      <w:r>
        <w:rPr>
          <w:rFonts w:ascii="Consolas" w:hAnsi="Consolas"/>
          <w:color w:val="111827"/>
          <w:sz w:val="17"/>
        </w:rPr>
        <w:t xml:space="preserve">        this.custoTotal = 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Construtor com parâmetros</w:t>
      </w:r>
    </w:p>
    <w:p>
      <w:pPr>
        <w:spacing w:before="0" w:after="0" w:line="240" w:lineRule="auto"/>
        <w:jc w:val="left"/>
      </w:pPr>
      <w:r>
        <w:rPr>
          <w:rFonts w:ascii="Consolas" w:hAnsi="Consolas"/>
          <w:color w:val="111827"/>
          <w:sz w:val="17"/>
        </w:rPr>
        <w:t xml:space="preserve">    public Projeto(String nome, String descricao, String provedor, double orcamentoMaximo, String dataCriacao) {</w:t>
      </w:r>
    </w:p>
    <w:p>
      <w:pPr>
        <w:spacing w:before="0" w:after="0" w:line="240" w:lineRule="auto"/>
        <w:jc w:val="left"/>
      </w:pPr>
      <w:r>
        <w:rPr>
          <w:rFonts w:ascii="Consolas" w:hAnsi="Consolas"/>
          <w:color w:val="111827"/>
          <w:sz w:val="17"/>
        </w:rPr>
        <w:t xml:space="preserve">        this.nome = nome;</w:t>
      </w:r>
    </w:p>
    <w:p>
      <w:pPr>
        <w:spacing w:before="0" w:after="0" w:line="240" w:lineRule="auto"/>
        <w:jc w:val="left"/>
      </w:pPr>
      <w:r>
        <w:rPr>
          <w:rFonts w:ascii="Consolas" w:hAnsi="Consolas"/>
          <w:color w:val="111827"/>
          <w:sz w:val="17"/>
        </w:rPr>
        <w:t xml:space="preserve">        this.descricao = descricao;</w:t>
      </w:r>
    </w:p>
    <w:p>
      <w:pPr>
        <w:spacing w:before="0" w:after="0" w:line="240" w:lineRule="auto"/>
        <w:jc w:val="left"/>
      </w:pPr>
      <w:r>
        <w:rPr>
          <w:rFonts w:ascii="Consolas" w:hAnsi="Consolas"/>
          <w:color w:val="111827"/>
          <w:sz w:val="17"/>
        </w:rPr>
        <w:t xml:space="preserve">        this.provedor = provedor;</w:t>
      </w:r>
    </w:p>
    <w:p>
      <w:pPr>
        <w:spacing w:before="0" w:after="0" w:line="240" w:lineRule="auto"/>
        <w:jc w:val="left"/>
      </w:pPr>
      <w:r>
        <w:rPr>
          <w:rFonts w:ascii="Consolas" w:hAnsi="Consolas"/>
          <w:color w:val="111827"/>
          <w:sz w:val="17"/>
        </w:rPr>
        <w:t xml:space="preserve">        this.orcamentoMaximo = orcamentoMaximo;</w:t>
      </w:r>
    </w:p>
    <w:p>
      <w:pPr>
        <w:spacing w:before="0" w:after="0" w:line="240" w:lineRule="auto"/>
        <w:jc w:val="left"/>
      </w:pPr>
      <w:r>
        <w:rPr>
          <w:rFonts w:ascii="Consolas" w:hAnsi="Consolas"/>
          <w:color w:val="111827"/>
          <w:sz w:val="17"/>
        </w:rPr>
        <w:t xml:space="preserve">        this.dataCriacao = dataCriacao;</w:t>
      </w:r>
    </w:p>
    <w:p>
      <w:pPr>
        <w:spacing w:before="0" w:after="0" w:line="240" w:lineRule="auto"/>
        <w:jc w:val="left"/>
      </w:pPr>
      <w:r>
        <w:rPr>
          <w:rFonts w:ascii="Consolas" w:hAnsi="Consolas"/>
          <w:color w:val="111827"/>
          <w:sz w:val="17"/>
        </w:rPr>
        <w:t xml:space="preserve">        this.custoTotal = 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Construtor completo com id</w:t>
      </w:r>
    </w:p>
    <w:p>
      <w:pPr>
        <w:spacing w:before="0" w:after="0" w:line="240" w:lineRule="auto"/>
        <w:jc w:val="left"/>
      </w:pPr>
      <w:r>
        <w:rPr>
          <w:rFonts w:ascii="Consolas" w:hAnsi="Consolas"/>
          <w:color w:val="111827"/>
          <w:sz w:val="17"/>
        </w:rPr>
        <w:t xml:space="preserve">    public Projeto(long id, String nome, String descricao, String provedor, double orcamentoMaximo, String dataCriacao) {</w:t>
      </w:r>
    </w:p>
    <w:p>
      <w:pPr>
        <w:spacing w:before="0" w:after="0" w:line="240" w:lineRule="auto"/>
        <w:jc w:val="left"/>
      </w:pPr>
      <w:r>
        <w:rPr>
          <w:rFonts w:ascii="Consolas" w:hAnsi="Consolas"/>
          <w:color w:val="111827"/>
          <w:sz w:val="17"/>
        </w:rPr>
        <w:t xml:space="preserve">        this.id = id;</w:t>
      </w:r>
    </w:p>
    <w:p>
      <w:pPr>
        <w:spacing w:before="0" w:after="0" w:line="240" w:lineRule="auto"/>
        <w:jc w:val="left"/>
      </w:pPr>
      <w:r>
        <w:rPr>
          <w:rFonts w:ascii="Consolas" w:hAnsi="Consolas"/>
          <w:color w:val="111827"/>
          <w:sz w:val="17"/>
        </w:rPr>
        <w:t xml:space="preserve">        this.nome = nome;</w:t>
      </w:r>
    </w:p>
    <w:p>
      <w:pPr>
        <w:spacing w:before="0" w:after="0" w:line="240" w:lineRule="auto"/>
        <w:jc w:val="left"/>
      </w:pPr>
      <w:r>
        <w:rPr>
          <w:rFonts w:ascii="Consolas" w:hAnsi="Consolas"/>
          <w:color w:val="111827"/>
          <w:sz w:val="17"/>
        </w:rPr>
        <w:t xml:space="preserve">        this.descricao = descricao;</w:t>
      </w:r>
    </w:p>
    <w:p>
      <w:pPr>
        <w:spacing w:before="0" w:after="0" w:line="240" w:lineRule="auto"/>
        <w:jc w:val="left"/>
      </w:pPr>
      <w:r>
        <w:rPr>
          <w:rFonts w:ascii="Consolas" w:hAnsi="Consolas"/>
          <w:color w:val="111827"/>
          <w:sz w:val="17"/>
        </w:rPr>
        <w:t xml:space="preserve">        this.provedor = provedor;</w:t>
      </w:r>
    </w:p>
    <w:p>
      <w:pPr>
        <w:spacing w:before="0" w:after="0" w:line="240" w:lineRule="auto"/>
        <w:jc w:val="left"/>
      </w:pPr>
      <w:r>
        <w:rPr>
          <w:rFonts w:ascii="Consolas" w:hAnsi="Consolas"/>
          <w:color w:val="111827"/>
          <w:sz w:val="17"/>
        </w:rPr>
        <w:t xml:space="preserve">        this.orcamentoMaximo = orcamentoMaximo;</w:t>
      </w:r>
    </w:p>
    <w:p>
      <w:pPr>
        <w:spacing w:before="0" w:after="0" w:line="240" w:lineRule="auto"/>
        <w:jc w:val="left"/>
      </w:pPr>
      <w:r>
        <w:rPr>
          <w:rFonts w:ascii="Consolas" w:hAnsi="Consolas"/>
          <w:color w:val="111827"/>
          <w:sz w:val="17"/>
        </w:rPr>
        <w:t xml:space="preserve">        this.dataCriacao = dataCriacao;</w:t>
      </w:r>
    </w:p>
    <w:p>
      <w:pPr>
        <w:spacing w:before="0" w:after="0" w:line="240" w:lineRule="auto"/>
        <w:jc w:val="left"/>
      </w:pPr>
      <w:r>
        <w:rPr>
          <w:rFonts w:ascii="Consolas" w:hAnsi="Consolas"/>
          <w:color w:val="111827"/>
          <w:sz w:val="17"/>
        </w:rPr>
        <w:t xml:space="preserve">        this.custoTotal = 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Métodos Getters e Setters</w:t>
      </w:r>
    </w:p>
    <w:p>
      <w:pPr>
        <w:spacing w:before="0" w:after="0" w:line="240" w:lineRule="auto"/>
        <w:jc w:val="left"/>
      </w:pPr>
      <w:r>
        <w:rPr>
          <w:rFonts w:ascii="Consolas" w:hAnsi="Consolas"/>
          <w:color w:val="111827"/>
          <w:sz w:val="17"/>
        </w:rPr>
        <w:t xml:space="preserve">    public long getId() {</w:t>
      </w:r>
    </w:p>
    <w:p>
      <w:pPr>
        <w:spacing w:before="0" w:after="0" w:line="240" w:lineRule="auto"/>
        <w:jc w:val="left"/>
      </w:pPr>
      <w:r>
        <w:rPr>
          <w:rFonts w:ascii="Consolas" w:hAnsi="Consolas"/>
          <w:color w:val="111827"/>
          <w:sz w:val="17"/>
        </w:rPr>
        <w:t xml:space="preserve">        return 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setId(long id) {</w:t>
      </w:r>
    </w:p>
    <w:p>
      <w:pPr>
        <w:spacing w:before="0" w:after="0" w:line="240" w:lineRule="auto"/>
        <w:jc w:val="left"/>
      </w:pPr>
      <w:r>
        <w:rPr>
          <w:rFonts w:ascii="Consolas" w:hAnsi="Consolas"/>
          <w:color w:val="111827"/>
          <w:sz w:val="17"/>
        </w:rPr>
        <w:t xml:space="preserve">        this.id = 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getNome() {</w:t>
      </w:r>
    </w:p>
    <w:p>
      <w:pPr>
        <w:spacing w:before="0" w:after="0" w:line="240" w:lineRule="auto"/>
        <w:jc w:val="left"/>
      </w:pPr>
      <w:r>
        <w:rPr>
          <w:rFonts w:ascii="Consolas" w:hAnsi="Consolas"/>
          <w:color w:val="111827"/>
          <w:sz w:val="17"/>
        </w:rPr>
        <w:t xml:space="preserve">        return nome;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setNome(String nome) {</w:t>
      </w:r>
    </w:p>
    <w:p>
      <w:pPr>
        <w:spacing w:before="0" w:after="0" w:line="240" w:lineRule="auto"/>
        <w:jc w:val="left"/>
      </w:pPr>
      <w:r>
        <w:rPr>
          <w:rFonts w:ascii="Consolas" w:hAnsi="Consolas"/>
          <w:color w:val="111827"/>
          <w:sz w:val="17"/>
        </w:rPr>
        <w:t xml:space="preserve">        this.nome = nome;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getDescricao() {</w:t>
      </w:r>
    </w:p>
    <w:p>
      <w:pPr>
        <w:spacing w:before="0" w:after="0" w:line="240" w:lineRule="auto"/>
        <w:jc w:val="left"/>
      </w:pPr>
      <w:r>
        <w:rPr>
          <w:rFonts w:ascii="Consolas" w:hAnsi="Consolas"/>
          <w:color w:val="111827"/>
          <w:sz w:val="17"/>
        </w:rPr>
        <w:t xml:space="preserve">        return 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setDescricao(String descricao) {</w:t>
      </w:r>
    </w:p>
    <w:p>
      <w:pPr>
        <w:spacing w:before="0" w:after="0" w:line="240" w:lineRule="auto"/>
        <w:jc w:val="left"/>
      </w:pPr>
      <w:r>
        <w:rPr>
          <w:rFonts w:ascii="Consolas" w:hAnsi="Consolas"/>
          <w:color w:val="111827"/>
          <w:sz w:val="17"/>
        </w:rPr>
        <w:t xml:space="preserve">        this.descricao = 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getProvedor() {</w:t>
      </w:r>
    </w:p>
    <w:p>
      <w:pPr>
        <w:spacing w:before="0" w:after="0" w:line="240" w:lineRule="auto"/>
        <w:jc w:val="left"/>
      </w:pPr>
      <w:r>
        <w:rPr>
          <w:rFonts w:ascii="Consolas" w:hAnsi="Consolas"/>
          <w:color w:val="111827"/>
          <w:sz w:val="17"/>
        </w:rPr>
        <w:t xml:space="preserve">        return 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setProvedor(String provedor) {</w:t>
      </w:r>
    </w:p>
    <w:p>
      <w:pPr>
        <w:spacing w:before="0" w:after="0" w:line="240" w:lineRule="auto"/>
        <w:jc w:val="left"/>
      </w:pPr>
      <w:r>
        <w:rPr>
          <w:rFonts w:ascii="Consolas" w:hAnsi="Consolas"/>
          <w:color w:val="111827"/>
          <w:sz w:val="17"/>
        </w:rPr>
        <w:t xml:space="preserve">        this.provedor = 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double getOrcamentoMaximo() {</w:t>
      </w:r>
    </w:p>
    <w:p>
      <w:pPr>
        <w:spacing w:before="0" w:after="0" w:line="240" w:lineRule="auto"/>
        <w:jc w:val="left"/>
      </w:pPr>
      <w:r>
        <w:rPr>
          <w:rFonts w:ascii="Consolas" w:hAnsi="Consolas"/>
          <w:color w:val="111827"/>
          <w:sz w:val="17"/>
        </w:rPr>
        <w:t xml:space="preserve">        return orcamentoMaximo;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setOrcamentoMaximo(double orcamentoMaximo) {</w:t>
      </w:r>
    </w:p>
    <w:p>
      <w:pPr>
        <w:spacing w:before="0" w:after="0" w:line="240" w:lineRule="auto"/>
        <w:jc w:val="left"/>
      </w:pPr>
      <w:r>
        <w:rPr>
          <w:rFonts w:ascii="Consolas" w:hAnsi="Consolas"/>
          <w:color w:val="111827"/>
          <w:sz w:val="17"/>
        </w:rPr>
        <w:t xml:space="preserve">        this.orcamentoMaximo = orcamentoMaximo;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getDataCriacao() {</w:t>
      </w:r>
    </w:p>
    <w:p>
      <w:pPr>
        <w:spacing w:before="0" w:after="0" w:line="240" w:lineRule="auto"/>
        <w:jc w:val="left"/>
      </w:pPr>
      <w:r>
        <w:rPr>
          <w:rFonts w:ascii="Consolas" w:hAnsi="Consolas"/>
          <w:color w:val="111827"/>
          <w:sz w:val="17"/>
        </w:rPr>
        <w:t xml:space="preserve">        return dataCriacao;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setDataCriacao(String dataCriacao) {</w:t>
      </w:r>
    </w:p>
    <w:p>
      <w:pPr>
        <w:spacing w:before="0" w:after="0" w:line="240" w:lineRule="auto"/>
        <w:jc w:val="left"/>
      </w:pPr>
      <w:r>
        <w:rPr>
          <w:rFonts w:ascii="Consolas" w:hAnsi="Consolas"/>
          <w:color w:val="111827"/>
          <w:sz w:val="17"/>
        </w:rPr>
        <w:t xml:space="preserve">        this.dataCriacao = dataCriacao;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double getCustoTotal() {</w:t>
      </w:r>
    </w:p>
    <w:p>
      <w:pPr>
        <w:spacing w:before="0" w:after="0" w:line="240" w:lineRule="auto"/>
        <w:jc w:val="left"/>
      </w:pPr>
      <w:r>
        <w:rPr>
          <w:rFonts w:ascii="Consolas" w:hAnsi="Consolas"/>
          <w:color w:val="111827"/>
          <w:sz w:val="17"/>
        </w:rPr>
        <w:t xml:space="preserve">        return custoTotal;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setCustoTotal(double custoTotal) {</w:t>
      </w:r>
    </w:p>
    <w:p>
      <w:pPr>
        <w:spacing w:before="0" w:after="0" w:line="240" w:lineRule="auto"/>
        <w:jc w:val="left"/>
      </w:pPr>
      <w:r>
        <w:rPr>
          <w:rFonts w:ascii="Consolas" w:hAnsi="Consolas"/>
          <w:color w:val="111827"/>
          <w:sz w:val="17"/>
        </w:rPr>
        <w:t xml:space="preserve">        this.custoTotal = custoTotal;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String toString() {</w:t>
      </w:r>
    </w:p>
    <w:p>
      <w:pPr>
        <w:spacing w:before="0" w:after="0" w:line="240" w:lineRule="auto"/>
        <w:jc w:val="left"/>
      </w:pPr>
      <w:r>
        <w:rPr>
          <w:rFonts w:ascii="Consolas" w:hAnsi="Consolas"/>
          <w:color w:val="111827"/>
          <w:sz w:val="17"/>
        </w:rPr>
        <w:t xml:space="preserve">        return getNome() + " (" + getProvedor() +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40" w:after="40"/>
        <w:jc w:val="left"/>
      </w:pPr>
      <w:r>
        <w:rPr>
          <w:rFonts w:ascii="Arial" w:hAnsi="Arial"/>
          <w:b/>
          <w:sz w:val="20"/>
        </w:rPr>
        <w:t>Arquivo: app/src/main/java/com/lucasjsm/finops_simulator/model/ProjetoDAO.java</w:t>
      </w:r>
    </w:p>
    <w:p>
      <w:pPr>
        <w:spacing w:before="0" w:after="0" w:line="240" w:lineRule="auto"/>
        <w:jc w:val="left"/>
      </w:pPr>
      <w:r>
        <w:rPr>
          <w:rFonts w:ascii="Consolas" w:hAnsi="Consolas"/>
          <w:color w:val="111827"/>
          <w:sz w:val="17"/>
        </w:rPr>
        <w:t>package com.lucasjsm.finops_simulator.model;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android.content.ContentValues;</w:t>
      </w:r>
    </w:p>
    <w:p>
      <w:pPr>
        <w:spacing w:before="0" w:after="0" w:line="240" w:lineRule="auto"/>
        <w:jc w:val="left"/>
      </w:pPr>
      <w:r>
        <w:rPr>
          <w:rFonts w:ascii="Consolas" w:hAnsi="Consolas"/>
          <w:color w:val="111827"/>
          <w:sz w:val="17"/>
        </w:rPr>
        <w:t>import android.content.Context;</w:t>
      </w:r>
    </w:p>
    <w:p>
      <w:pPr>
        <w:spacing w:before="0" w:after="0" w:line="240" w:lineRule="auto"/>
        <w:jc w:val="left"/>
      </w:pPr>
      <w:r>
        <w:rPr>
          <w:rFonts w:ascii="Consolas" w:hAnsi="Consolas"/>
          <w:color w:val="111827"/>
          <w:sz w:val="17"/>
        </w:rPr>
        <w:t>import android.database.Cursor;</w:t>
      </w:r>
    </w:p>
    <w:p>
      <w:pPr>
        <w:spacing w:before="0" w:after="0" w:line="240" w:lineRule="auto"/>
        <w:jc w:val="left"/>
      </w:pPr>
      <w:r>
        <w:rPr>
          <w:rFonts w:ascii="Consolas" w:hAnsi="Consolas"/>
          <w:color w:val="111827"/>
          <w:sz w:val="17"/>
        </w:rPr>
        <w:t>import android.database.SQLException;</w:t>
      </w:r>
    </w:p>
    <w:p>
      <w:pPr>
        <w:spacing w:before="0" w:after="0" w:line="240" w:lineRule="auto"/>
        <w:jc w:val="left"/>
      </w:pPr>
      <w:r>
        <w:rPr>
          <w:rFonts w:ascii="Consolas" w:hAnsi="Consolas"/>
          <w:color w:val="111827"/>
          <w:sz w:val="17"/>
        </w:rPr>
        <w:t>import android.database.sqlite.SQLiteDatabase;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java.util.ArrayList;</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0" w:line="240" w:lineRule="auto"/>
        <w:jc w:val="left"/>
      </w:pPr>
      <w:r>
        <w:rPr>
          <w:rFonts w:ascii="Consolas" w:hAnsi="Consolas"/>
          <w:color w:val="111827"/>
          <w:sz w:val="17"/>
        </w:rPr>
        <w:t xml:space="preserve"> * DAO da tabela PROJETO</w:t>
      </w:r>
    </w:p>
    <w:p>
      <w:pPr>
        <w:spacing w:before="0" w:after="0" w:line="240" w:lineRule="auto"/>
        <w:jc w:val="left"/>
      </w:pPr>
      <w:r>
        <w:rPr>
          <w:rFonts w:ascii="Consolas" w:hAnsi="Consolas"/>
          <w:color w:val="111827"/>
          <w:sz w:val="17"/>
        </w:rPr>
        <w:t xml:space="preserve"> * Métodos: open, close, inserir, alterar, apagar, buscar e getAll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ProjetoDAO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SQLiteDatabase database;</w:t>
      </w:r>
    </w:p>
    <w:p>
      <w:pPr>
        <w:spacing w:before="0" w:after="0" w:line="240" w:lineRule="auto"/>
        <w:jc w:val="left"/>
      </w:pPr>
      <w:r>
        <w:rPr>
          <w:rFonts w:ascii="Consolas" w:hAnsi="Consolas"/>
          <w:color w:val="111827"/>
          <w:sz w:val="17"/>
        </w:rPr>
        <w:t xml:space="preserve">    private DatabaseHelper dbHelper;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String[] colunas = {</w:t>
      </w:r>
    </w:p>
    <w:p>
      <w:pPr>
        <w:spacing w:before="0" w:after="0" w:line="240" w:lineRule="auto"/>
        <w:jc w:val="left"/>
      </w:pPr>
      <w:r>
        <w:rPr>
          <w:rFonts w:ascii="Consolas" w:hAnsi="Consolas"/>
          <w:color w:val="111827"/>
          <w:sz w:val="17"/>
        </w:rPr>
        <w:t xml:space="preserve">            DatabaseHelper.COLUNA_PROJETO_ID,</w:t>
      </w:r>
    </w:p>
    <w:p>
      <w:pPr>
        <w:spacing w:before="0" w:after="0" w:line="240" w:lineRule="auto"/>
        <w:jc w:val="left"/>
      </w:pPr>
      <w:r>
        <w:rPr>
          <w:rFonts w:ascii="Consolas" w:hAnsi="Consolas"/>
          <w:color w:val="111827"/>
          <w:sz w:val="17"/>
        </w:rPr>
        <w:t xml:space="preserve">            DatabaseHelper.COLUNA_PROJETO_NOME,</w:t>
      </w:r>
    </w:p>
    <w:p>
      <w:pPr>
        <w:spacing w:before="0" w:after="0" w:line="240" w:lineRule="auto"/>
        <w:jc w:val="left"/>
      </w:pPr>
      <w:r>
        <w:rPr>
          <w:rFonts w:ascii="Consolas" w:hAnsi="Consolas"/>
          <w:color w:val="111827"/>
          <w:sz w:val="17"/>
        </w:rPr>
        <w:t xml:space="preserve">            DatabaseHelper.COLUNA_PROJETO_DESCRICAO,</w:t>
      </w:r>
    </w:p>
    <w:p>
      <w:pPr>
        <w:spacing w:before="0" w:after="0" w:line="240" w:lineRule="auto"/>
        <w:jc w:val="left"/>
      </w:pPr>
      <w:r>
        <w:rPr>
          <w:rFonts w:ascii="Consolas" w:hAnsi="Consolas"/>
          <w:color w:val="111827"/>
          <w:sz w:val="17"/>
        </w:rPr>
        <w:t xml:space="preserve">            DatabaseHelper.COLUNA_PROJETO_PROVEDOR,</w:t>
      </w:r>
    </w:p>
    <w:p>
      <w:pPr>
        <w:spacing w:before="0" w:after="0" w:line="240" w:lineRule="auto"/>
        <w:jc w:val="left"/>
      </w:pPr>
      <w:r>
        <w:rPr>
          <w:rFonts w:ascii="Consolas" w:hAnsi="Consolas"/>
          <w:color w:val="111827"/>
          <w:sz w:val="17"/>
        </w:rPr>
        <w:t xml:space="preserve">            DatabaseHelper.COLUNA_PROJETO_ORCAMENTO,</w:t>
      </w:r>
    </w:p>
    <w:p>
      <w:pPr>
        <w:spacing w:before="0" w:after="0" w:line="240" w:lineRule="auto"/>
        <w:jc w:val="left"/>
      </w:pPr>
      <w:r>
        <w:rPr>
          <w:rFonts w:ascii="Consolas" w:hAnsi="Consolas"/>
          <w:color w:val="111827"/>
          <w:sz w:val="17"/>
        </w:rPr>
        <w:t xml:space="preserve">            DatabaseHelper.COLUNA_PROJETO_DATA</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ProjetoDAO(Context context) {</w:t>
      </w:r>
    </w:p>
    <w:p>
      <w:pPr>
        <w:spacing w:before="0" w:after="0" w:line="240" w:lineRule="auto"/>
        <w:jc w:val="left"/>
      </w:pPr>
      <w:r>
        <w:rPr>
          <w:rFonts w:ascii="Consolas" w:hAnsi="Consolas"/>
          <w:color w:val="111827"/>
          <w:sz w:val="17"/>
        </w:rPr>
        <w:t xml:space="preserve">        dbHelper = new DatabaseHelper(context);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open() throws SQLException {</w:t>
      </w:r>
    </w:p>
    <w:p>
      <w:pPr>
        <w:spacing w:before="0" w:after="0" w:line="240" w:lineRule="auto"/>
        <w:jc w:val="left"/>
      </w:pPr>
      <w:r>
        <w:rPr>
          <w:rFonts w:ascii="Consolas" w:hAnsi="Consolas"/>
          <w:color w:val="111827"/>
          <w:sz w:val="17"/>
        </w:rPr>
        <w:t xml:space="preserve">        database = dbHelper.getWritableDatabase();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close() {</w:t>
      </w:r>
    </w:p>
    <w:p>
      <w:pPr>
        <w:spacing w:before="0" w:after="0" w:line="240" w:lineRule="auto"/>
        <w:jc w:val="left"/>
      </w:pPr>
      <w:r>
        <w:rPr>
          <w:rFonts w:ascii="Consolas" w:hAnsi="Consolas"/>
          <w:color w:val="111827"/>
          <w:sz w:val="17"/>
        </w:rPr>
        <w:t xml:space="preserve">        dbHelper.close();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long inserir(String nome, String descricao, String provedor, double orcamento, String data) {</w:t>
      </w:r>
    </w:p>
    <w:p>
      <w:pPr>
        <w:spacing w:before="0" w:after="0" w:line="240" w:lineRule="auto"/>
        <w:jc w:val="left"/>
      </w:pPr>
      <w:r>
        <w:rPr>
          <w:rFonts w:ascii="Consolas" w:hAnsi="Consolas"/>
          <w:color w:val="111827"/>
          <w:sz w:val="17"/>
        </w:rPr>
        <w:t xml:space="preserve">        ContentValues values = new ContentValues();</w:t>
      </w:r>
    </w:p>
    <w:p>
      <w:pPr>
        <w:spacing w:before="0" w:after="0" w:line="240" w:lineRule="auto"/>
        <w:jc w:val="left"/>
      </w:pPr>
      <w:r>
        <w:rPr>
          <w:rFonts w:ascii="Consolas" w:hAnsi="Consolas"/>
          <w:color w:val="111827"/>
          <w:sz w:val="17"/>
        </w:rPr>
        <w:t xml:space="preserve">        values.put(DatabaseHelper.COLUNA_PROJETO_NOME, nome);</w:t>
      </w:r>
    </w:p>
    <w:p>
      <w:pPr>
        <w:spacing w:before="0" w:after="0" w:line="240" w:lineRule="auto"/>
        <w:jc w:val="left"/>
      </w:pPr>
      <w:r>
        <w:rPr>
          <w:rFonts w:ascii="Consolas" w:hAnsi="Consolas"/>
          <w:color w:val="111827"/>
          <w:sz w:val="17"/>
        </w:rPr>
        <w:t xml:space="preserve">        values.put(DatabaseHelper.COLUNA_PROJETO_DESCRICAO, descricao);</w:t>
      </w:r>
    </w:p>
    <w:p>
      <w:pPr>
        <w:spacing w:before="0" w:after="0" w:line="240" w:lineRule="auto"/>
        <w:jc w:val="left"/>
      </w:pPr>
      <w:r>
        <w:rPr>
          <w:rFonts w:ascii="Consolas" w:hAnsi="Consolas"/>
          <w:color w:val="111827"/>
          <w:sz w:val="17"/>
        </w:rPr>
        <w:t xml:space="preserve">        values.put(DatabaseHelper.COLUNA_PROJETO_PROVEDOR, provedor);</w:t>
      </w:r>
    </w:p>
    <w:p>
      <w:pPr>
        <w:spacing w:before="0" w:after="0" w:line="240" w:lineRule="auto"/>
        <w:jc w:val="left"/>
      </w:pPr>
      <w:r>
        <w:rPr>
          <w:rFonts w:ascii="Consolas" w:hAnsi="Consolas"/>
          <w:color w:val="111827"/>
          <w:sz w:val="17"/>
        </w:rPr>
        <w:t xml:space="preserve">        values.put(DatabaseHelper.COLUNA_PROJETO_ORCAMENTO, orcamento);</w:t>
      </w:r>
    </w:p>
    <w:p>
      <w:pPr>
        <w:spacing w:before="0" w:after="0" w:line="240" w:lineRule="auto"/>
        <w:jc w:val="left"/>
      </w:pPr>
      <w:r>
        <w:rPr>
          <w:rFonts w:ascii="Consolas" w:hAnsi="Consolas"/>
          <w:color w:val="111827"/>
          <w:sz w:val="17"/>
        </w:rPr>
        <w:t xml:space="preserve">        values.put(DatabaseHelper.COLUNA_PROJETO_DATA, data);</w:t>
      </w:r>
    </w:p>
    <w:p>
      <w:pPr>
        <w:spacing w:before="0" w:after="0" w:line="240" w:lineRule="auto"/>
        <w:jc w:val="left"/>
      </w:pPr>
      <w:r>
        <w:rPr>
          <w:rFonts w:ascii="Consolas" w:hAnsi="Consolas"/>
          <w:color w:val="111827"/>
          <w:sz w:val="17"/>
        </w:rPr>
        <w:t xml:space="preserve">        return database.insert(DatabaseHelper.TABELA_PROJETO, null, values);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Altera nome, descrição e orçamento</w:t>
      </w:r>
    </w:p>
    <w:p>
      <w:pPr>
        <w:spacing w:before="0" w:after="0" w:line="240" w:lineRule="auto"/>
        <w:jc w:val="left"/>
      </w:pPr>
      <w:r>
        <w:rPr>
          <w:rFonts w:ascii="Consolas" w:hAnsi="Consolas"/>
          <w:color w:val="111827"/>
          <w:sz w:val="17"/>
        </w:rPr>
        <w:t xml:space="preserve">     * O provedor não é alterado após a criação (regra de negócio)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alterar(long id, String nome, String descricao, double orcamento) {</w:t>
      </w:r>
    </w:p>
    <w:p>
      <w:pPr>
        <w:spacing w:before="0" w:after="0" w:line="240" w:lineRule="auto"/>
        <w:jc w:val="left"/>
      </w:pPr>
      <w:r>
        <w:rPr>
          <w:rFonts w:ascii="Consolas" w:hAnsi="Consolas"/>
          <w:color w:val="111827"/>
          <w:sz w:val="17"/>
        </w:rPr>
        <w:t xml:space="preserve">        ContentValues values = new ContentValues();</w:t>
      </w:r>
    </w:p>
    <w:p>
      <w:pPr>
        <w:spacing w:before="0" w:after="0" w:line="240" w:lineRule="auto"/>
        <w:jc w:val="left"/>
      </w:pPr>
      <w:r>
        <w:rPr>
          <w:rFonts w:ascii="Consolas" w:hAnsi="Consolas"/>
          <w:color w:val="111827"/>
          <w:sz w:val="17"/>
        </w:rPr>
        <w:t xml:space="preserve">        values.put(DatabaseHelper.COLUNA_PROJETO_NOME, nome);</w:t>
      </w:r>
    </w:p>
    <w:p>
      <w:pPr>
        <w:spacing w:before="0" w:after="0" w:line="240" w:lineRule="auto"/>
        <w:jc w:val="left"/>
      </w:pPr>
      <w:r>
        <w:rPr>
          <w:rFonts w:ascii="Consolas" w:hAnsi="Consolas"/>
          <w:color w:val="111827"/>
          <w:sz w:val="17"/>
        </w:rPr>
        <w:t xml:space="preserve">        values.put(DatabaseHelper.COLUNA_PROJETO_DESCRICAO, descricao);</w:t>
      </w:r>
    </w:p>
    <w:p>
      <w:pPr>
        <w:spacing w:before="0" w:after="0" w:line="240" w:lineRule="auto"/>
        <w:jc w:val="left"/>
      </w:pPr>
      <w:r>
        <w:rPr>
          <w:rFonts w:ascii="Consolas" w:hAnsi="Consolas"/>
          <w:color w:val="111827"/>
          <w:sz w:val="17"/>
        </w:rPr>
        <w:t xml:space="preserve">        values.put(DatabaseHelper.COLUNA_PROJETO_ORCAMENTO, orcamento);</w:t>
      </w:r>
    </w:p>
    <w:p>
      <w:pPr>
        <w:spacing w:before="0" w:after="0" w:line="240" w:lineRule="auto"/>
        <w:jc w:val="left"/>
      </w:pPr>
      <w:r>
        <w:rPr>
          <w:rFonts w:ascii="Consolas" w:hAnsi="Consolas"/>
          <w:color w:val="111827"/>
          <w:sz w:val="17"/>
        </w:rPr>
        <w:t xml:space="preserve">        database.update(DatabaseHelper.TABELA_PROJETO, values,</w:t>
      </w:r>
    </w:p>
    <w:p>
      <w:pPr>
        <w:spacing w:before="0" w:after="0" w:line="240" w:lineRule="auto"/>
        <w:jc w:val="left"/>
      </w:pPr>
      <w:r>
        <w:rPr>
          <w:rFonts w:ascii="Consolas" w:hAnsi="Consolas"/>
          <w:color w:val="111827"/>
          <w:sz w:val="17"/>
        </w:rPr>
        <w:t xml:space="preserve">                DatabaseHelper.COLUNA_PROJETO_ID + " = " + id, null);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Apaga os recursos alocados e o projeto</w:t>
      </w:r>
    </w:p>
    <w:p>
      <w:pPr>
        <w:spacing w:before="0" w:after="0" w:line="240" w:lineRule="auto"/>
        <w:jc w:val="left"/>
      </w:pPr>
      <w:r>
        <w:rPr>
          <w:rFonts w:ascii="Consolas" w:hAnsi="Consolas"/>
          <w:color w:val="111827"/>
          <w:sz w:val="17"/>
        </w:rPr>
        <w:t xml:space="preserve">     * (relacionamento projeto -&gt; recurso_alocado).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apagar(long id) {</w:t>
      </w:r>
    </w:p>
    <w:p>
      <w:pPr>
        <w:spacing w:before="0" w:after="0" w:line="240" w:lineRule="auto"/>
        <w:jc w:val="left"/>
      </w:pPr>
      <w:r>
        <w:rPr>
          <w:rFonts w:ascii="Consolas" w:hAnsi="Consolas"/>
          <w:color w:val="111827"/>
          <w:sz w:val="17"/>
        </w:rPr>
        <w:t xml:space="preserve">        database.delete(DatabaseHelper.TABELA_RECURSO,</w:t>
      </w:r>
    </w:p>
    <w:p>
      <w:pPr>
        <w:spacing w:before="0" w:after="0" w:line="240" w:lineRule="auto"/>
        <w:jc w:val="left"/>
      </w:pPr>
      <w:r>
        <w:rPr>
          <w:rFonts w:ascii="Consolas" w:hAnsi="Consolas"/>
          <w:color w:val="111827"/>
          <w:sz w:val="17"/>
        </w:rPr>
        <w:t xml:space="preserve">                DatabaseHelper.COLUNA_RECURSO_PROJETO_ID + " = " + id, null);</w:t>
      </w:r>
    </w:p>
    <w:p>
      <w:pPr>
        <w:spacing w:before="0" w:after="0" w:line="240" w:lineRule="auto"/>
        <w:jc w:val="left"/>
      </w:pPr>
      <w:r>
        <w:rPr>
          <w:rFonts w:ascii="Consolas" w:hAnsi="Consolas"/>
          <w:color w:val="111827"/>
          <w:sz w:val="17"/>
        </w:rPr>
        <w:t xml:space="preserve">        database.delete(DatabaseHelper.TABELA_PROJETO,</w:t>
      </w:r>
    </w:p>
    <w:p>
      <w:pPr>
        <w:spacing w:before="0" w:after="0" w:line="240" w:lineRule="auto"/>
        <w:jc w:val="left"/>
      </w:pPr>
      <w:r>
        <w:rPr>
          <w:rFonts w:ascii="Consolas" w:hAnsi="Consolas"/>
          <w:color w:val="111827"/>
          <w:sz w:val="17"/>
        </w:rPr>
        <w:t xml:space="preserve">                DatabaseHelper.COLUNA_PROJETO_ID + " = " + id, null);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Projeto buscar(long id) {</w:t>
      </w:r>
    </w:p>
    <w:p>
      <w:pPr>
        <w:spacing w:before="0" w:after="0" w:line="240" w:lineRule="auto"/>
        <w:jc w:val="left"/>
      </w:pPr>
      <w:r>
        <w:rPr>
          <w:rFonts w:ascii="Consolas" w:hAnsi="Consolas"/>
          <w:color w:val="111827"/>
          <w:sz w:val="17"/>
        </w:rPr>
        <w:t xml:space="preserve">        Projeto projeto = null;</w:t>
      </w:r>
    </w:p>
    <w:p>
      <w:pPr>
        <w:spacing w:before="0" w:after="0" w:line="240" w:lineRule="auto"/>
        <w:jc w:val="left"/>
      </w:pPr>
      <w:r>
        <w:rPr>
          <w:rFonts w:ascii="Consolas" w:hAnsi="Consolas"/>
          <w:color w:val="111827"/>
          <w:sz w:val="17"/>
        </w:rPr>
        <w:t xml:space="preserve">        Cursor cursor = database.query(DatabaseHelper.TABELA_PROJETO, colunas,</w:t>
      </w:r>
    </w:p>
    <w:p>
      <w:pPr>
        <w:spacing w:before="0" w:after="0" w:line="240" w:lineRule="auto"/>
        <w:jc w:val="left"/>
      </w:pPr>
      <w:r>
        <w:rPr>
          <w:rFonts w:ascii="Consolas" w:hAnsi="Consolas"/>
          <w:color w:val="111827"/>
          <w:sz w:val="17"/>
        </w:rPr>
        <w:t xml:space="preserve">                DatabaseHelper.COLUNA_PROJETO_ID + " = " + id,</w:t>
      </w:r>
    </w:p>
    <w:p>
      <w:pPr>
        <w:spacing w:before="0" w:after="0" w:line="240" w:lineRule="auto"/>
        <w:jc w:val="left"/>
      </w:pPr>
      <w:r>
        <w:rPr>
          <w:rFonts w:ascii="Consolas" w:hAnsi="Consolas"/>
          <w:color w:val="111827"/>
          <w:sz w:val="17"/>
        </w:rPr>
        <w:t xml:space="preserve">                null, null, null, null);</w:t>
      </w:r>
    </w:p>
    <w:p>
      <w:pPr>
        <w:spacing w:before="0" w:after="0" w:line="240" w:lineRule="auto"/>
        <w:jc w:val="left"/>
      </w:pPr>
      <w:r>
        <w:rPr>
          <w:rFonts w:ascii="Consolas" w:hAnsi="Consolas"/>
          <w:color w:val="111827"/>
          <w:sz w:val="17"/>
        </w:rPr>
        <w:t xml:space="preserve">        cursor.moveToFirst();</w:t>
      </w:r>
    </w:p>
    <w:p>
      <w:pPr>
        <w:spacing w:before="0" w:after="0" w:line="240" w:lineRule="auto"/>
        <w:jc w:val="left"/>
      </w:pPr>
      <w:r>
        <w:rPr>
          <w:rFonts w:ascii="Consolas" w:hAnsi="Consolas"/>
          <w:color w:val="111827"/>
          <w:sz w:val="17"/>
        </w:rPr>
        <w:t xml:space="preserve">        if (!cursor.isAfterLast()) {</w:t>
      </w:r>
    </w:p>
    <w:p>
      <w:pPr>
        <w:spacing w:before="0" w:after="0" w:line="240" w:lineRule="auto"/>
        <w:jc w:val="left"/>
      </w:pPr>
      <w:r>
        <w:rPr>
          <w:rFonts w:ascii="Consolas" w:hAnsi="Consolas"/>
          <w:color w:val="111827"/>
          <w:sz w:val="17"/>
        </w:rPr>
        <w:t xml:space="preserve">            projeto = cursorParaProjeto(cursor);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cursor.close();</w:t>
      </w:r>
    </w:p>
    <w:p>
      <w:pPr>
        <w:spacing w:before="0" w:after="0" w:line="240" w:lineRule="auto"/>
        <w:jc w:val="left"/>
      </w:pPr>
      <w:r>
        <w:rPr>
          <w:rFonts w:ascii="Consolas" w:hAnsi="Consolas"/>
          <w:color w:val="111827"/>
          <w:sz w:val="17"/>
        </w:rPr>
        <w:t xml:space="preserve">        return projeto;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List&lt;Projeto&gt; getAll() {</w:t>
      </w:r>
    </w:p>
    <w:p>
      <w:pPr>
        <w:spacing w:before="0" w:after="0" w:line="240" w:lineRule="auto"/>
        <w:jc w:val="left"/>
      </w:pPr>
      <w:r>
        <w:rPr>
          <w:rFonts w:ascii="Consolas" w:hAnsi="Consolas"/>
          <w:color w:val="111827"/>
          <w:sz w:val="17"/>
        </w:rPr>
        <w:t xml:space="preserve">        List&lt;Projeto&gt; projetos = new ArrayList&lt;Projeto&gt;();</w:t>
      </w:r>
    </w:p>
    <w:p>
      <w:pPr>
        <w:spacing w:before="0" w:after="0" w:line="240" w:lineRule="auto"/>
        <w:jc w:val="left"/>
      </w:pPr>
      <w:r>
        <w:rPr>
          <w:rFonts w:ascii="Consolas" w:hAnsi="Consolas"/>
          <w:color w:val="111827"/>
          <w:sz w:val="17"/>
        </w:rPr>
        <w:t xml:space="preserve">        Cursor cursor = database.query(DatabaseHelper.TABELA_PROJETO, colunas,</w:t>
      </w:r>
    </w:p>
    <w:p>
      <w:pPr>
        <w:spacing w:before="0" w:after="0" w:line="240" w:lineRule="auto"/>
        <w:jc w:val="left"/>
      </w:pPr>
      <w:r>
        <w:rPr>
          <w:rFonts w:ascii="Consolas" w:hAnsi="Consolas"/>
          <w:color w:val="111827"/>
          <w:sz w:val="17"/>
        </w:rPr>
        <w:t xml:space="preserve">                null, null, null, null, DatabaseHelper.COLUNA_PROJETO_NOME);</w:t>
      </w:r>
    </w:p>
    <w:p>
      <w:pPr>
        <w:spacing w:before="0" w:after="0" w:line="240" w:lineRule="auto"/>
        <w:jc w:val="left"/>
      </w:pPr>
      <w:r>
        <w:rPr>
          <w:rFonts w:ascii="Consolas" w:hAnsi="Consolas"/>
          <w:color w:val="111827"/>
          <w:sz w:val="17"/>
        </w:rPr>
        <w:t xml:space="preserve">        cursor.moveToFirst();</w:t>
      </w:r>
    </w:p>
    <w:p>
      <w:pPr>
        <w:spacing w:before="0" w:after="0" w:line="240" w:lineRule="auto"/>
        <w:jc w:val="left"/>
      </w:pPr>
      <w:r>
        <w:rPr>
          <w:rFonts w:ascii="Consolas" w:hAnsi="Consolas"/>
          <w:color w:val="111827"/>
          <w:sz w:val="17"/>
        </w:rPr>
        <w:t xml:space="preserve">        while (!cursor.isAfterLast()) {</w:t>
      </w:r>
    </w:p>
    <w:p>
      <w:pPr>
        <w:spacing w:before="0" w:after="0" w:line="240" w:lineRule="auto"/>
        <w:jc w:val="left"/>
      </w:pPr>
      <w:r>
        <w:rPr>
          <w:rFonts w:ascii="Consolas" w:hAnsi="Consolas"/>
          <w:color w:val="111827"/>
          <w:sz w:val="17"/>
        </w:rPr>
        <w:t xml:space="preserve">            projetos.add(cursorParaProjeto(cursor));</w:t>
      </w:r>
    </w:p>
    <w:p>
      <w:pPr>
        <w:spacing w:before="0" w:after="0" w:line="240" w:lineRule="auto"/>
        <w:jc w:val="left"/>
      </w:pPr>
      <w:r>
        <w:rPr>
          <w:rFonts w:ascii="Consolas" w:hAnsi="Consolas"/>
          <w:color w:val="111827"/>
          <w:sz w:val="17"/>
        </w:rPr>
        <w:t xml:space="preserve">            cursor.moveToNext();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cursor.close();</w:t>
      </w:r>
    </w:p>
    <w:p>
      <w:pPr>
        <w:spacing w:before="0" w:after="0" w:line="240" w:lineRule="auto"/>
        <w:jc w:val="left"/>
      </w:pPr>
      <w:r>
        <w:rPr>
          <w:rFonts w:ascii="Consolas" w:hAnsi="Consolas"/>
          <w:color w:val="111827"/>
          <w:sz w:val="17"/>
        </w:rPr>
        <w:t xml:space="preserve">        return projetos;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Projeto cursorParaProjeto(Cursor cursor) {</w:t>
      </w:r>
    </w:p>
    <w:p>
      <w:pPr>
        <w:spacing w:before="0" w:after="0" w:line="240" w:lineRule="auto"/>
        <w:jc w:val="left"/>
      </w:pPr>
      <w:r>
        <w:rPr>
          <w:rFonts w:ascii="Consolas" w:hAnsi="Consolas"/>
          <w:color w:val="111827"/>
          <w:sz w:val="17"/>
        </w:rPr>
        <w:t xml:space="preserve">        Projeto projeto = new Projeto();</w:t>
      </w:r>
    </w:p>
    <w:p>
      <w:pPr>
        <w:spacing w:before="0" w:after="0" w:line="240" w:lineRule="auto"/>
        <w:jc w:val="left"/>
      </w:pPr>
      <w:r>
        <w:rPr>
          <w:rFonts w:ascii="Consolas" w:hAnsi="Consolas"/>
          <w:color w:val="111827"/>
          <w:sz w:val="17"/>
        </w:rPr>
        <w:t xml:space="preserve">        projeto.setId(cursor.getLong(0));</w:t>
      </w:r>
    </w:p>
    <w:p>
      <w:pPr>
        <w:spacing w:before="0" w:after="0" w:line="240" w:lineRule="auto"/>
        <w:jc w:val="left"/>
      </w:pPr>
      <w:r>
        <w:rPr>
          <w:rFonts w:ascii="Consolas" w:hAnsi="Consolas"/>
          <w:color w:val="111827"/>
          <w:sz w:val="17"/>
        </w:rPr>
        <w:t xml:space="preserve">        projeto.setNome(cursor.getString(1));</w:t>
      </w:r>
    </w:p>
    <w:p>
      <w:pPr>
        <w:spacing w:before="0" w:after="0" w:line="240" w:lineRule="auto"/>
        <w:jc w:val="left"/>
      </w:pPr>
      <w:r>
        <w:rPr>
          <w:rFonts w:ascii="Consolas" w:hAnsi="Consolas"/>
          <w:color w:val="111827"/>
          <w:sz w:val="17"/>
        </w:rPr>
        <w:t xml:space="preserve">        projeto.setDescricao(cursor.getString(2));</w:t>
      </w:r>
    </w:p>
    <w:p>
      <w:pPr>
        <w:spacing w:before="0" w:after="0" w:line="240" w:lineRule="auto"/>
        <w:jc w:val="left"/>
      </w:pPr>
      <w:r>
        <w:rPr>
          <w:rFonts w:ascii="Consolas" w:hAnsi="Consolas"/>
          <w:color w:val="111827"/>
          <w:sz w:val="17"/>
        </w:rPr>
        <w:t xml:space="preserve">        projeto.setProvedor(cursor.getString(3));</w:t>
      </w:r>
    </w:p>
    <w:p>
      <w:pPr>
        <w:spacing w:before="0" w:after="0" w:line="240" w:lineRule="auto"/>
        <w:jc w:val="left"/>
      </w:pPr>
      <w:r>
        <w:rPr>
          <w:rFonts w:ascii="Consolas" w:hAnsi="Consolas"/>
          <w:color w:val="111827"/>
          <w:sz w:val="17"/>
        </w:rPr>
        <w:t xml:space="preserve">        projeto.setOrcamentoMaximo(cursor.getDouble(4));</w:t>
      </w:r>
    </w:p>
    <w:p>
      <w:pPr>
        <w:spacing w:before="0" w:after="0" w:line="240" w:lineRule="auto"/>
        <w:jc w:val="left"/>
      </w:pPr>
      <w:r>
        <w:rPr>
          <w:rFonts w:ascii="Consolas" w:hAnsi="Consolas"/>
          <w:color w:val="111827"/>
          <w:sz w:val="17"/>
        </w:rPr>
        <w:t xml:space="preserve">        projeto.setDataCriacao(cursor.getString(5));</w:t>
      </w:r>
    </w:p>
    <w:p>
      <w:pPr>
        <w:spacing w:before="0" w:after="0" w:line="240" w:lineRule="auto"/>
        <w:jc w:val="left"/>
      </w:pPr>
      <w:r>
        <w:rPr>
          <w:rFonts w:ascii="Consolas" w:hAnsi="Consolas"/>
          <w:color w:val="111827"/>
          <w:sz w:val="17"/>
        </w:rPr>
        <w:t xml:space="preserve">        return projeto;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80" w:after="80" w:line="360" w:lineRule="auto"/>
        <w:jc w:val="left"/>
      </w:pPr>
      <w:r>
        <w:rPr>
          <w:rFonts w:ascii="Arial" w:hAnsi="Arial"/>
          <w:b/>
          <w:sz w:val="24"/>
        </w:rPr>
        <w:t>3.3 Entidade e Persistência de Tipo de Recurso (TipoRecurso.java e TipoRecursoDAO.java)</w:t>
      </w:r>
    </w:p>
    <w:p>
      <w:pPr>
        <w:spacing w:before="0" w:after="120" w:line="360" w:lineRule="auto"/>
        <w:ind w:firstLine="709"/>
        <w:jc w:val="both"/>
      </w:pPr>
      <w:r>
        <w:rPr>
          <w:rFonts w:ascii="Arial" w:hAnsi="Arial"/>
          <w:sz w:val="24"/>
        </w:rPr>
        <w:t>A classe TipoRecurso modela as especificações de um serviço do catálogo de nuvem (nome, provedor, unidade de medida, custo unitário e descrição técnica). A classe TipoRecursoDAO realiza as consultas ao catálogo, incluindo a listagem geral ordenada e a consulta parametrizada com cláusula WHERE filtrada estritamente pelo provedor de nuvem informado.</w:t>
      </w:r>
    </w:p>
    <w:p>
      <w:pPr>
        <w:keepNext/>
        <w:spacing w:before="240" w:after="40"/>
        <w:jc w:val="left"/>
      </w:pPr>
      <w:r>
        <w:rPr>
          <w:rFonts w:ascii="Arial" w:hAnsi="Arial"/>
          <w:b/>
          <w:sz w:val="20"/>
        </w:rPr>
        <w:t>Arquivo: app/src/main/java/com/lucasjsm/finops_simulator/model/TipoRecurso.java</w:t>
      </w:r>
    </w:p>
    <w:p>
      <w:pPr>
        <w:spacing w:before="0" w:after="0" w:line="240" w:lineRule="auto"/>
        <w:jc w:val="left"/>
      </w:pPr>
      <w:r>
        <w:rPr>
          <w:rFonts w:ascii="Consolas" w:hAnsi="Consolas"/>
          <w:color w:val="111827"/>
          <w:sz w:val="17"/>
        </w:rPr>
        <w:t>package com.lucasjsm.finops_simulator.model;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TipoRecurso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long id;</w:t>
      </w:r>
    </w:p>
    <w:p>
      <w:pPr>
        <w:spacing w:before="0" w:after="0" w:line="240" w:lineRule="auto"/>
        <w:jc w:val="left"/>
      </w:pPr>
      <w:r>
        <w:rPr>
          <w:rFonts w:ascii="Consolas" w:hAnsi="Consolas"/>
          <w:color w:val="111827"/>
          <w:sz w:val="17"/>
        </w:rPr>
        <w:t xml:space="preserve">    private String nome;</w:t>
      </w:r>
    </w:p>
    <w:p>
      <w:pPr>
        <w:spacing w:before="0" w:after="0" w:line="240" w:lineRule="auto"/>
        <w:jc w:val="left"/>
      </w:pPr>
      <w:r>
        <w:rPr>
          <w:rFonts w:ascii="Consolas" w:hAnsi="Consolas"/>
          <w:color w:val="111827"/>
          <w:sz w:val="17"/>
        </w:rPr>
        <w:t xml:space="preserve">    private String provedor;       // AWS, GCP, Azure, OCI</w:t>
      </w:r>
    </w:p>
    <w:p>
      <w:pPr>
        <w:spacing w:before="0" w:after="0" w:line="240" w:lineRule="auto"/>
        <w:jc w:val="left"/>
      </w:pPr>
      <w:r>
        <w:rPr>
          <w:rFonts w:ascii="Consolas" w:hAnsi="Consolas"/>
          <w:color w:val="111827"/>
          <w:sz w:val="17"/>
        </w:rPr>
        <w:t xml:space="preserve">    private String unidade;        // hora, GB, milhao_reqs</w:t>
      </w:r>
    </w:p>
    <w:p>
      <w:pPr>
        <w:spacing w:before="0" w:after="0" w:line="240" w:lineRule="auto"/>
        <w:jc w:val="left"/>
      </w:pPr>
      <w:r>
        <w:rPr>
          <w:rFonts w:ascii="Consolas" w:hAnsi="Consolas"/>
          <w:color w:val="111827"/>
          <w:sz w:val="17"/>
        </w:rPr>
        <w:t xml:space="preserve">    private double custoUnitario;</w:t>
      </w:r>
    </w:p>
    <w:p>
      <w:pPr>
        <w:spacing w:before="0" w:after="0" w:line="240" w:lineRule="auto"/>
        <w:jc w:val="left"/>
      </w:pPr>
      <w:r>
        <w:rPr>
          <w:rFonts w:ascii="Consolas" w:hAnsi="Consolas"/>
          <w:color w:val="111827"/>
          <w:sz w:val="17"/>
        </w:rPr>
        <w:t xml:space="preserve">    private String 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Construtor padrão</w:t>
      </w:r>
    </w:p>
    <w:p>
      <w:pPr>
        <w:spacing w:before="0" w:after="0" w:line="240" w:lineRule="auto"/>
        <w:jc w:val="left"/>
      </w:pPr>
      <w:r>
        <w:rPr>
          <w:rFonts w:ascii="Consolas" w:hAnsi="Consolas"/>
          <w:color w:val="111827"/>
          <w:sz w:val="17"/>
        </w:rPr>
        <w:t xml:space="preserve">    public TipoRecurso() {</w:t>
      </w:r>
    </w:p>
    <w:p>
      <w:pPr>
        <w:spacing w:before="0" w:after="0" w:line="240" w:lineRule="auto"/>
        <w:jc w:val="left"/>
      </w:pPr>
      <w:r>
        <w:rPr>
          <w:rFonts w:ascii="Consolas" w:hAnsi="Consolas"/>
          <w:color w:val="111827"/>
          <w:sz w:val="17"/>
        </w:rPr>
        <w:t xml:space="preserve">        this.nome = "Novo Serviço";</w:t>
      </w:r>
    </w:p>
    <w:p>
      <w:pPr>
        <w:spacing w:before="0" w:after="0" w:line="240" w:lineRule="auto"/>
        <w:jc w:val="left"/>
      </w:pPr>
      <w:r>
        <w:rPr>
          <w:rFonts w:ascii="Consolas" w:hAnsi="Consolas"/>
          <w:color w:val="111827"/>
          <w:sz w:val="17"/>
        </w:rPr>
        <w:t xml:space="preserve">        this.provedor = "AWS";</w:t>
      </w:r>
    </w:p>
    <w:p>
      <w:pPr>
        <w:spacing w:before="0" w:after="0" w:line="240" w:lineRule="auto"/>
        <w:jc w:val="left"/>
      </w:pPr>
      <w:r>
        <w:rPr>
          <w:rFonts w:ascii="Consolas" w:hAnsi="Consolas"/>
          <w:color w:val="111827"/>
          <w:sz w:val="17"/>
        </w:rPr>
        <w:t xml:space="preserve">        this.unidade = "hora";</w:t>
      </w:r>
    </w:p>
    <w:p>
      <w:pPr>
        <w:spacing w:before="0" w:after="0" w:line="240" w:lineRule="auto"/>
        <w:jc w:val="left"/>
      </w:pPr>
      <w:r>
        <w:rPr>
          <w:rFonts w:ascii="Consolas" w:hAnsi="Consolas"/>
          <w:color w:val="111827"/>
          <w:sz w:val="17"/>
        </w:rPr>
        <w:t xml:space="preserve">        this.custoUnitario = 0.0;</w:t>
      </w:r>
    </w:p>
    <w:p>
      <w:pPr>
        <w:spacing w:before="0" w:after="0" w:line="240" w:lineRule="auto"/>
        <w:jc w:val="left"/>
      </w:pPr>
      <w:r>
        <w:rPr>
          <w:rFonts w:ascii="Consolas" w:hAnsi="Consolas"/>
          <w:color w:val="111827"/>
          <w:sz w:val="17"/>
        </w:rPr>
        <w:t xml:space="preserve">        this.descricao =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Construtor sem ID</w:t>
      </w:r>
    </w:p>
    <w:p>
      <w:pPr>
        <w:spacing w:before="0" w:after="0" w:line="240" w:lineRule="auto"/>
        <w:jc w:val="left"/>
      </w:pPr>
      <w:r>
        <w:rPr>
          <w:rFonts w:ascii="Consolas" w:hAnsi="Consolas"/>
          <w:color w:val="111827"/>
          <w:sz w:val="17"/>
        </w:rPr>
        <w:t xml:space="preserve">    public TipoRecurso(String nome, String provedor, String unidade, double custoUnitario, String descricao) {</w:t>
      </w:r>
    </w:p>
    <w:p>
      <w:pPr>
        <w:spacing w:before="0" w:after="0" w:line="240" w:lineRule="auto"/>
        <w:jc w:val="left"/>
      </w:pPr>
      <w:r>
        <w:rPr>
          <w:rFonts w:ascii="Consolas" w:hAnsi="Consolas"/>
          <w:color w:val="111827"/>
          <w:sz w:val="17"/>
        </w:rPr>
        <w:t xml:space="preserve">        this.nome = nome;</w:t>
      </w:r>
    </w:p>
    <w:p>
      <w:pPr>
        <w:spacing w:before="0" w:after="0" w:line="240" w:lineRule="auto"/>
        <w:jc w:val="left"/>
      </w:pPr>
      <w:r>
        <w:rPr>
          <w:rFonts w:ascii="Consolas" w:hAnsi="Consolas"/>
          <w:color w:val="111827"/>
          <w:sz w:val="17"/>
        </w:rPr>
        <w:t xml:space="preserve">        this.provedor = provedor;</w:t>
      </w:r>
    </w:p>
    <w:p>
      <w:pPr>
        <w:spacing w:before="0" w:after="0" w:line="240" w:lineRule="auto"/>
        <w:jc w:val="left"/>
      </w:pPr>
      <w:r>
        <w:rPr>
          <w:rFonts w:ascii="Consolas" w:hAnsi="Consolas"/>
          <w:color w:val="111827"/>
          <w:sz w:val="17"/>
        </w:rPr>
        <w:t xml:space="preserve">        this.unidade = unidade;</w:t>
      </w:r>
    </w:p>
    <w:p>
      <w:pPr>
        <w:spacing w:before="0" w:after="0" w:line="240" w:lineRule="auto"/>
        <w:jc w:val="left"/>
      </w:pPr>
      <w:r>
        <w:rPr>
          <w:rFonts w:ascii="Consolas" w:hAnsi="Consolas"/>
          <w:color w:val="111827"/>
          <w:sz w:val="17"/>
        </w:rPr>
        <w:t xml:space="preserve">        this.custoUnitario = custoUnitario;</w:t>
      </w:r>
    </w:p>
    <w:p>
      <w:pPr>
        <w:spacing w:before="0" w:after="0" w:line="240" w:lineRule="auto"/>
        <w:jc w:val="left"/>
      </w:pPr>
      <w:r>
        <w:rPr>
          <w:rFonts w:ascii="Consolas" w:hAnsi="Consolas"/>
          <w:color w:val="111827"/>
          <w:sz w:val="17"/>
        </w:rPr>
        <w:t xml:space="preserve">        this.descricao = 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Construtor completo com ID</w:t>
      </w:r>
    </w:p>
    <w:p>
      <w:pPr>
        <w:spacing w:before="0" w:after="0" w:line="240" w:lineRule="auto"/>
        <w:jc w:val="left"/>
      </w:pPr>
      <w:r>
        <w:rPr>
          <w:rFonts w:ascii="Consolas" w:hAnsi="Consolas"/>
          <w:color w:val="111827"/>
          <w:sz w:val="17"/>
        </w:rPr>
        <w:t xml:space="preserve">    public TipoRecurso(long id, String nome, String provedor, String unidade, double custoUnitario, String descricao) {</w:t>
      </w:r>
    </w:p>
    <w:p>
      <w:pPr>
        <w:spacing w:before="0" w:after="0" w:line="240" w:lineRule="auto"/>
        <w:jc w:val="left"/>
      </w:pPr>
      <w:r>
        <w:rPr>
          <w:rFonts w:ascii="Consolas" w:hAnsi="Consolas"/>
          <w:color w:val="111827"/>
          <w:sz w:val="17"/>
        </w:rPr>
        <w:t xml:space="preserve">        this.id = id;</w:t>
      </w:r>
    </w:p>
    <w:p>
      <w:pPr>
        <w:spacing w:before="0" w:after="0" w:line="240" w:lineRule="auto"/>
        <w:jc w:val="left"/>
      </w:pPr>
      <w:r>
        <w:rPr>
          <w:rFonts w:ascii="Consolas" w:hAnsi="Consolas"/>
          <w:color w:val="111827"/>
          <w:sz w:val="17"/>
        </w:rPr>
        <w:t xml:space="preserve">        this.nome = nome;</w:t>
      </w:r>
    </w:p>
    <w:p>
      <w:pPr>
        <w:spacing w:before="0" w:after="0" w:line="240" w:lineRule="auto"/>
        <w:jc w:val="left"/>
      </w:pPr>
      <w:r>
        <w:rPr>
          <w:rFonts w:ascii="Consolas" w:hAnsi="Consolas"/>
          <w:color w:val="111827"/>
          <w:sz w:val="17"/>
        </w:rPr>
        <w:t xml:space="preserve">        this.provedor = provedor;</w:t>
      </w:r>
    </w:p>
    <w:p>
      <w:pPr>
        <w:spacing w:before="0" w:after="0" w:line="240" w:lineRule="auto"/>
        <w:jc w:val="left"/>
      </w:pPr>
      <w:r>
        <w:rPr>
          <w:rFonts w:ascii="Consolas" w:hAnsi="Consolas"/>
          <w:color w:val="111827"/>
          <w:sz w:val="17"/>
        </w:rPr>
        <w:t xml:space="preserve">        this.unidade = unidade;</w:t>
      </w:r>
    </w:p>
    <w:p>
      <w:pPr>
        <w:spacing w:before="0" w:after="0" w:line="240" w:lineRule="auto"/>
        <w:jc w:val="left"/>
      </w:pPr>
      <w:r>
        <w:rPr>
          <w:rFonts w:ascii="Consolas" w:hAnsi="Consolas"/>
          <w:color w:val="111827"/>
          <w:sz w:val="17"/>
        </w:rPr>
        <w:t xml:space="preserve">        this.custoUnitario = custoUnitario;</w:t>
      </w:r>
    </w:p>
    <w:p>
      <w:pPr>
        <w:spacing w:before="0" w:after="0" w:line="240" w:lineRule="auto"/>
        <w:jc w:val="left"/>
      </w:pPr>
      <w:r>
        <w:rPr>
          <w:rFonts w:ascii="Consolas" w:hAnsi="Consolas"/>
          <w:color w:val="111827"/>
          <w:sz w:val="17"/>
        </w:rPr>
        <w:t xml:space="preserve">        this.descricao = 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Métodos Getters e Setters</w:t>
      </w:r>
    </w:p>
    <w:p>
      <w:pPr>
        <w:spacing w:before="0" w:after="0" w:line="240" w:lineRule="auto"/>
        <w:jc w:val="left"/>
      </w:pPr>
      <w:r>
        <w:rPr>
          <w:rFonts w:ascii="Consolas" w:hAnsi="Consolas"/>
          <w:color w:val="111827"/>
          <w:sz w:val="17"/>
        </w:rPr>
        <w:t xml:space="preserve">    public long getId() {</w:t>
      </w:r>
    </w:p>
    <w:p>
      <w:pPr>
        <w:spacing w:before="0" w:after="0" w:line="240" w:lineRule="auto"/>
        <w:jc w:val="left"/>
      </w:pPr>
      <w:r>
        <w:rPr>
          <w:rFonts w:ascii="Consolas" w:hAnsi="Consolas"/>
          <w:color w:val="111827"/>
          <w:sz w:val="17"/>
        </w:rPr>
        <w:t xml:space="preserve">        return 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setId(long id) {</w:t>
      </w:r>
    </w:p>
    <w:p>
      <w:pPr>
        <w:spacing w:before="0" w:after="0" w:line="240" w:lineRule="auto"/>
        <w:jc w:val="left"/>
      </w:pPr>
      <w:r>
        <w:rPr>
          <w:rFonts w:ascii="Consolas" w:hAnsi="Consolas"/>
          <w:color w:val="111827"/>
          <w:sz w:val="17"/>
        </w:rPr>
        <w:t xml:space="preserve">        this.id = 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getNome() {</w:t>
      </w:r>
    </w:p>
    <w:p>
      <w:pPr>
        <w:spacing w:before="0" w:after="0" w:line="240" w:lineRule="auto"/>
        <w:jc w:val="left"/>
      </w:pPr>
      <w:r>
        <w:rPr>
          <w:rFonts w:ascii="Consolas" w:hAnsi="Consolas"/>
          <w:color w:val="111827"/>
          <w:sz w:val="17"/>
        </w:rPr>
        <w:t xml:space="preserve">        return nome;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setNome(String nome) {</w:t>
      </w:r>
    </w:p>
    <w:p>
      <w:pPr>
        <w:spacing w:before="0" w:after="0" w:line="240" w:lineRule="auto"/>
        <w:jc w:val="left"/>
      </w:pPr>
      <w:r>
        <w:rPr>
          <w:rFonts w:ascii="Consolas" w:hAnsi="Consolas"/>
          <w:color w:val="111827"/>
          <w:sz w:val="17"/>
        </w:rPr>
        <w:t xml:space="preserve">        this.nome = nome;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getProvedor() {</w:t>
      </w:r>
    </w:p>
    <w:p>
      <w:pPr>
        <w:spacing w:before="0" w:after="0" w:line="240" w:lineRule="auto"/>
        <w:jc w:val="left"/>
      </w:pPr>
      <w:r>
        <w:rPr>
          <w:rFonts w:ascii="Consolas" w:hAnsi="Consolas"/>
          <w:color w:val="111827"/>
          <w:sz w:val="17"/>
        </w:rPr>
        <w:t xml:space="preserve">        return 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setProvedor(String provedor) {</w:t>
      </w:r>
    </w:p>
    <w:p>
      <w:pPr>
        <w:spacing w:before="0" w:after="0" w:line="240" w:lineRule="auto"/>
        <w:jc w:val="left"/>
      </w:pPr>
      <w:r>
        <w:rPr>
          <w:rFonts w:ascii="Consolas" w:hAnsi="Consolas"/>
          <w:color w:val="111827"/>
          <w:sz w:val="17"/>
        </w:rPr>
        <w:t xml:space="preserve">        this.provedor = 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getUnidade() {</w:t>
      </w:r>
    </w:p>
    <w:p>
      <w:pPr>
        <w:spacing w:before="0" w:after="0" w:line="240" w:lineRule="auto"/>
        <w:jc w:val="left"/>
      </w:pPr>
      <w:r>
        <w:rPr>
          <w:rFonts w:ascii="Consolas" w:hAnsi="Consolas"/>
          <w:color w:val="111827"/>
          <w:sz w:val="17"/>
        </w:rPr>
        <w:t xml:space="preserve">        return unidade;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setUnidade(String unidade) {</w:t>
      </w:r>
    </w:p>
    <w:p>
      <w:pPr>
        <w:spacing w:before="0" w:after="0" w:line="240" w:lineRule="auto"/>
        <w:jc w:val="left"/>
      </w:pPr>
      <w:r>
        <w:rPr>
          <w:rFonts w:ascii="Consolas" w:hAnsi="Consolas"/>
          <w:color w:val="111827"/>
          <w:sz w:val="17"/>
        </w:rPr>
        <w:t xml:space="preserve">        this.unidade = unidade;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double getCustoUnitario() {</w:t>
      </w:r>
    </w:p>
    <w:p>
      <w:pPr>
        <w:spacing w:before="0" w:after="0" w:line="240" w:lineRule="auto"/>
        <w:jc w:val="left"/>
      </w:pPr>
      <w:r>
        <w:rPr>
          <w:rFonts w:ascii="Consolas" w:hAnsi="Consolas"/>
          <w:color w:val="111827"/>
          <w:sz w:val="17"/>
        </w:rPr>
        <w:t xml:space="preserve">        return custoUnitario;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setCustoUnitario(double custoUnitario) {</w:t>
      </w:r>
    </w:p>
    <w:p>
      <w:pPr>
        <w:spacing w:before="0" w:after="0" w:line="240" w:lineRule="auto"/>
        <w:jc w:val="left"/>
      </w:pPr>
      <w:r>
        <w:rPr>
          <w:rFonts w:ascii="Consolas" w:hAnsi="Consolas"/>
          <w:color w:val="111827"/>
          <w:sz w:val="17"/>
        </w:rPr>
        <w:t xml:space="preserve">        this.custoUnitario = custoUnitario;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getDescricao() {</w:t>
      </w:r>
    </w:p>
    <w:p>
      <w:pPr>
        <w:spacing w:before="0" w:after="0" w:line="240" w:lineRule="auto"/>
        <w:jc w:val="left"/>
      </w:pPr>
      <w:r>
        <w:rPr>
          <w:rFonts w:ascii="Consolas" w:hAnsi="Consolas"/>
          <w:color w:val="111827"/>
          <w:sz w:val="17"/>
        </w:rPr>
        <w:t xml:space="preserve">        return 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setDescricao(String descricao) {</w:t>
      </w:r>
    </w:p>
    <w:p>
      <w:pPr>
        <w:spacing w:before="0" w:after="0" w:line="240" w:lineRule="auto"/>
        <w:jc w:val="left"/>
      </w:pPr>
      <w:r>
        <w:rPr>
          <w:rFonts w:ascii="Consolas" w:hAnsi="Consolas"/>
          <w:color w:val="111827"/>
          <w:sz w:val="17"/>
        </w:rPr>
        <w:t xml:space="preserve">        this.descricao = 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String toString() {</w:t>
      </w:r>
    </w:p>
    <w:p>
      <w:pPr>
        <w:spacing w:before="0" w:after="0" w:line="240" w:lineRule="auto"/>
        <w:jc w:val="left"/>
      </w:pPr>
      <w:r>
        <w:rPr>
          <w:rFonts w:ascii="Consolas" w:hAnsi="Consolas"/>
          <w:color w:val="111827"/>
          <w:sz w:val="17"/>
        </w:rPr>
        <w:t xml:space="preserve">        return getNome() + " (" + getProvedor() + ") - R$ " + String.format(Locale.getDefault(), "%.3f", getCustoUnitario()) + "/" + getUnidade();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40" w:after="40"/>
        <w:jc w:val="left"/>
      </w:pPr>
      <w:r>
        <w:rPr>
          <w:rFonts w:ascii="Arial" w:hAnsi="Arial"/>
          <w:b/>
          <w:sz w:val="20"/>
        </w:rPr>
        <w:t>Arquivo: app/src/main/java/com/lucasjsm/finops_simulator/model/TipoRecursoDAO.java</w:t>
      </w:r>
    </w:p>
    <w:p>
      <w:pPr>
        <w:spacing w:before="0" w:after="0" w:line="240" w:lineRule="auto"/>
        <w:jc w:val="left"/>
      </w:pPr>
      <w:r>
        <w:rPr>
          <w:rFonts w:ascii="Consolas" w:hAnsi="Consolas"/>
          <w:color w:val="111827"/>
          <w:sz w:val="17"/>
        </w:rPr>
        <w:t>package com.lucasjsm.finops_simulator.model;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android.content.Context;</w:t>
      </w:r>
    </w:p>
    <w:p>
      <w:pPr>
        <w:spacing w:before="0" w:after="0" w:line="240" w:lineRule="auto"/>
        <w:jc w:val="left"/>
      </w:pPr>
      <w:r>
        <w:rPr>
          <w:rFonts w:ascii="Consolas" w:hAnsi="Consolas"/>
          <w:color w:val="111827"/>
          <w:sz w:val="17"/>
        </w:rPr>
        <w:t>import android.database.Cursor;</w:t>
      </w:r>
    </w:p>
    <w:p>
      <w:pPr>
        <w:spacing w:before="0" w:after="0" w:line="240" w:lineRule="auto"/>
        <w:jc w:val="left"/>
      </w:pPr>
      <w:r>
        <w:rPr>
          <w:rFonts w:ascii="Consolas" w:hAnsi="Consolas"/>
          <w:color w:val="111827"/>
          <w:sz w:val="17"/>
        </w:rPr>
        <w:t>import android.database.SQLException;</w:t>
      </w:r>
    </w:p>
    <w:p>
      <w:pPr>
        <w:spacing w:before="0" w:after="0" w:line="240" w:lineRule="auto"/>
        <w:jc w:val="left"/>
      </w:pPr>
      <w:r>
        <w:rPr>
          <w:rFonts w:ascii="Consolas" w:hAnsi="Consolas"/>
          <w:color w:val="111827"/>
          <w:sz w:val="17"/>
        </w:rPr>
        <w:t>import android.database.sqlite.SQLiteDatabase;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java.util.ArrayList;</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0" w:line="240" w:lineRule="auto"/>
        <w:jc w:val="left"/>
      </w:pPr>
      <w:r>
        <w:rPr>
          <w:rFonts w:ascii="Consolas" w:hAnsi="Consolas"/>
          <w:color w:val="111827"/>
          <w:sz w:val="17"/>
        </w:rPr>
        <w:t xml:space="preserve"> * DAO da tabela TIPO_RECURSO (catálogo de serviços)</w:t>
      </w:r>
    </w:p>
    <w:p>
      <w:pPr>
        <w:spacing w:before="0" w:after="0" w:line="240" w:lineRule="auto"/>
        <w:jc w:val="left"/>
      </w:pPr>
      <w:r>
        <w:rPr>
          <w:rFonts w:ascii="Consolas" w:hAnsi="Consolas"/>
          <w:color w:val="111827"/>
          <w:sz w:val="17"/>
        </w:rPr>
        <w:t xml:space="preserve"> * Métodos: open, close, buscar, getAll e getAllPorProvedor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TipoRecursoDAO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SQLiteDatabase database;</w:t>
      </w:r>
    </w:p>
    <w:p>
      <w:pPr>
        <w:spacing w:before="0" w:after="0" w:line="240" w:lineRule="auto"/>
        <w:jc w:val="left"/>
      </w:pPr>
      <w:r>
        <w:rPr>
          <w:rFonts w:ascii="Consolas" w:hAnsi="Consolas"/>
          <w:color w:val="111827"/>
          <w:sz w:val="17"/>
        </w:rPr>
        <w:t xml:space="preserve">    private DatabaseHelper dbHelper;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String[] colunas = {</w:t>
      </w:r>
    </w:p>
    <w:p>
      <w:pPr>
        <w:spacing w:before="0" w:after="0" w:line="240" w:lineRule="auto"/>
        <w:jc w:val="left"/>
      </w:pPr>
      <w:r>
        <w:rPr>
          <w:rFonts w:ascii="Consolas" w:hAnsi="Consolas"/>
          <w:color w:val="111827"/>
          <w:sz w:val="17"/>
        </w:rPr>
        <w:t xml:space="preserve">            DatabaseHelper.COLUNA_TIPO_ID,</w:t>
      </w:r>
    </w:p>
    <w:p>
      <w:pPr>
        <w:spacing w:before="0" w:after="0" w:line="240" w:lineRule="auto"/>
        <w:jc w:val="left"/>
      </w:pPr>
      <w:r>
        <w:rPr>
          <w:rFonts w:ascii="Consolas" w:hAnsi="Consolas"/>
          <w:color w:val="111827"/>
          <w:sz w:val="17"/>
        </w:rPr>
        <w:t xml:space="preserve">            DatabaseHelper.COLUNA_TIPO_NOME,</w:t>
      </w:r>
    </w:p>
    <w:p>
      <w:pPr>
        <w:spacing w:before="0" w:after="0" w:line="240" w:lineRule="auto"/>
        <w:jc w:val="left"/>
      </w:pPr>
      <w:r>
        <w:rPr>
          <w:rFonts w:ascii="Consolas" w:hAnsi="Consolas"/>
          <w:color w:val="111827"/>
          <w:sz w:val="17"/>
        </w:rPr>
        <w:t xml:space="preserve">            DatabaseHelper.COLUNA_TIPO_PROVEDOR,</w:t>
      </w:r>
    </w:p>
    <w:p>
      <w:pPr>
        <w:spacing w:before="0" w:after="0" w:line="240" w:lineRule="auto"/>
        <w:jc w:val="left"/>
      </w:pPr>
      <w:r>
        <w:rPr>
          <w:rFonts w:ascii="Consolas" w:hAnsi="Consolas"/>
          <w:color w:val="111827"/>
          <w:sz w:val="17"/>
        </w:rPr>
        <w:t xml:space="preserve">            DatabaseHelper.COLUNA_TIPO_UNIDADE,</w:t>
      </w:r>
    </w:p>
    <w:p>
      <w:pPr>
        <w:spacing w:before="0" w:after="0" w:line="240" w:lineRule="auto"/>
        <w:jc w:val="left"/>
      </w:pPr>
      <w:r>
        <w:rPr>
          <w:rFonts w:ascii="Consolas" w:hAnsi="Consolas"/>
          <w:color w:val="111827"/>
          <w:sz w:val="17"/>
        </w:rPr>
        <w:t xml:space="preserve">            DatabaseHelper.COLUNA_TIPO_CUSTO,</w:t>
      </w:r>
    </w:p>
    <w:p>
      <w:pPr>
        <w:spacing w:before="0" w:after="0" w:line="240" w:lineRule="auto"/>
        <w:jc w:val="left"/>
      </w:pPr>
      <w:r>
        <w:rPr>
          <w:rFonts w:ascii="Consolas" w:hAnsi="Consolas"/>
          <w:color w:val="111827"/>
          <w:sz w:val="17"/>
        </w:rPr>
        <w:t xml:space="preserve">            DatabaseHelper.COLUNA_TIPO_DESCRICAO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TipoRecursoDAO(Context context) {</w:t>
      </w:r>
    </w:p>
    <w:p>
      <w:pPr>
        <w:spacing w:before="0" w:after="0" w:line="240" w:lineRule="auto"/>
        <w:jc w:val="left"/>
      </w:pPr>
      <w:r>
        <w:rPr>
          <w:rFonts w:ascii="Consolas" w:hAnsi="Consolas"/>
          <w:color w:val="111827"/>
          <w:sz w:val="17"/>
        </w:rPr>
        <w:t xml:space="preserve">        dbHelper = new DatabaseHelper(context);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open() throws SQLException {</w:t>
      </w:r>
    </w:p>
    <w:p>
      <w:pPr>
        <w:spacing w:before="0" w:after="0" w:line="240" w:lineRule="auto"/>
        <w:jc w:val="left"/>
      </w:pPr>
      <w:r>
        <w:rPr>
          <w:rFonts w:ascii="Consolas" w:hAnsi="Consolas"/>
          <w:color w:val="111827"/>
          <w:sz w:val="17"/>
        </w:rPr>
        <w:t xml:space="preserve">        database = dbHelper.getWritableDatabase();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close() {</w:t>
      </w:r>
    </w:p>
    <w:p>
      <w:pPr>
        <w:spacing w:before="0" w:after="0" w:line="240" w:lineRule="auto"/>
        <w:jc w:val="left"/>
      </w:pPr>
      <w:r>
        <w:rPr>
          <w:rFonts w:ascii="Consolas" w:hAnsi="Consolas"/>
          <w:color w:val="111827"/>
          <w:sz w:val="17"/>
        </w:rPr>
        <w:t xml:space="preserve">        dbHelper.close();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TipoRecurso buscar(long id) {</w:t>
      </w:r>
    </w:p>
    <w:p>
      <w:pPr>
        <w:spacing w:before="0" w:after="0" w:line="240" w:lineRule="auto"/>
        <w:jc w:val="left"/>
      </w:pPr>
      <w:r>
        <w:rPr>
          <w:rFonts w:ascii="Consolas" w:hAnsi="Consolas"/>
          <w:color w:val="111827"/>
          <w:sz w:val="17"/>
        </w:rPr>
        <w:t xml:space="preserve">        TipoRecurso tipo = null;</w:t>
      </w:r>
    </w:p>
    <w:p>
      <w:pPr>
        <w:spacing w:before="0" w:after="0" w:line="240" w:lineRule="auto"/>
        <w:jc w:val="left"/>
      </w:pPr>
      <w:r>
        <w:rPr>
          <w:rFonts w:ascii="Consolas" w:hAnsi="Consolas"/>
          <w:color w:val="111827"/>
          <w:sz w:val="17"/>
        </w:rPr>
        <w:t xml:space="preserve">        Cursor cursor = database.query(DatabaseHelper.TABELA_TIPO, colunas,</w:t>
      </w:r>
    </w:p>
    <w:p>
      <w:pPr>
        <w:spacing w:before="0" w:after="0" w:line="240" w:lineRule="auto"/>
        <w:jc w:val="left"/>
      </w:pPr>
      <w:r>
        <w:rPr>
          <w:rFonts w:ascii="Consolas" w:hAnsi="Consolas"/>
          <w:color w:val="111827"/>
          <w:sz w:val="17"/>
        </w:rPr>
        <w:t xml:space="preserve">                DatabaseHelper.COLUNA_TIPO_ID + " = " + id,</w:t>
      </w:r>
    </w:p>
    <w:p>
      <w:pPr>
        <w:spacing w:before="0" w:after="0" w:line="240" w:lineRule="auto"/>
        <w:jc w:val="left"/>
      </w:pPr>
      <w:r>
        <w:rPr>
          <w:rFonts w:ascii="Consolas" w:hAnsi="Consolas"/>
          <w:color w:val="111827"/>
          <w:sz w:val="17"/>
        </w:rPr>
        <w:t xml:space="preserve">                null, null, null, null);</w:t>
      </w:r>
    </w:p>
    <w:p>
      <w:pPr>
        <w:spacing w:before="0" w:after="0" w:line="240" w:lineRule="auto"/>
        <w:jc w:val="left"/>
      </w:pPr>
      <w:r>
        <w:rPr>
          <w:rFonts w:ascii="Consolas" w:hAnsi="Consolas"/>
          <w:color w:val="111827"/>
          <w:sz w:val="17"/>
        </w:rPr>
        <w:t xml:space="preserve">        cursor.moveToFirst();</w:t>
      </w:r>
    </w:p>
    <w:p>
      <w:pPr>
        <w:spacing w:before="0" w:after="0" w:line="240" w:lineRule="auto"/>
        <w:jc w:val="left"/>
      </w:pPr>
      <w:r>
        <w:rPr>
          <w:rFonts w:ascii="Consolas" w:hAnsi="Consolas"/>
          <w:color w:val="111827"/>
          <w:sz w:val="17"/>
        </w:rPr>
        <w:t xml:space="preserve">        if (!cursor.isAfterLast()) {</w:t>
      </w:r>
    </w:p>
    <w:p>
      <w:pPr>
        <w:spacing w:before="0" w:after="0" w:line="240" w:lineRule="auto"/>
        <w:jc w:val="left"/>
      </w:pPr>
      <w:r>
        <w:rPr>
          <w:rFonts w:ascii="Consolas" w:hAnsi="Consolas"/>
          <w:color w:val="111827"/>
          <w:sz w:val="17"/>
        </w:rPr>
        <w:t xml:space="preserve">            tipo = cursorParaTipo(cursor);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cursor.close();</w:t>
      </w:r>
    </w:p>
    <w:p>
      <w:pPr>
        <w:spacing w:before="0" w:after="0" w:line="240" w:lineRule="auto"/>
        <w:jc w:val="left"/>
      </w:pPr>
      <w:r>
        <w:rPr>
          <w:rFonts w:ascii="Consolas" w:hAnsi="Consolas"/>
          <w:color w:val="111827"/>
          <w:sz w:val="17"/>
        </w:rPr>
        <w:t xml:space="preserve">        return tipo;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List&lt;TipoRecurso&gt; getAll() {</w:t>
      </w:r>
    </w:p>
    <w:p>
      <w:pPr>
        <w:spacing w:before="0" w:after="0" w:line="240" w:lineRule="auto"/>
        <w:jc w:val="left"/>
      </w:pPr>
      <w:r>
        <w:rPr>
          <w:rFonts w:ascii="Consolas" w:hAnsi="Consolas"/>
          <w:color w:val="111827"/>
          <w:sz w:val="17"/>
        </w:rPr>
        <w:t xml:space="preserve">        List&lt;TipoRecurso&gt; tipos = new ArrayList&lt;TipoRecurso&gt;();</w:t>
      </w:r>
    </w:p>
    <w:p>
      <w:pPr>
        <w:spacing w:before="0" w:after="0" w:line="240" w:lineRule="auto"/>
        <w:jc w:val="left"/>
      </w:pPr>
      <w:r>
        <w:rPr>
          <w:rFonts w:ascii="Consolas" w:hAnsi="Consolas"/>
          <w:color w:val="111827"/>
          <w:sz w:val="17"/>
        </w:rPr>
        <w:t xml:space="preserve">        Cursor cursor = database.query(DatabaseHelper.TABELA_TIPO, colunas,</w:t>
      </w:r>
    </w:p>
    <w:p>
      <w:pPr>
        <w:spacing w:before="0" w:after="0" w:line="240" w:lineRule="auto"/>
        <w:jc w:val="left"/>
      </w:pPr>
      <w:r>
        <w:rPr>
          <w:rFonts w:ascii="Consolas" w:hAnsi="Consolas"/>
          <w:color w:val="111827"/>
          <w:sz w:val="17"/>
        </w:rPr>
        <w:t xml:space="preserve">                null, null, null, null,</w:t>
      </w:r>
    </w:p>
    <w:p>
      <w:pPr>
        <w:spacing w:before="0" w:after="0" w:line="240" w:lineRule="auto"/>
        <w:jc w:val="left"/>
      </w:pPr>
      <w:r>
        <w:rPr>
          <w:rFonts w:ascii="Consolas" w:hAnsi="Consolas"/>
          <w:color w:val="111827"/>
          <w:sz w:val="17"/>
        </w:rPr>
        <w:t xml:space="preserve">                DatabaseHelper.COLUNA_TIPO_PROVEDOR + ", " + DatabaseHelper.COLUNA_TIPO_NOME);</w:t>
      </w:r>
    </w:p>
    <w:p>
      <w:pPr>
        <w:spacing w:before="0" w:after="0" w:line="240" w:lineRule="auto"/>
        <w:jc w:val="left"/>
      </w:pPr>
      <w:r>
        <w:rPr>
          <w:rFonts w:ascii="Consolas" w:hAnsi="Consolas"/>
          <w:color w:val="111827"/>
          <w:sz w:val="17"/>
        </w:rPr>
        <w:t xml:space="preserve">        cursor.moveToFirst();</w:t>
      </w:r>
    </w:p>
    <w:p>
      <w:pPr>
        <w:spacing w:before="0" w:after="0" w:line="240" w:lineRule="auto"/>
        <w:jc w:val="left"/>
      </w:pPr>
      <w:r>
        <w:rPr>
          <w:rFonts w:ascii="Consolas" w:hAnsi="Consolas"/>
          <w:color w:val="111827"/>
          <w:sz w:val="17"/>
        </w:rPr>
        <w:t xml:space="preserve">        while (!cursor.isAfterLast()) {</w:t>
      </w:r>
    </w:p>
    <w:p>
      <w:pPr>
        <w:spacing w:before="0" w:after="0" w:line="240" w:lineRule="auto"/>
        <w:jc w:val="left"/>
      </w:pPr>
      <w:r>
        <w:rPr>
          <w:rFonts w:ascii="Consolas" w:hAnsi="Consolas"/>
          <w:color w:val="111827"/>
          <w:sz w:val="17"/>
        </w:rPr>
        <w:t xml:space="preserve">            tipos.add(cursorParaTipo(cursor));</w:t>
      </w:r>
    </w:p>
    <w:p>
      <w:pPr>
        <w:spacing w:before="0" w:after="0" w:line="240" w:lineRule="auto"/>
        <w:jc w:val="left"/>
      </w:pPr>
      <w:r>
        <w:rPr>
          <w:rFonts w:ascii="Consolas" w:hAnsi="Consolas"/>
          <w:color w:val="111827"/>
          <w:sz w:val="17"/>
        </w:rPr>
        <w:t xml:space="preserve">            cursor.moveToNext();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cursor.close();</w:t>
      </w:r>
    </w:p>
    <w:p>
      <w:pPr>
        <w:spacing w:before="0" w:after="0" w:line="240" w:lineRule="auto"/>
        <w:jc w:val="left"/>
      </w:pPr>
      <w:r>
        <w:rPr>
          <w:rFonts w:ascii="Consolas" w:hAnsi="Consolas"/>
          <w:color w:val="111827"/>
          <w:sz w:val="17"/>
        </w:rPr>
        <w:t xml:space="preserve">        return tipos;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Lista somente os serviços do provedor informado pelo spinner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List&lt;TipoRecurso&gt; getAllPorProvedor(String provedor) {</w:t>
      </w:r>
    </w:p>
    <w:p>
      <w:pPr>
        <w:spacing w:before="0" w:after="0" w:line="240" w:lineRule="auto"/>
        <w:jc w:val="left"/>
      </w:pPr>
      <w:r>
        <w:rPr>
          <w:rFonts w:ascii="Consolas" w:hAnsi="Consolas"/>
          <w:color w:val="111827"/>
          <w:sz w:val="17"/>
        </w:rPr>
        <w:t xml:space="preserve">        List&lt;TipoRecurso&gt; tipos = new ArrayList&lt;TipoRecurso&gt;();</w:t>
      </w:r>
    </w:p>
    <w:p>
      <w:pPr>
        <w:spacing w:before="0" w:after="0" w:line="240" w:lineRule="auto"/>
        <w:jc w:val="left"/>
      </w:pPr>
      <w:r>
        <w:rPr>
          <w:rFonts w:ascii="Consolas" w:hAnsi="Consolas"/>
          <w:color w:val="111827"/>
          <w:sz w:val="17"/>
        </w:rPr>
        <w:t xml:space="preserve">        Cursor cursor = database.query(DatabaseHelper.TABELA_TIPO, colunas,</w:t>
      </w:r>
    </w:p>
    <w:p>
      <w:pPr>
        <w:spacing w:before="0" w:after="0" w:line="240" w:lineRule="auto"/>
        <w:jc w:val="left"/>
      </w:pPr>
      <w:r>
        <w:rPr>
          <w:rFonts w:ascii="Consolas" w:hAnsi="Consolas"/>
          <w:color w:val="111827"/>
          <w:sz w:val="17"/>
        </w:rPr>
        <w:t xml:space="preserve">                DatabaseHelper.COLUNA_TIPO_PROVEDOR + " = ?", new String[]{provedor},</w:t>
      </w:r>
    </w:p>
    <w:p>
      <w:pPr>
        <w:spacing w:before="0" w:after="0" w:line="240" w:lineRule="auto"/>
        <w:jc w:val="left"/>
      </w:pPr>
      <w:r>
        <w:rPr>
          <w:rFonts w:ascii="Consolas" w:hAnsi="Consolas"/>
          <w:color w:val="111827"/>
          <w:sz w:val="17"/>
        </w:rPr>
        <w:t xml:space="preserve">                null, null, DatabaseHelper.COLUNA_TIPO_NOME);</w:t>
      </w:r>
    </w:p>
    <w:p>
      <w:pPr>
        <w:spacing w:before="0" w:after="0" w:line="240" w:lineRule="auto"/>
        <w:jc w:val="left"/>
      </w:pPr>
      <w:r>
        <w:rPr>
          <w:rFonts w:ascii="Consolas" w:hAnsi="Consolas"/>
          <w:color w:val="111827"/>
          <w:sz w:val="17"/>
        </w:rPr>
        <w:t xml:space="preserve">        cursor.moveToFirst();</w:t>
      </w:r>
    </w:p>
    <w:p>
      <w:pPr>
        <w:spacing w:before="0" w:after="0" w:line="240" w:lineRule="auto"/>
        <w:jc w:val="left"/>
      </w:pPr>
      <w:r>
        <w:rPr>
          <w:rFonts w:ascii="Consolas" w:hAnsi="Consolas"/>
          <w:color w:val="111827"/>
          <w:sz w:val="17"/>
        </w:rPr>
        <w:t xml:space="preserve">        while (!cursor.isAfterLast()) {</w:t>
      </w:r>
    </w:p>
    <w:p>
      <w:pPr>
        <w:spacing w:before="0" w:after="0" w:line="240" w:lineRule="auto"/>
        <w:jc w:val="left"/>
      </w:pPr>
      <w:r>
        <w:rPr>
          <w:rFonts w:ascii="Consolas" w:hAnsi="Consolas"/>
          <w:color w:val="111827"/>
          <w:sz w:val="17"/>
        </w:rPr>
        <w:t xml:space="preserve">            tipos.add(cursorParaTipo(cursor));</w:t>
      </w:r>
    </w:p>
    <w:p>
      <w:pPr>
        <w:spacing w:before="0" w:after="0" w:line="240" w:lineRule="auto"/>
        <w:jc w:val="left"/>
      </w:pPr>
      <w:r>
        <w:rPr>
          <w:rFonts w:ascii="Consolas" w:hAnsi="Consolas"/>
          <w:color w:val="111827"/>
          <w:sz w:val="17"/>
        </w:rPr>
        <w:t xml:space="preserve">            cursor.moveToNext();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cursor.close();</w:t>
      </w:r>
    </w:p>
    <w:p>
      <w:pPr>
        <w:spacing w:before="0" w:after="0" w:line="240" w:lineRule="auto"/>
        <w:jc w:val="left"/>
      </w:pPr>
      <w:r>
        <w:rPr>
          <w:rFonts w:ascii="Consolas" w:hAnsi="Consolas"/>
          <w:color w:val="111827"/>
          <w:sz w:val="17"/>
        </w:rPr>
        <w:t xml:space="preserve">        return tipos;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TipoRecurso cursorParaTipo(Cursor cursor) {</w:t>
      </w:r>
    </w:p>
    <w:p>
      <w:pPr>
        <w:spacing w:before="0" w:after="0" w:line="240" w:lineRule="auto"/>
        <w:jc w:val="left"/>
      </w:pPr>
      <w:r>
        <w:rPr>
          <w:rFonts w:ascii="Consolas" w:hAnsi="Consolas"/>
          <w:color w:val="111827"/>
          <w:sz w:val="17"/>
        </w:rPr>
        <w:t xml:space="preserve">        TipoRecurso tipo = new TipoRecurso();</w:t>
      </w:r>
    </w:p>
    <w:p>
      <w:pPr>
        <w:spacing w:before="0" w:after="0" w:line="240" w:lineRule="auto"/>
        <w:jc w:val="left"/>
      </w:pPr>
      <w:r>
        <w:rPr>
          <w:rFonts w:ascii="Consolas" w:hAnsi="Consolas"/>
          <w:color w:val="111827"/>
          <w:sz w:val="17"/>
        </w:rPr>
        <w:t xml:space="preserve">        tipo.setId(cursor.getLong(0));</w:t>
      </w:r>
    </w:p>
    <w:p>
      <w:pPr>
        <w:spacing w:before="0" w:after="0" w:line="240" w:lineRule="auto"/>
        <w:jc w:val="left"/>
      </w:pPr>
      <w:r>
        <w:rPr>
          <w:rFonts w:ascii="Consolas" w:hAnsi="Consolas"/>
          <w:color w:val="111827"/>
          <w:sz w:val="17"/>
        </w:rPr>
        <w:t xml:space="preserve">        tipo.setNome(cursor.getString(1));</w:t>
      </w:r>
    </w:p>
    <w:p>
      <w:pPr>
        <w:spacing w:before="0" w:after="0" w:line="240" w:lineRule="auto"/>
        <w:jc w:val="left"/>
      </w:pPr>
      <w:r>
        <w:rPr>
          <w:rFonts w:ascii="Consolas" w:hAnsi="Consolas"/>
          <w:color w:val="111827"/>
          <w:sz w:val="17"/>
        </w:rPr>
        <w:t xml:space="preserve">        tipo.setProvedor(cursor.getString(2));</w:t>
      </w:r>
    </w:p>
    <w:p>
      <w:pPr>
        <w:spacing w:before="0" w:after="0" w:line="240" w:lineRule="auto"/>
        <w:jc w:val="left"/>
      </w:pPr>
      <w:r>
        <w:rPr>
          <w:rFonts w:ascii="Consolas" w:hAnsi="Consolas"/>
          <w:color w:val="111827"/>
          <w:sz w:val="17"/>
        </w:rPr>
        <w:t xml:space="preserve">        tipo.setUnidade(cursor.getString(3));</w:t>
      </w:r>
    </w:p>
    <w:p>
      <w:pPr>
        <w:spacing w:before="0" w:after="0" w:line="240" w:lineRule="auto"/>
        <w:jc w:val="left"/>
      </w:pPr>
      <w:r>
        <w:rPr>
          <w:rFonts w:ascii="Consolas" w:hAnsi="Consolas"/>
          <w:color w:val="111827"/>
          <w:sz w:val="17"/>
        </w:rPr>
        <w:t xml:space="preserve">        tipo.setCustoUnitario(cursor.getDouble(4));</w:t>
      </w:r>
    </w:p>
    <w:p>
      <w:pPr>
        <w:spacing w:before="0" w:after="0" w:line="240" w:lineRule="auto"/>
        <w:jc w:val="left"/>
      </w:pPr>
      <w:r>
        <w:rPr>
          <w:rFonts w:ascii="Consolas" w:hAnsi="Consolas"/>
          <w:color w:val="111827"/>
          <w:sz w:val="17"/>
        </w:rPr>
        <w:t xml:space="preserve">        tipo.setDescricao(cursor.getString(5));</w:t>
      </w:r>
    </w:p>
    <w:p>
      <w:pPr>
        <w:spacing w:before="0" w:after="0" w:line="240" w:lineRule="auto"/>
        <w:jc w:val="left"/>
      </w:pPr>
      <w:r>
        <w:rPr>
          <w:rFonts w:ascii="Consolas" w:hAnsi="Consolas"/>
          <w:color w:val="111827"/>
          <w:sz w:val="17"/>
        </w:rPr>
        <w:t xml:space="preserve">        return tipo;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80" w:after="80" w:line="360" w:lineRule="auto"/>
        <w:jc w:val="left"/>
      </w:pPr>
      <w:r>
        <w:rPr>
          <w:rFonts w:ascii="Arial" w:hAnsi="Arial"/>
          <w:b/>
          <w:sz w:val="24"/>
        </w:rPr>
        <w:t>3.4 Entidade e Persistência de Recurso Alocado (RecursoAlocado.java e RecursoAlocadoDAO.java)</w:t>
      </w:r>
    </w:p>
    <w:p>
      <w:pPr>
        <w:spacing w:before="0" w:after="120" w:line="360" w:lineRule="auto"/>
        <w:ind w:firstLine="709"/>
        <w:jc w:val="both"/>
      </w:pPr>
      <w:r>
        <w:rPr>
          <w:rFonts w:ascii="Arial" w:hAnsi="Arial"/>
          <w:sz w:val="24"/>
        </w:rPr>
        <w:t>A classe RecursoAlocado modela a alocação de um serviço específico a um projeto, encapsulando a regra de negócio do cálculo de custo estimado baseado na métrica da unidade (aplicando o fator de 730 horas/mês para serviços contínuos). A classe RecursoAlocadoDAO implementa a persistência da tabela associativa, listagem de recursos vinculados a um projeto e cálculo agregado do custo total do projeto.</w:t>
      </w:r>
    </w:p>
    <w:p>
      <w:pPr>
        <w:keepNext/>
        <w:spacing w:before="240" w:after="40"/>
        <w:jc w:val="left"/>
      </w:pPr>
      <w:r>
        <w:rPr>
          <w:rFonts w:ascii="Arial" w:hAnsi="Arial"/>
          <w:b/>
          <w:sz w:val="20"/>
        </w:rPr>
        <w:t>Arquivo: app/src/main/java/com/lucasjsm/finops_simulator/model/RecursoAlocado.java</w:t>
      </w:r>
    </w:p>
    <w:p>
      <w:pPr>
        <w:spacing w:before="0" w:after="0" w:line="240" w:lineRule="auto"/>
        <w:jc w:val="left"/>
      </w:pPr>
      <w:r>
        <w:rPr>
          <w:rFonts w:ascii="Consolas" w:hAnsi="Consolas"/>
          <w:color w:val="111827"/>
          <w:sz w:val="17"/>
        </w:rPr>
        <w:t>package com.lucasjsm.finops_simulator.model;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RecursoAlocado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long id;</w:t>
      </w:r>
    </w:p>
    <w:p>
      <w:pPr>
        <w:spacing w:before="0" w:after="0" w:line="240" w:lineRule="auto"/>
        <w:jc w:val="left"/>
      </w:pPr>
      <w:r>
        <w:rPr>
          <w:rFonts w:ascii="Consolas" w:hAnsi="Consolas"/>
          <w:color w:val="111827"/>
          <w:sz w:val="17"/>
        </w:rPr>
        <w:t xml:space="preserve">    private long projetoId;</w:t>
      </w:r>
    </w:p>
    <w:p>
      <w:pPr>
        <w:spacing w:before="0" w:after="0" w:line="240" w:lineRule="auto"/>
        <w:jc w:val="left"/>
      </w:pPr>
      <w:r>
        <w:rPr>
          <w:rFonts w:ascii="Consolas" w:hAnsi="Consolas"/>
          <w:color w:val="111827"/>
          <w:sz w:val="17"/>
        </w:rPr>
        <w:t xml:space="preserve">    private long tipoRecursoId;</w:t>
      </w:r>
    </w:p>
    <w:p>
      <w:pPr>
        <w:spacing w:before="0" w:after="0" w:line="240" w:lineRule="auto"/>
        <w:jc w:val="left"/>
      </w:pPr>
      <w:r>
        <w:rPr>
          <w:rFonts w:ascii="Consolas" w:hAnsi="Consolas"/>
          <w:color w:val="111827"/>
          <w:sz w:val="17"/>
        </w:rPr>
        <w:t xml:space="preserve">    private double quantidade;</w:t>
      </w:r>
    </w:p>
    <w:p>
      <w:pPr>
        <w:spacing w:before="0" w:after="0" w:line="240" w:lineRule="auto"/>
        <w:jc w:val="left"/>
      </w:pPr>
      <w:r>
        <w:rPr>
          <w:rFonts w:ascii="Consolas" w:hAnsi="Consolas"/>
          <w:color w:val="111827"/>
          <w:sz w:val="17"/>
        </w:rPr>
        <w:t xml:space="preserve">    private double periodo;</w:t>
      </w:r>
    </w:p>
    <w:p>
      <w:pPr>
        <w:spacing w:before="0" w:after="0" w:line="240" w:lineRule="auto"/>
        <w:jc w:val="left"/>
      </w:pPr>
      <w:r>
        <w:rPr>
          <w:rFonts w:ascii="Consolas" w:hAnsi="Consolas"/>
          <w:color w:val="111827"/>
          <w:sz w:val="17"/>
        </w:rPr>
        <w:t xml:space="preserve">    private double custoEstimado;</w:t>
      </w:r>
    </w:p>
    <w:p>
      <w:pPr>
        <w:spacing w:before="0" w:after="0" w:line="240" w:lineRule="auto"/>
        <w:jc w:val="left"/>
      </w:pPr>
      <w:r>
        <w:rPr>
          <w:rFonts w:ascii="Consolas" w:hAnsi="Consolas"/>
          <w:color w:val="111827"/>
          <w:sz w:val="17"/>
        </w:rPr>
        <w:t xml:space="preserve">    private String observacao;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String nomeTipo;</w:t>
      </w:r>
    </w:p>
    <w:p>
      <w:pPr>
        <w:spacing w:before="0" w:after="0" w:line="240" w:lineRule="auto"/>
        <w:jc w:val="left"/>
      </w:pPr>
      <w:r>
        <w:rPr>
          <w:rFonts w:ascii="Consolas" w:hAnsi="Consolas"/>
          <w:color w:val="111827"/>
          <w:sz w:val="17"/>
        </w:rPr>
        <w:t xml:space="preserve">    private String provedor;</w:t>
      </w:r>
    </w:p>
    <w:p>
      <w:pPr>
        <w:spacing w:before="0" w:after="0" w:line="240" w:lineRule="auto"/>
        <w:jc w:val="left"/>
      </w:pPr>
      <w:r>
        <w:rPr>
          <w:rFonts w:ascii="Consolas" w:hAnsi="Consolas"/>
          <w:color w:val="111827"/>
          <w:sz w:val="17"/>
        </w:rPr>
        <w:t xml:space="preserve">    private String unidade;</w:t>
      </w:r>
    </w:p>
    <w:p>
      <w:pPr>
        <w:spacing w:before="0" w:after="0" w:line="240" w:lineRule="auto"/>
        <w:jc w:val="left"/>
      </w:pPr>
      <w:r>
        <w:rPr>
          <w:rFonts w:ascii="Consolas" w:hAnsi="Consolas"/>
          <w:color w:val="111827"/>
          <w:sz w:val="17"/>
        </w:rPr>
        <w:t xml:space="preserve">    private double custoUnitario;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Construtor padrão</w:t>
      </w:r>
    </w:p>
    <w:p>
      <w:pPr>
        <w:spacing w:before="0" w:after="0" w:line="240" w:lineRule="auto"/>
        <w:jc w:val="left"/>
      </w:pPr>
      <w:r>
        <w:rPr>
          <w:rFonts w:ascii="Consolas" w:hAnsi="Consolas"/>
          <w:color w:val="111827"/>
          <w:sz w:val="17"/>
        </w:rPr>
        <w:t xml:space="preserve">    public RecursoAlocado() {</w:t>
      </w:r>
    </w:p>
    <w:p>
      <w:pPr>
        <w:spacing w:before="0" w:after="0" w:line="240" w:lineRule="auto"/>
        <w:jc w:val="left"/>
      </w:pPr>
      <w:r>
        <w:rPr>
          <w:rFonts w:ascii="Consolas" w:hAnsi="Consolas"/>
          <w:color w:val="111827"/>
          <w:sz w:val="17"/>
        </w:rPr>
        <w:t xml:space="preserve">        this.quantidade = 1.0;</w:t>
      </w:r>
    </w:p>
    <w:p>
      <w:pPr>
        <w:spacing w:before="0" w:after="0" w:line="240" w:lineRule="auto"/>
        <w:jc w:val="left"/>
      </w:pPr>
      <w:r>
        <w:rPr>
          <w:rFonts w:ascii="Consolas" w:hAnsi="Consolas"/>
          <w:color w:val="111827"/>
          <w:sz w:val="17"/>
        </w:rPr>
        <w:t xml:space="preserve">        this.periodo = 1.0;</w:t>
      </w:r>
    </w:p>
    <w:p>
      <w:pPr>
        <w:spacing w:before="0" w:after="0" w:line="240" w:lineRule="auto"/>
        <w:jc w:val="left"/>
      </w:pPr>
      <w:r>
        <w:rPr>
          <w:rFonts w:ascii="Consolas" w:hAnsi="Consolas"/>
          <w:color w:val="111827"/>
          <w:sz w:val="17"/>
        </w:rPr>
        <w:t xml:space="preserve">        this.custoEstimado = 0.0;</w:t>
      </w:r>
    </w:p>
    <w:p>
      <w:pPr>
        <w:spacing w:before="0" w:after="0" w:line="240" w:lineRule="auto"/>
        <w:jc w:val="left"/>
      </w:pPr>
      <w:r>
        <w:rPr>
          <w:rFonts w:ascii="Consolas" w:hAnsi="Consolas"/>
          <w:color w:val="111827"/>
          <w:sz w:val="17"/>
        </w:rPr>
        <w:t xml:space="preserve">        this.observacao = "";</w:t>
      </w:r>
    </w:p>
    <w:p>
      <w:pPr>
        <w:spacing w:before="0" w:after="0" w:line="240" w:lineRule="auto"/>
        <w:jc w:val="left"/>
      </w:pPr>
      <w:r>
        <w:rPr>
          <w:rFonts w:ascii="Consolas" w:hAnsi="Consolas"/>
          <w:color w:val="111827"/>
          <w:sz w:val="17"/>
        </w:rPr>
        <w:t xml:space="preserve">        this.nomeTipo = "Recurso";</w:t>
      </w:r>
    </w:p>
    <w:p>
      <w:pPr>
        <w:spacing w:before="0" w:after="0" w:line="240" w:lineRule="auto"/>
        <w:jc w:val="left"/>
      </w:pPr>
      <w:r>
        <w:rPr>
          <w:rFonts w:ascii="Consolas" w:hAnsi="Consolas"/>
          <w:color w:val="111827"/>
          <w:sz w:val="17"/>
        </w:rPr>
        <w:t xml:space="preserve">        this.unidade = "unidade";</w:t>
      </w:r>
    </w:p>
    <w:p>
      <w:pPr>
        <w:spacing w:before="0" w:after="0" w:line="240" w:lineRule="auto"/>
        <w:jc w:val="left"/>
      </w:pPr>
      <w:r>
        <w:rPr>
          <w:rFonts w:ascii="Consolas" w:hAnsi="Consolas"/>
          <w:color w:val="111827"/>
          <w:sz w:val="17"/>
        </w:rPr>
        <w:t xml:space="preserve">        this.custoUnitario = 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Construtor sem ID</w:t>
      </w:r>
    </w:p>
    <w:p>
      <w:pPr>
        <w:spacing w:before="0" w:after="0" w:line="240" w:lineRule="auto"/>
        <w:jc w:val="left"/>
      </w:pPr>
      <w:r>
        <w:rPr>
          <w:rFonts w:ascii="Consolas" w:hAnsi="Consolas"/>
          <w:color w:val="111827"/>
          <w:sz w:val="17"/>
        </w:rPr>
        <w:t xml:space="preserve">    public RecursoAlocado(long projetoId, long tipoRecursoId, double quantidade, double periodo, String observacao) {</w:t>
      </w:r>
    </w:p>
    <w:p>
      <w:pPr>
        <w:spacing w:before="0" w:after="0" w:line="240" w:lineRule="auto"/>
        <w:jc w:val="left"/>
      </w:pPr>
      <w:r>
        <w:rPr>
          <w:rFonts w:ascii="Consolas" w:hAnsi="Consolas"/>
          <w:color w:val="111827"/>
          <w:sz w:val="17"/>
        </w:rPr>
        <w:t xml:space="preserve">        this.projetoId = projetoId;</w:t>
      </w:r>
    </w:p>
    <w:p>
      <w:pPr>
        <w:spacing w:before="0" w:after="0" w:line="240" w:lineRule="auto"/>
        <w:jc w:val="left"/>
      </w:pPr>
      <w:r>
        <w:rPr>
          <w:rFonts w:ascii="Consolas" w:hAnsi="Consolas"/>
          <w:color w:val="111827"/>
          <w:sz w:val="17"/>
        </w:rPr>
        <w:t xml:space="preserve">        this.tipoRecursoId = tipoRecursoId;</w:t>
      </w:r>
    </w:p>
    <w:p>
      <w:pPr>
        <w:spacing w:before="0" w:after="0" w:line="240" w:lineRule="auto"/>
        <w:jc w:val="left"/>
      </w:pPr>
      <w:r>
        <w:rPr>
          <w:rFonts w:ascii="Consolas" w:hAnsi="Consolas"/>
          <w:color w:val="111827"/>
          <w:sz w:val="17"/>
        </w:rPr>
        <w:t xml:space="preserve">        this.quantidade = quantidade;</w:t>
      </w:r>
    </w:p>
    <w:p>
      <w:pPr>
        <w:spacing w:before="0" w:after="0" w:line="240" w:lineRule="auto"/>
        <w:jc w:val="left"/>
      </w:pPr>
      <w:r>
        <w:rPr>
          <w:rFonts w:ascii="Consolas" w:hAnsi="Consolas"/>
          <w:color w:val="111827"/>
          <w:sz w:val="17"/>
        </w:rPr>
        <w:t xml:space="preserve">        this.periodo = periodo;</w:t>
      </w:r>
    </w:p>
    <w:p>
      <w:pPr>
        <w:spacing w:before="0" w:after="0" w:line="240" w:lineRule="auto"/>
        <w:jc w:val="left"/>
      </w:pPr>
      <w:r>
        <w:rPr>
          <w:rFonts w:ascii="Consolas" w:hAnsi="Consolas"/>
          <w:color w:val="111827"/>
          <w:sz w:val="17"/>
        </w:rPr>
        <w:t xml:space="preserve">        this.observacao = observacao;</w:t>
      </w:r>
    </w:p>
    <w:p>
      <w:pPr>
        <w:spacing w:before="0" w:after="0" w:line="240" w:lineRule="auto"/>
        <w:jc w:val="left"/>
      </w:pPr>
      <w:r>
        <w:rPr>
          <w:rFonts w:ascii="Consolas" w:hAnsi="Consolas"/>
          <w:color w:val="111827"/>
          <w:sz w:val="17"/>
        </w:rPr>
        <w:t xml:space="preserve">        this.custoEstimado = 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Construtor com ID</w:t>
      </w:r>
    </w:p>
    <w:p>
      <w:pPr>
        <w:spacing w:before="0" w:after="0" w:line="240" w:lineRule="auto"/>
        <w:jc w:val="left"/>
      </w:pPr>
      <w:r>
        <w:rPr>
          <w:rFonts w:ascii="Consolas" w:hAnsi="Consolas"/>
          <w:color w:val="111827"/>
          <w:sz w:val="17"/>
        </w:rPr>
        <w:t xml:space="preserve">    public RecursoAlocado(long id, long projetoId, long tipoRecursoId, double quantidade, double periodo, double custoEstimado, String observacao) {</w:t>
      </w:r>
    </w:p>
    <w:p>
      <w:pPr>
        <w:spacing w:before="0" w:after="0" w:line="240" w:lineRule="auto"/>
        <w:jc w:val="left"/>
      </w:pPr>
      <w:r>
        <w:rPr>
          <w:rFonts w:ascii="Consolas" w:hAnsi="Consolas"/>
          <w:color w:val="111827"/>
          <w:sz w:val="17"/>
        </w:rPr>
        <w:t xml:space="preserve">        this.id = id;</w:t>
      </w:r>
    </w:p>
    <w:p>
      <w:pPr>
        <w:spacing w:before="0" w:after="0" w:line="240" w:lineRule="auto"/>
        <w:jc w:val="left"/>
      </w:pPr>
      <w:r>
        <w:rPr>
          <w:rFonts w:ascii="Consolas" w:hAnsi="Consolas"/>
          <w:color w:val="111827"/>
          <w:sz w:val="17"/>
        </w:rPr>
        <w:t xml:space="preserve">        this.projetoId = projetoId;</w:t>
      </w:r>
    </w:p>
    <w:p>
      <w:pPr>
        <w:spacing w:before="0" w:after="0" w:line="240" w:lineRule="auto"/>
        <w:jc w:val="left"/>
      </w:pPr>
      <w:r>
        <w:rPr>
          <w:rFonts w:ascii="Consolas" w:hAnsi="Consolas"/>
          <w:color w:val="111827"/>
          <w:sz w:val="17"/>
        </w:rPr>
        <w:t xml:space="preserve">        this.tipoRecursoId = tipoRecursoId;</w:t>
      </w:r>
    </w:p>
    <w:p>
      <w:pPr>
        <w:spacing w:before="0" w:after="0" w:line="240" w:lineRule="auto"/>
        <w:jc w:val="left"/>
      </w:pPr>
      <w:r>
        <w:rPr>
          <w:rFonts w:ascii="Consolas" w:hAnsi="Consolas"/>
          <w:color w:val="111827"/>
          <w:sz w:val="17"/>
        </w:rPr>
        <w:t xml:space="preserve">        this.quantidade = quantidade;</w:t>
      </w:r>
    </w:p>
    <w:p>
      <w:pPr>
        <w:spacing w:before="0" w:after="0" w:line="240" w:lineRule="auto"/>
        <w:jc w:val="left"/>
      </w:pPr>
      <w:r>
        <w:rPr>
          <w:rFonts w:ascii="Consolas" w:hAnsi="Consolas"/>
          <w:color w:val="111827"/>
          <w:sz w:val="17"/>
        </w:rPr>
        <w:t xml:space="preserve">        this.periodo = periodo;</w:t>
      </w:r>
    </w:p>
    <w:p>
      <w:pPr>
        <w:spacing w:before="0" w:after="0" w:line="240" w:lineRule="auto"/>
        <w:jc w:val="left"/>
      </w:pPr>
      <w:r>
        <w:rPr>
          <w:rFonts w:ascii="Consolas" w:hAnsi="Consolas"/>
          <w:color w:val="111827"/>
          <w:sz w:val="17"/>
        </w:rPr>
        <w:t xml:space="preserve">        this.custoEstimado = custoEstimado;</w:t>
      </w:r>
    </w:p>
    <w:p>
      <w:pPr>
        <w:spacing w:before="0" w:after="0" w:line="240" w:lineRule="auto"/>
        <w:jc w:val="left"/>
      </w:pPr>
      <w:r>
        <w:rPr>
          <w:rFonts w:ascii="Consolas" w:hAnsi="Consolas"/>
          <w:color w:val="111827"/>
          <w:sz w:val="17"/>
        </w:rPr>
        <w:t xml:space="preserve">        this.observacao = observacao;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Regra de negócio da Camada Model para cálculo do custo estimado:</w:t>
      </w:r>
    </w:p>
    <w:p>
      <w:pPr>
        <w:spacing w:before="0" w:after="0" w:line="240" w:lineRule="auto"/>
        <w:jc w:val="left"/>
      </w:pPr>
      <w:r>
        <w:rPr>
          <w:rFonts w:ascii="Consolas" w:hAnsi="Consolas"/>
          <w:color w:val="111827"/>
          <w:sz w:val="17"/>
        </w:rPr>
        <w:t xml:space="preserve">     * Para serviços cobrados por hora, multiplica por 730 horas/mês.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double calcularCusto(double custoUnitario, String unidadeRecurso) {</w:t>
      </w:r>
    </w:p>
    <w:p>
      <w:pPr>
        <w:spacing w:before="0" w:after="0" w:line="240" w:lineRule="auto"/>
        <w:jc w:val="left"/>
      </w:pPr>
      <w:r>
        <w:rPr>
          <w:rFonts w:ascii="Consolas" w:hAnsi="Consolas"/>
          <w:color w:val="111827"/>
          <w:sz w:val="17"/>
        </w:rPr>
        <w:t xml:space="preserve">        this.custoUnitario = custoUnitario;</w:t>
      </w:r>
    </w:p>
    <w:p>
      <w:pPr>
        <w:spacing w:before="0" w:after="0" w:line="240" w:lineRule="auto"/>
        <w:jc w:val="left"/>
      </w:pPr>
      <w:r>
        <w:rPr>
          <w:rFonts w:ascii="Consolas" w:hAnsi="Consolas"/>
          <w:color w:val="111827"/>
          <w:sz w:val="17"/>
        </w:rPr>
        <w:t xml:space="preserve">        this.unidade = unidadeRecurso;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double multiplicadorTempo = 1.0;</w:t>
      </w:r>
    </w:p>
    <w:p>
      <w:pPr>
        <w:spacing w:before="0" w:after="0" w:line="240" w:lineRule="auto"/>
        <w:jc w:val="left"/>
      </w:pPr>
      <w:r>
        <w:rPr>
          <w:rFonts w:ascii="Consolas" w:hAnsi="Consolas"/>
          <w:color w:val="111827"/>
          <w:sz w:val="17"/>
        </w:rPr>
        <w:t xml:space="preserve">        if (unidadeRecurso != null &amp;&amp; unidadeRecurso.trim().equalsIgnoreCase("hora")) {</w:t>
      </w:r>
    </w:p>
    <w:p>
      <w:pPr>
        <w:spacing w:before="0" w:after="0" w:line="240" w:lineRule="auto"/>
        <w:jc w:val="left"/>
      </w:pPr>
      <w:r>
        <w:rPr>
          <w:rFonts w:ascii="Consolas" w:hAnsi="Consolas"/>
          <w:color w:val="111827"/>
          <w:sz w:val="17"/>
        </w:rPr>
        <w:t xml:space="preserve">            multiplicadorTempo = 730.0;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this.custoEstimado = this.quantidade * this.custoUnitario * multiplicadorTempo * this.periodo;</w:t>
      </w:r>
    </w:p>
    <w:p>
      <w:pPr>
        <w:spacing w:before="0" w:after="0" w:line="240" w:lineRule="auto"/>
        <w:jc w:val="left"/>
      </w:pPr>
      <w:r>
        <w:rPr>
          <w:rFonts w:ascii="Consolas" w:hAnsi="Consolas"/>
          <w:color w:val="111827"/>
          <w:sz w:val="17"/>
        </w:rPr>
        <w:t xml:space="preserve">        return this.custoEstimado;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Métodos Getters e Setters</w:t>
      </w:r>
    </w:p>
    <w:p>
      <w:pPr>
        <w:spacing w:before="0" w:after="0" w:line="240" w:lineRule="auto"/>
        <w:jc w:val="left"/>
      </w:pPr>
      <w:r>
        <w:rPr>
          <w:rFonts w:ascii="Consolas" w:hAnsi="Consolas"/>
          <w:color w:val="111827"/>
          <w:sz w:val="17"/>
        </w:rPr>
        <w:t xml:space="preserve">    public long getId() {</w:t>
      </w:r>
    </w:p>
    <w:p>
      <w:pPr>
        <w:spacing w:before="0" w:after="0" w:line="240" w:lineRule="auto"/>
        <w:jc w:val="left"/>
      </w:pPr>
      <w:r>
        <w:rPr>
          <w:rFonts w:ascii="Consolas" w:hAnsi="Consolas"/>
          <w:color w:val="111827"/>
          <w:sz w:val="17"/>
        </w:rPr>
        <w:t xml:space="preserve">        return 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setId(long id) {</w:t>
      </w:r>
    </w:p>
    <w:p>
      <w:pPr>
        <w:spacing w:before="0" w:after="0" w:line="240" w:lineRule="auto"/>
        <w:jc w:val="left"/>
      </w:pPr>
      <w:r>
        <w:rPr>
          <w:rFonts w:ascii="Consolas" w:hAnsi="Consolas"/>
          <w:color w:val="111827"/>
          <w:sz w:val="17"/>
        </w:rPr>
        <w:t xml:space="preserve">        this.id = 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long getProjetoId() {</w:t>
      </w:r>
    </w:p>
    <w:p>
      <w:pPr>
        <w:spacing w:before="0" w:after="0" w:line="240" w:lineRule="auto"/>
        <w:jc w:val="left"/>
      </w:pPr>
      <w:r>
        <w:rPr>
          <w:rFonts w:ascii="Consolas" w:hAnsi="Consolas"/>
          <w:color w:val="111827"/>
          <w:sz w:val="17"/>
        </w:rPr>
        <w:t xml:space="preserve">        return projetoId;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setProjetoId(long projetoId) {</w:t>
      </w:r>
    </w:p>
    <w:p>
      <w:pPr>
        <w:spacing w:before="0" w:after="0" w:line="240" w:lineRule="auto"/>
        <w:jc w:val="left"/>
      </w:pPr>
      <w:r>
        <w:rPr>
          <w:rFonts w:ascii="Consolas" w:hAnsi="Consolas"/>
          <w:color w:val="111827"/>
          <w:sz w:val="17"/>
        </w:rPr>
        <w:t xml:space="preserve">        this.projetoId = projetoId;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long getTipoRecursoId() {</w:t>
      </w:r>
    </w:p>
    <w:p>
      <w:pPr>
        <w:spacing w:before="0" w:after="0" w:line="240" w:lineRule="auto"/>
        <w:jc w:val="left"/>
      </w:pPr>
      <w:r>
        <w:rPr>
          <w:rFonts w:ascii="Consolas" w:hAnsi="Consolas"/>
          <w:color w:val="111827"/>
          <w:sz w:val="17"/>
        </w:rPr>
        <w:t xml:space="preserve">        return tipoRecursoId;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setTipoRecursoId(long tipoRecursoId) {</w:t>
      </w:r>
    </w:p>
    <w:p>
      <w:pPr>
        <w:spacing w:before="0" w:after="0" w:line="240" w:lineRule="auto"/>
        <w:jc w:val="left"/>
      </w:pPr>
      <w:r>
        <w:rPr>
          <w:rFonts w:ascii="Consolas" w:hAnsi="Consolas"/>
          <w:color w:val="111827"/>
          <w:sz w:val="17"/>
        </w:rPr>
        <w:t xml:space="preserve">        this.tipoRecursoId = tipoRecursoId;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double getQuantidade() {</w:t>
      </w:r>
    </w:p>
    <w:p>
      <w:pPr>
        <w:spacing w:before="0" w:after="0" w:line="240" w:lineRule="auto"/>
        <w:jc w:val="left"/>
      </w:pPr>
      <w:r>
        <w:rPr>
          <w:rFonts w:ascii="Consolas" w:hAnsi="Consolas"/>
          <w:color w:val="111827"/>
          <w:sz w:val="17"/>
        </w:rPr>
        <w:t xml:space="preserve">        return quantidade;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setQuantidade(double quantidade) {</w:t>
      </w:r>
    </w:p>
    <w:p>
      <w:pPr>
        <w:spacing w:before="0" w:after="0" w:line="240" w:lineRule="auto"/>
        <w:jc w:val="left"/>
      </w:pPr>
      <w:r>
        <w:rPr>
          <w:rFonts w:ascii="Consolas" w:hAnsi="Consolas"/>
          <w:color w:val="111827"/>
          <w:sz w:val="17"/>
        </w:rPr>
        <w:t xml:space="preserve">        this.quantidade = quantidade;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double getPeriodo() {</w:t>
      </w:r>
    </w:p>
    <w:p>
      <w:pPr>
        <w:spacing w:before="0" w:after="0" w:line="240" w:lineRule="auto"/>
        <w:jc w:val="left"/>
      </w:pPr>
      <w:r>
        <w:rPr>
          <w:rFonts w:ascii="Consolas" w:hAnsi="Consolas"/>
          <w:color w:val="111827"/>
          <w:sz w:val="17"/>
        </w:rPr>
        <w:t xml:space="preserve">        return periodo;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setPeriodo(double periodo) {</w:t>
      </w:r>
    </w:p>
    <w:p>
      <w:pPr>
        <w:spacing w:before="0" w:after="0" w:line="240" w:lineRule="auto"/>
        <w:jc w:val="left"/>
      </w:pPr>
      <w:r>
        <w:rPr>
          <w:rFonts w:ascii="Consolas" w:hAnsi="Consolas"/>
          <w:color w:val="111827"/>
          <w:sz w:val="17"/>
        </w:rPr>
        <w:t xml:space="preserve">        this.periodo = periodo;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double getCustoEstimado() {</w:t>
      </w:r>
    </w:p>
    <w:p>
      <w:pPr>
        <w:spacing w:before="0" w:after="0" w:line="240" w:lineRule="auto"/>
        <w:jc w:val="left"/>
      </w:pPr>
      <w:r>
        <w:rPr>
          <w:rFonts w:ascii="Consolas" w:hAnsi="Consolas"/>
          <w:color w:val="111827"/>
          <w:sz w:val="17"/>
        </w:rPr>
        <w:t xml:space="preserve">        return custoEstimado;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setCustoEstimado(double custoEstimado) {</w:t>
      </w:r>
    </w:p>
    <w:p>
      <w:pPr>
        <w:spacing w:before="0" w:after="0" w:line="240" w:lineRule="auto"/>
        <w:jc w:val="left"/>
      </w:pPr>
      <w:r>
        <w:rPr>
          <w:rFonts w:ascii="Consolas" w:hAnsi="Consolas"/>
          <w:color w:val="111827"/>
          <w:sz w:val="17"/>
        </w:rPr>
        <w:t xml:space="preserve">        this.custoEstimado = custoEstimado;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getObservacao() {</w:t>
      </w:r>
    </w:p>
    <w:p>
      <w:pPr>
        <w:spacing w:before="0" w:after="0" w:line="240" w:lineRule="auto"/>
        <w:jc w:val="left"/>
      </w:pPr>
      <w:r>
        <w:rPr>
          <w:rFonts w:ascii="Consolas" w:hAnsi="Consolas"/>
          <w:color w:val="111827"/>
          <w:sz w:val="17"/>
        </w:rPr>
        <w:t xml:space="preserve">        return observacao;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setObservacao(String observacao) {</w:t>
      </w:r>
    </w:p>
    <w:p>
      <w:pPr>
        <w:spacing w:before="0" w:after="0" w:line="240" w:lineRule="auto"/>
        <w:jc w:val="left"/>
      </w:pPr>
      <w:r>
        <w:rPr>
          <w:rFonts w:ascii="Consolas" w:hAnsi="Consolas"/>
          <w:color w:val="111827"/>
          <w:sz w:val="17"/>
        </w:rPr>
        <w:t xml:space="preserve">        this.observacao = observacao;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getNomeTipo() {</w:t>
      </w:r>
    </w:p>
    <w:p>
      <w:pPr>
        <w:spacing w:before="0" w:after="0" w:line="240" w:lineRule="auto"/>
        <w:jc w:val="left"/>
      </w:pPr>
      <w:r>
        <w:rPr>
          <w:rFonts w:ascii="Consolas" w:hAnsi="Consolas"/>
          <w:color w:val="111827"/>
          <w:sz w:val="17"/>
        </w:rPr>
        <w:t xml:space="preserve">        return nomeTipo;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setNomeTipo(String nomeTipo) {</w:t>
      </w:r>
    </w:p>
    <w:p>
      <w:pPr>
        <w:spacing w:before="0" w:after="0" w:line="240" w:lineRule="auto"/>
        <w:jc w:val="left"/>
      </w:pPr>
      <w:r>
        <w:rPr>
          <w:rFonts w:ascii="Consolas" w:hAnsi="Consolas"/>
          <w:color w:val="111827"/>
          <w:sz w:val="17"/>
        </w:rPr>
        <w:t xml:space="preserve">        this.nomeTipo = nomeTipo;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getProvedor() {</w:t>
      </w:r>
    </w:p>
    <w:p>
      <w:pPr>
        <w:spacing w:before="0" w:after="0" w:line="240" w:lineRule="auto"/>
        <w:jc w:val="left"/>
      </w:pPr>
      <w:r>
        <w:rPr>
          <w:rFonts w:ascii="Consolas" w:hAnsi="Consolas"/>
          <w:color w:val="111827"/>
          <w:sz w:val="17"/>
        </w:rPr>
        <w:t xml:space="preserve">        return 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setProvedor(String provedor) {</w:t>
      </w:r>
    </w:p>
    <w:p>
      <w:pPr>
        <w:spacing w:before="0" w:after="0" w:line="240" w:lineRule="auto"/>
        <w:jc w:val="left"/>
      </w:pPr>
      <w:r>
        <w:rPr>
          <w:rFonts w:ascii="Consolas" w:hAnsi="Consolas"/>
          <w:color w:val="111827"/>
          <w:sz w:val="17"/>
        </w:rPr>
        <w:t xml:space="preserve">        this.provedor = 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String getUnidade() {</w:t>
      </w:r>
    </w:p>
    <w:p>
      <w:pPr>
        <w:spacing w:before="0" w:after="0" w:line="240" w:lineRule="auto"/>
        <w:jc w:val="left"/>
      </w:pPr>
      <w:r>
        <w:rPr>
          <w:rFonts w:ascii="Consolas" w:hAnsi="Consolas"/>
          <w:color w:val="111827"/>
          <w:sz w:val="17"/>
        </w:rPr>
        <w:t xml:space="preserve">        return unidade;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setUnidade(String unidade) {</w:t>
      </w:r>
    </w:p>
    <w:p>
      <w:pPr>
        <w:spacing w:before="0" w:after="0" w:line="240" w:lineRule="auto"/>
        <w:jc w:val="left"/>
      </w:pPr>
      <w:r>
        <w:rPr>
          <w:rFonts w:ascii="Consolas" w:hAnsi="Consolas"/>
          <w:color w:val="111827"/>
          <w:sz w:val="17"/>
        </w:rPr>
        <w:t xml:space="preserve">        this.unidade = unidade;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double getCustoUnitario() {</w:t>
      </w:r>
    </w:p>
    <w:p>
      <w:pPr>
        <w:spacing w:before="0" w:after="0" w:line="240" w:lineRule="auto"/>
        <w:jc w:val="left"/>
      </w:pPr>
      <w:r>
        <w:rPr>
          <w:rFonts w:ascii="Consolas" w:hAnsi="Consolas"/>
          <w:color w:val="111827"/>
          <w:sz w:val="17"/>
        </w:rPr>
        <w:t xml:space="preserve">        return custoUnitario;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setCustoUnitario(double custoUnitario) {</w:t>
      </w:r>
    </w:p>
    <w:p>
      <w:pPr>
        <w:spacing w:before="0" w:after="0" w:line="240" w:lineRule="auto"/>
        <w:jc w:val="left"/>
      </w:pPr>
      <w:r>
        <w:rPr>
          <w:rFonts w:ascii="Consolas" w:hAnsi="Consolas"/>
          <w:color w:val="111827"/>
          <w:sz w:val="17"/>
        </w:rPr>
        <w:t xml:space="preserve">        this.custoUnitario = custoUnitario;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String toString() {</w:t>
      </w:r>
    </w:p>
    <w:p>
      <w:pPr>
        <w:spacing w:before="0" w:after="0" w:line="240" w:lineRule="auto"/>
        <w:jc w:val="left"/>
      </w:pPr>
      <w:r>
        <w:rPr>
          <w:rFonts w:ascii="Consolas" w:hAnsi="Consolas"/>
          <w:color w:val="111827"/>
          <w:sz w:val="17"/>
        </w:rPr>
        <w:t xml:space="preserve">        return (nomeTipo != null ? nomeTipo : "Recurso") + " - R$ " + String.format(Locale.getDefault(), "%.2f", custoEstimado);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40" w:after="40"/>
        <w:jc w:val="left"/>
      </w:pPr>
      <w:r>
        <w:rPr>
          <w:rFonts w:ascii="Arial" w:hAnsi="Arial"/>
          <w:b/>
          <w:sz w:val="20"/>
        </w:rPr>
        <w:t>Arquivo: app/src/main/java/com/lucasjsm/finops_simulator/model/RecursoAlocadoDAO.java</w:t>
      </w:r>
    </w:p>
    <w:p>
      <w:pPr>
        <w:spacing w:before="0" w:after="0" w:line="240" w:lineRule="auto"/>
        <w:jc w:val="left"/>
      </w:pPr>
      <w:r>
        <w:rPr>
          <w:rFonts w:ascii="Consolas" w:hAnsi="Consolas"/>
          <w:color w:val="111827"/>
          <w:sz w:val="17"/>
        </w:rPr>
        <w:t>package com.lucasjsm.finops_simulator.model;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android.content.ContentValues;</w:t>
      </w:r>
    </w:p>
    <w:p>
      <w:pPr>
        <w:spacing w:before="0" w:after="0" w:line="240" w:lineRule="auto"/>
        <w:jc w:val="left"/>
      </w:pPr>
      <w:r>
        <w:rPr>
          <w:rFonts w:ascii="Consolas" w:hAnsi="Consolas"/>
          <w:color w:val="111827"/>
          <w:sz w:val="17"/>
        </w:rPr>
        <w:t>import android.content.Context;</w:t>
      </w:r>
    </w:p>
    <w:p>
      <w:pPr>
        <w:spacing w:before="0" w:after="0" w:line="240" w:lineRule="auto"/>
        <w:jc w:val="left"/>
      </w:pPr>
      <w:r>
        <w:rPr>
          <w:rFonts w:ascii="Consolas" w:hAnsi="Consolas"/>
          <w:color w:val="111827"/>
          <w:sz w:val="17"/>
        </w:rPr>
        <w:t>import android.database.Cursor;</w:t>
      </w:r>
    </w:p>
    <w:p>
      <w:pPr>
        <w:spacing w:before="0" w:after="0" w:line="240" w:lineRule="auto"/>
        <w:jc w:val="left"/>
      </w:pPr>
      <w:r>
        <w:rPr>
          <w:rFonts w:ascii="Consolas" w:hAnsi="Consolas"/>
          <w:color w:val="111827"/>
          <w:sz w:val="17"/>
        </w:rPr>
        <w:t>import android.database.SQLException;</w:t>
      </w:r>
    </w:p>
    <w:p>
      <w:pPr>
        <w:spacing w:before="0" w:after="0" w:line="240" w:lineRule="auto"/>
        <w:jc w:val="left"/>
      </w:pPr>
      <w:r>
        <w:rPr>
          <w:rFonts w:ascii="Consolas" w:hAnsi="Consolas"/>
          <w:color w:val="111827"/>
          <w:sz w:val="17"/>
        </w:rPr>
        <w:t>import android.database.sqlite.SQLiteDatabase;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java.util.ArrayList;</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0" w:line="240" w:lineRule="auto"/>
        <w:jc w:val="left"/>
      </w:pPr>
      <w:r>
        <w:rPr>
          <w:rFonts w:ascii="Consolas" w:hAnsi="Consolas"/>
          <w:color w:val="111827"/>
          <w:sz w:val="17"/>
        </w:rPr>
        <w:t xml:space="preserve"> * DAO da tabela RECURSO_ALOCADO</w:t>
      </w:r>
    </w:p>
    <w:p>
      <w:pPr>
        <w:spacing w:before="0" w:after="0" w:line="240" w:lineRule="auto"/>
        <w:jc w:val="left"/>
      </w:pPr>
      <w:r>
        <w:rPr>
          <w:rFonts w:ascii="Consolas" w:hAnsi="Consolas"/>
          <w:color w:val="111827"/>
          <w:sz w:val="17"/>
        </w:rPr>
        <w:t xml:space="preserve"> * Tabela associativa que relaciona PROJETO e TIPO_RECURSO</w:t>
      </w:r>
    </w:p>
    <w:p>
      <w:pPr>
        <w:spacing w:before="0" w:after="0" w:line="240" w:lineRule="auto"/>
        <w:jc w:val="left"/>
      </w:pPr>
      <w:r>
        <w:rPr>
          <w:rFonts w:ascii="Consolas" w:hAnsi="Consolas"/>
          <w:color w:val="111827"/>
          <w:sz w:val="17"/>
        </w:rPr>
        <w:t xml:space="preserve"> * Métodos: open, close, inserir, alterar, apagar, buscar, getAllPorProjeto e calcularCustoTotal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RecursoAlocadoDAO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SQLiteDatabase database;</w:t>
      </w:r>
    </w:p>
    <w:p>
      <w:pPr>
        <w:spacing w:before="0" w:after="0" w:line="240" w:lineRule="auto"/>
        <w:jc w:val="left"/>
      </w:pPr>
      <w:r>
        <w:rPr>
          <w:rFonts w:ascii="Consolas" w:hAnsi="Consolas"/>
          <w:color w:val="111827"/>
          <w:sz w:val="17"/>
        </w:rPr>
        <w:t xml:space="preserve">    private DatabaseHelper dbHelper;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String[] colunas = {</w:t>
      </w:r>
    </w:p>
    <w:p>
      <w:pPr>
        <w:spacing w:before="0" w:after="0" w:line="240" w:lineRule="auto"/>
        <w:jc w:val="left"/>
      </w:pPr>
      <w:r>
        <w:rPr>
          <w:rFonts w:ascii="Consolas" w:hAnsi="Consolas"/>
          <w:color w:val="111827"/>
          <w:sz w:val="17"/>
        </w:rPr>
        <w:t xml:space="preserve">            DatabaseHelper.COLUNA_RECURSO_ID,</w:t>
      </w:r>
    </w:p>
    <w:p>
      <w:pPr>
        <w:spacing w:before="0" w:after="0" w:line="240" w:lineRule="auto"/>
        <w:jc w:val="left"/>
      </w:pPr>
      <w:r>
        <w:rPr>
          <w:rFonts w:ascii="Consolas" w:hAnsi="Consolas"/>
          <w:color w:val="111827"/>
          <w:sz w:val="17"/>
        </w:rPr>
        <w:t xml:space="preserve">            DatabaseHelper.COLUNA_RECURSO_PROJETO_ID,</w:t>
      </w:r>
    </w:p>
    <w:p>
      <w:pPr>
        <w:spacing w:before="0" w:after="0" w:line="240" w:lineRule="auto"/>
        <w:jc w:val="left"/>
      </w:pPr>
      <w:r>
        <w:rPr>
          <w:rFonts w:ascii="Consolas" w:hAnsi="Consolas"/>
          <w:color w:val="111827"/>
          <w:sz w:val="17"/>
        </w:rPr>
        <w:t xml:space="preserve">            DatabaseHelper.COLUNA_RECURSO_TIPO_ID,</w:t>
      </w:r>
    </w:p>
    <w:p>
      <w:pPr>
        <w:spacing w:before="0" w:after="0" w:line="240" w:lineRule="auto"/>
        <w:jc w:val="left"/>
      </w:pPr>
      <w:r>
        <w:rPr>
          <w:rFonts w:ascii="Consolas" w:hAnsi="Consolas"/>
          <w:color w:val="111827"/>
          <w:sz w:val="17"/>
        </w:rPr>
        <w:t xml:space="preserve">            DatabaseHelper.COLUNA_RECURSO_QUANTIDADE,</w:t>
      </w:r>
    </w:p>
    <w:p>
      <w:pPr>
        <w:spacing w:before="0" w:after="0" w:line="240" w:lineRule="auto"/>
        <w:jc w:val="left"/>
      </w:pPr>
      <w:r>
        <w:rPr>
          <w:rFonts w:ascii="Consolas" w:hAnsi="Consolas"/>
          <w:color w:val="111827"/>
          <w:sz w:val="17"/>
        </w:rPr>
        <w:t xml:space="preserve">            DatabaseHelper.COLUNA_RECURSO_PERIODO,</w:t>
      </w:r>
    </w:p>
    <w:p>
      <w:pPr>
        <w:spacing w:before="0" w:after="0" w:line="240" w:lineRule="auto"/>
        <w:jc w:val="left"/>
      </w:pPr>
      <w:r>
        <w:rPr>
          <w:rFonts w:ascii="Consolas" w:hAnsi="Consolas"/>
          <w:color w:val="111827"/>
          <w:sz w:val="17"/>
        </w:rPr>
        <w:t xml:space="preserve">            DatabaseHelper.COLUNA_RECURSO_CUSTO,</w:t>
      </w:r>
    </w:p>
    <w:p>
      <w:pPr>
        <w:spacing w:before="0" w:after="0" w:line="240" w:lineRule="auto"/>
        <w:jc w:val="left"/>
      </w:pPr>
      <w:r>
        <w:rPr>
          <w:rFonts w:ascii="Consolas" w:hAnsi="Consolas"/>
          <w:color w:val="111827"/>
          <w:sz w:val="17"/>
        </w:rPr>
        <w:t xml:space="preserve">            DatabaseHelper.COLUNA_RECURSO_OBSERVACAO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RecursoAlocadoDAO(Context context) {</w:t>
      </w:r>
    </w:p>
    <w:p>
      <w:pPr>
        <w:spacing w:before="0" w:after="0" w:line="240" w:lineRule="auto"/>
        <w:jc w:val="left"/>
      </w:pPr>
      <w:r>
        <w:rPr>
          <w:rFonts w:ascii="Consolas" w:hAnsi="Consolas"/>
          <w:color w:val="111827"/>
          <w:sz w:val="17"/>
        </w:rPr>
        <w:t xml:space="preserve">        dbHelper = new DatabaseHelper(context);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open() throws SQLException {</w:t>
      </w:r>
    </w:p>
    <w:p>
      <w:pPr>
        <w:spacing w:before="0" w:after="0" w:line="240" w:lineRule="auto"/>
        <w:jc w:val="left"/>
      </w:pPr>
      <w:r>
        <w:rPr>
          <w:rFonts w:ascii="Consolas" w:hAnsi="Consolas"/>
          <w:color w:val="111827"/>
          <w:sz w:val="17"/>
        </w:rPr>
        <w:t xml:space="preserve">        database = dbHelper.getWritableDatabase();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close() {</w:t>
      </w:r>
    </w:p>
    <w:p>
      <w:pPr>
        <w:spacing w:before="0" w:after="0" w:line="240" w:lineRule="auto"/>
        <w:jc w:val="left"/>
      </w:pPr>
      <w:r>
        <w:rPr>
          <w:rFonts w:ascii="Consolas" w:hAnsi="Consolas"/>
          <w:color w:val="111827"/>
          <w:sz w:val="17"/>
        </w:rPr>
        <w:t xml:space="preserve">        dbHelper.close();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long inserir(long projetoId, long tipoId, double quantidade, double periodo,</w:t>
      </w:r>
    </w:p>
    <w:p>
      <w:pPr>
        <w:spacing w:before="0" w:after="0" w:line="240" w:lineRule="auto"/>
        <w:jc w:val="left"/>
      </w:pPr>
      <w:r>
        <w:rPr>
          <w:rFonts w:ascii="Consolas" w:hAnsi="Consolas"/>
          <w:color w:val="111827"/>
          <w:sz w:val="17"/>
        </w:rPr>
        <w:t xml:space="preserve">                        double custo, String observacao) {</w:t>
      </w:r>
    </w:p>
    <w:p>
      <w:pPr>
        <w:spacing w:before="0" w:after="0" w:line="240" w:lineRule="auto"/>
        <w:jc w:val="left"/>
      </w:pPr>
      <w:r>
        <w:rPr>
          <w:rFonts w:ascii="Consolas" w:hAnsi="Consolas"/>
          <w:color w:val="111827"/>
          <w:sz w:val="17"/>
        </w:rPr>
        <w:t xml:space="preserve">        ContentValues values = new ContentValues();</w:t>
      </w:r>
    </w:p>
    <w:p>
      <w:pPr>
        <w:spacing w:before="0" w:after="0" w:line="240" w:lineRule="auto"/>
        <w:jc w:val="left"/>
      </w:pPr>
      <w:r>
        <w:rPr>
          <w:rFonts w:ascii="Consolas" w:hAnsi="Consolas"/>
          <w:color w:val="111827"/>
          <w:sz w:val="17"/>
        </w:rPr>
        <w:t xml:space="preserve">        values.put(DatabaseHelper.COLUNA_RECURSO_PROJETO_ID, projetoId);</w:t>
      </w:r>
    </w:p>
    <w:p>
      <w:pPr>
        <w:spacing w:before="0" w:after="0" w:line="240" w:lineRule="auto"/>
        <w:jc w:val="left"/>
      </w:pPr>
      <w:r>
        <w:rPr>
          <w:rFonts w:ascii="Consolas" w:hAnsi="Consolas"/>
          <w:color w:val="111827"/>
          <w:sz w:val="17"/>
        </w:rPr>
        <w:t xml:space="preserve">        values.put(DatabaseHelper.COLUNA_RECURSO_TIPO_ID, tipoId);</w:t>
      </w:r>
    </w:p>
    <w:p>
      <w:pPr>
        <w:spacing w:before="0" w:after="0" w:line="240" w:lineRule="auto"/>
        <w:jc w:val="left"/>
      </w:pPr>
      <w:r>
        <w:rPr>
          <w:rFonts w:ascii="Consolas" w:hAnsi="Consolas"/>
          <w:color w:val="111827"/>
          <w:sz w:val="17"/>
        </w:rPr>
        <w:t xml:space="preserve">        values.put(DatabaseHelper.COLUNA_RECURSO_QUANTIDADE, quantidade);</w:t>
      </w:r>
    </w:p>
    <w:p>
      <w:pPr>
        <w:spacing w:before="0" w:after="0" w:line="240" w:lineRule="auto"/>
        <w:jc w:val="left"/>
      </w:pPr>
      <w:r>
        <w:rPr>
          <w:rFonts w:ascii="Consolas" w:hAnsi="Consolas"/>
          <w:color w:val="111827"/>
          <w:sz w:val="17"/>
        </w:rPr>
        <w:t xml:space="preserve">        values.put(DatabaseHelper.COLUNA_RECURSO_PERIODO, periodo);</w:t>
      </w:r>
    </w:p>
    <w:p>
      <w:pPr>
        <w:spacing w:before="0" w:after="0" w:line="240" w:lineRule="auto"/>
        <w:jc w:val="left"/>
      </w:pPr>
      <w:r>
        <w:rPr>
          <w:rFonts w:ascii="Consolas" w:hAnsi="Consolas"/>
          <w:color w:val="111827"/>
          <w:sz w:val="17"/>
        </w:rPr>
        <w:t xml:space="preserve">        values.put(DatabaseHelper.COLUNA_RECURSO_CUSTO, custo);</w:t>
      </w:r>
    </w:p>
    <w:p>
      <w:pPr>
        <w:spacing w:before="0" w:after="0" w:line="240" w:lineRule="auto"/>
        <w:jc w:val="left"/>
      </w:pPr>
      <w:r>
        <w:rPr>
          <w:rFonts w:ascii="Consolas" w:hAnsi="Consolas"/>
          <w:color w:val="111827"/>
          <w:sz w:val="17"/>
        </w:rPr>
        <w:t xml:space="preserve">        values.put(DatabaseHelper.COLUNA_RECURSO_OBSERVACAO, observacao);</w:t>
      </w:r>
    </w:p>
    <w:p>
      <w:pPr>
        <w:spacing w:before="0" w:after="0" w:line="240" w:lineRule="auto"/>
        <w:jc w:val="left"/>
      </w:pPr>
      <w:r>
        <w:rPr>
          <w:rFonts w:ascii="Consolas" w:hAnsi="Consolas"/>
          <w:color w:val="111827"/>
          <w:sz w:val="17"/>
        </w:rPr>
        <w:t xml:space="preserve">        return database.insert(DatabaseHelper.TABELA_RECURSO, null, values);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Altera quantidade, período, custo e observação</w:t>
      </w:r>
    </w:p>
    <w:p>
      <w:pPr>
        <w:spacing w:before="0" w:after="0" w:line="240" w:lineRule="auto"/>
        <w:jc w:val="left"/>
      </w:pPr>
      <w:r>
        <w:rPr>
          <w:rFonts w:ascii="Consolas" w:hAnsi="Consolas"/>
          <w:color w:val="111827"/>
          <w:sz w:val="17"/>
        </w:rPr>
        <w:t xml:space="preserve">     * O projeto e o tipo de recurso não são alterados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alterar(long id, double quantidade, double periodo, double custo, String observacao) {</w:t>
      </w:r>
    </w:p>
    <w:p>
      <w:pPr>
        <w:spacing w:before="0" w:after="0" w:line="240" w:lineRule="auto"/>
        <w:jc w:val="left"/>
      </w:pPr>
      <w:r>
        <w:rPr>
          <w:rFonts w:ascii="Consolas" w:hAnsi="Consolas"/>
          <w:color w:val="111827"/>
          <w:sz w:val="17"/>
        </w:rPr>
        <w:t xml:space="preserve">        ContentValues values = new ContentValues();</w:t>
      </w:r>
    </w:p>
    <w:p>
      <w:pPr>
        <w:spacing w:before="0" w:after="0" w:line="240" w:lineRule="auto"/>
        <w:jc w:val="left"/>
      </w:pPr>
      <w:r>
        <w:rPr>
          <w:rFonts w:ascii="Consolas" w:hAnsi="Consolas"/>
          <w:color w:val="111827"/>
          <w:sz w:val="17"/>
        </w:rPr>
        <w:t xml:space="preserve">        values.put(DatabaseHelper.COLUNA_RECURSO_QUANTIDADE, quantidade);</w:t>
      </w:r>
    </w:p>
    <w:p>
      <w:pPr>
        <w:spacing w:before="0" w:after="0" w:line="240" w:lineRule="auto"/>
        <w:jc w:val="left"/>
      </w:pPr>
      <w:r>
        <w:rPr>
          <w:rFonts w:ascii="Consolas" w:hAnsi="Consolas"/>
          <w:color w:val="111827"/>
          <w:sz w:val="17"/>
        </w:rPr>
        <w:t xml:space="preserve">        values.put(DatabaseHelper.COLUNA_RECURSO_PERIODO, periodo);</w:t>
      </w:r>
    </w:p>
    <w:p>
      <w:pPr>
        <w:spacing w:before="0" w:after="0" w:line="240" w:lineRule="auto"/>
        <w:jc w:val="left"/>
      </w:pPr>
      <w:r>
        <w:rPr>
          <w:rFonts w:ascii="Consolas" w:hAnsi="Consolas"/>
          <w:color w:val="111827"/>
          <w:sz w:val="17"/>
        </w:rPr>
        <w:t xml:space="preserve">        values.put(DatabaseHelper.COLUNA_RECURSO_CUSTO, custo);</w:t>
      </w:r>
    </w:p>
    <w:p>
      <w:pPr>
        <w:spacing w:before="0" w:after="0" w:line="240" w:lineRule="auto"/>
        <w:jc w:val="left"/>
      </w:pPr>
      <w:r>
        <w:rPr>
          <w:rFonts w:ascii="Consolas" w:hAnsi="Consolas"/>
          <w:color w:val="111827"/>
          <w:sz w:val="17"/>
        </w:rPr>
        <w:t xml:space="preserve">        values.put(DatabaseHelper.COLUNA_RECURSO_OBSERVACAO, observacao);</w:t>
      </w:r>
    </w:p>
    <w:p>
      <w:pPr>
        <w:spacing w:before="0" w:after="0" w:line="240" w:lineRule="auto"/>
        <w:jc w:val="left"/>
      </w:pPr>
      <w:r>
        <w:rPr>
          <w:rFonts w:ascii="Consolas" w:hAnsi="Consolas"/>
          <w:color w:val="111827"/>
          <w:sz w:val="17"/>
        </w:rPr>
        <w:t xml:space="preserve">        database.update(DatabaseHelper.TABELA_RECURSO, values,</w:t>
      </w:r>
    </w:p>
    <w:p>
      <w:pPr>
        <w:spacing w:before="0" w:after="0" w:line="240" w:lineRule="auto"/>
        <w:jc w:val="left"/>
      </w:pPr>
      <w:r>
        <w:rPr>
          <w:rFonts w:ascii="Consolas" w:hAnsi="Consolas"/>
          <w:color w:val="111827"/>
          <w:sz w:val="17"/>
        </w:rPr>
        <w:t xml:space="preserve">                DatabaseHelper.COLUNA_RECURSO_ID + " = " + id, null);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apagar(long id) {</w:t>
      </w:r>
    </w:p>
    <w:p>
      <w:pPr>
        <w:spacing w:before="0" w:after="0" w:line="240" w:lineRule="auto"/>
        <w:jc w:val="left"/>
      </w:pPr>
      <w:r>
        <w:rPr>
          <w:rFonts w:ascii="Consolas" w:hAnsi="Consolas"/>
          <w:color w:val="111827"/>
          <w:sz w:val="17"/>
        </w:rPr>
        <w:t xml:space="preserve">        database.delete(DatabaseHelper.TABELA_RECURSO,</w:t>
      </w:r>
    </w:p>
    <w:p>
      <w:pPr>
        <w:spacing w:before="0" w:after="0" w:line="240" w:lineRule="auto"/>
        <w:jc w:val="left"/>
      </w:pPr>
      <w:r>
        <w:rPr>
          <w:rFonts w:ascii="Consolas" w:hAnsi="Consolas"/>
          <w:color w:val="111827"/>
          <w:sz w:val="17"/>
        </w:rPr>
        <w:t xml:space="preserve">                DatabaseHelper.COLUNA_RECURSO_ID + " = " + id, null);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RecursoAlocado buscar(long id) {</w:t>
      </w:r>
    </w:p>
    <w:p>
      <w:pPr>
        <w:spacing w:before="0" w:after="0" w:line="240" w:lineRule="auto"/>
        <w:jc w:val="left"/>
      </w:pPr>
      <w:r>
        <w:rPr>
          <w:rFonts w:ascii="Consolas" w:hAnsi="Consolas"/>
          <w:color w:val="111827"/>
          <w:sz w:val="17"/>
        </w:rPr>
        <w:t xml:space="preserve">        RecursoAlocado recurso = null;</w:t>
      </w:r>
    </w:p>
    <w:p>
      <w:pPr>
        <w:spacing w:before="0" w:after="0" w:line="240" w:lineRule="auto"/>
        <w:jc w:val="left"/>
      </w:pPr>
      <w:r>
        <w:rPr>
          <w:rFonts w:ascii="Consolas" w:hAnsi="Consolas"/>
          <w:color w:val="111827"/>
          <w:sz w:val="17"/>
        </w:rPr>
        <w:t xml:space="preserve">        Cursor cursor = database.query(DatabaseHelper.TABELA_RECURSO, colunas,</w:t>
      </w:r>
    </w:p>
    <w:p>
      <w:pPr>
        <w:spacing w:before="0" w:after="0" w:line="240" w:lineRule="auto"/>
        <w:jc w:val="left"/>
      </w:pPr>
      <w:r>
        <w:rPr>
          <w:rFonts w:ascii="Consolas" w:hAnsi="Consolas"/>
          <w:color w:val="111827"/>
          <w:sz w:val="17"/>
        </w:rPr>
        <w:t xml:space="preserve">                DatabaseHelper.COLUNA_RECURSO_ID + " = " + id,</w:t>
      </w:r>
    </w:p>
    <w:p>
      <w:pPr>
        <w:spacing w:before="0" w:after="0" w:line="240" w:lineRule="auto"/>
        <w:jc w:val="left"/>
      </w:pPr>
      <w:r>
        <w:rPr>
          <w:rFonts w:ascii="Consolas" w:hAnsi="Consolas"/>
          <w:color w:val="111827"/>
          <w:sz w:val="17"/>
        </w:rPr>
        <w:t xml:space="preserve">                null, null, null, null);</w:t>
      </w:r>
    </w:p>
    <w:p>
      <w:pPr>
        <w:spacing w:before="0" w:after="0" w:line="240" w:lineRule="auto"/>
        <w:jc w:val="left"/>
      </w:pPr>
      <w:r>
        <w:rPr>
          <w:rFonts w:ascii="Consolas" w:hAnsi="Consolas"/>
          <w:color w:val="111827"/>
          <w:sz w:val="17"/>
        </w:rPr>
        <w:t xml:space="preserve">        cursor.moveToFirst();</w:t>
      </w:r>
    </w:p>
    <w:p>
      <w:pPr>
        <w:spacing w:before="0" w:after="0" w:line="240" w:lineRule="auto"/>
        <w:jc w:val="left"/>
      </w:pPr>
      <w:r>
        <w:rPr>
          <w:rFonts w:ascii="Consolas" w:hAnsi="Consolas"/>
          <w:color w:val="111827"/>
          <w:sz w:val="17"/>
        </w:rPr>
        <w:t xml:space="preserve">        if (!cursor.isAfterLast()) {</w:t>
      </w:r>
    </w:p>
    <w:p>
      <w:pPr>
        <w:spacing w:before="0" w:after="0" w:line="240" w:lineRule="auto"/>
        <w:jc w:val="left"/>
      </w:pPr>
      <w:r>
        <w:rPr>
          <w:rFonts w:ascii="Consolas" w:hAnsi="Consolas"/>
          <w:color w:val="111827"/>
          <w:sz w:val="17"/>
        </w:rPr>
        <w:t xml:space="preserve">            recurso = cursorParaRecurso(cursor);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cursor.close();</w:t>
      </w:r>
    </w:p>
    <w:p>
      <w:pPr>
        <w:spacing w:before="0" w:after="0" w:line="240" w:lineRule="auto"/>
        <w:jc w:val="left"/>
      </w:pPr>
      <w:r>
        <w:rPr>
          <w:rFonts w:ascii="Consolas" w:hAnsi="Consolas"/>
          <w:color w:val="111827"/>
          <w:sz w:val="17"/>
        </w:rPr>
        <w:t xml:space="preserve">        return recurso;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Lista os recursos alocados de um projeto (relacionamento projeto -&gt; recurso_alocado)</w:t>
      </w:r>
    </w:p>
    <w:p>
      <w:pPr>
        <w:spacing w:before="0" w:after="0" w:line="240" w:lineRule="auto"/>
        <w:jc w:val="left"/>
      </w:pPr>
      <w:r>
        <w:rPr>
          <w:rFonts w:ascii="Consolas" w:hAnsi="Consolas"/>
          <w:color w:val="111827"/>
          <w:sz w:val="17"/>
        </w:rPr>
        <w:t xml:space="preserve">    public List&lt;RecursoAlocado&gt; getAllPorProjeto(long projetoId) {</w:t>
      </w:r>
    </w:p>
    <w:p>
      <w:pPr>
        <w:spacing w:before="0" w:after="0" w:line="240" w:lineRule="auto"/>
        <w:jc w:val="left"/>
      </w:pPr>
      <w:r>
        <w:rPr>
          <w:rFonts w:ascii="Consolas" w:hAnsi="Consolas"/>
          <w:color w:val="111827"/>
          <w:sz w:val="17"/>
        </w:rPr>
        <w:t xml:space="preserve">        List&lt;RecursoAlocado&gt; recursos = new ArrayList&lt;RecursoAlocado&gt;();</w:t>
      </w:r>
    </w:p>
    <w:p>
      <w:pPr>
        <w:spacing w:before="0" w:after="0" w:line="240" w:lineRule="auto"/>
        <w:jc w:val="left"/>
      </w:pPr>
      <w:r>
        <w:rPr>
          <w:rFonts w:ascii="Consolas" w:hAnsi="Consolas"/>
          <w:color w:val="111827"/>
          <w:sz w:val="17"/>
        </w:rPr>
        <w:t xml:space="preserve">        Cursor cursor = database.query(DatabaseHelper.TABELA_RECURSO, colunas,</w:t>
      </w:r>
    </w:p>
    <w:p>
      <w:pPr>
        <w:spacing w:before="0" w:after="0" w:line="240" w:lineRule="auto"/>
        <w:jc w:val="left"/>
      </w:pPr>
      <w:r>
        <w:rPr>
          <w:rFonts w:ascii="Consolas" w:hAnsi="Consolas"/>
          <w:color w:val="111827"/>
          <w:sz w:val="17"/>
        </w:rPr>
        <w:t xml:space="preserve">                DatabaseHelper.COLUNA_RECURSO_PROJETO_ID + " = " + projetoId,</w:t>
      </w:r>
    </w:p>
    <w:p>
      <w:pPr>
        <w:spacing w:before="0" w:after="0" w:line="240" w:lineRule="auto"/>
        <w:jc w:val="left"/>
      </w:pPr>
      <w:r>
        <w:rPr>
          <w:rFonts w:ascii="Consolas" w:hAnsi="Consolas"/>
          <w:color w:val="111827"/>
          <w:sz w:val="17"/>
        </w:rPr>
        <w:t xml:space="preserve">                null, null, null, null);</w:t>
      </w:r>
    </w:p>
    <w:p>
      <w:pPr>
        <w:spacing w:before="0" w:after="0" w:line="240" w:lineRule="auto"/>
        <w:jc w:val="left"/>
      </w:pPr>
      <w:r>
        <w:rPr>
          <w:rFonts w:ascii="Consolas" w:hAnsi="Consolas"/>
          <w:color w:val="111827"/>
          <w:sz w:val="17"/>
        </w:rPr>
        <w:t xml:space="preserve">        cursor.moveToFirst();</w:t>
      </w:r>
    </w:p>
    <w:p>
      <w:pPr>
        <w:spacing w:before="0" w:after="0" w:line="240" w:lineRule="auto"/>
        <w:jc w:val="left"/>
      </w:pPr>
      <w:r>
        <w:rPr>
          <w:rFonts w:ascii="Consolas" w:hAnsi="Consolas"/>
          <w:color w:val="111827"/>
          <w:sz w:val="17"/>
        </w:rPr>
        <w:t xml:space="preserve">        while (!cursor.isAfterLast()) {</w:t>
      </w:r>
    </w:p>
    <w:p>
      <w:pPr>
        <w:spacing w:before="0" w:after="0" w:line="240" w:lineRule="auto"/>
        <w:jc w:val="left"/>
      </w:pPr>
      <w:r>
        <w:rPr>
          <w:rFonts w:ascii="Consolas" w:hAnsi="Consolas"/>
          <w:color w:val="111827"/>
          <w:sz w:val="17"/>
        </w:rPr>
        <w:t xml:space="preserve">            recursos.add(cursorParaRecurso(cursor));</w:t>
      </w:r>
    </w:p>
    <w:p>
      <w:pPr>
        <w:spacing w:before="0" w:after="0" w:line="240" w:lineRule="auto"/>
        <w:jc w:val="left"/>
      </w:pPr>
      <w:r>
        <w:rPr>
          <w:rFonts w:ascii="Consolas" w:hAnsi="Consolas"/>
          <w:color w:val="111827"/>
          <w:sz w:val="17"/>
        </w:rPr>
        <w:t xml:space="preserve">            cursor.moveToNext();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cursor.close();</w:t>
      </w:r>
    </w:p>
    <w:p>
      <w:pPr>
        <w:spacing w:before="0" w:after="0" w:line="240" w:lineRule="auto"/>
        <w:jc w:val="left"/>
      </w:pPr>
      <w:r>
        <w:rPr>
          <w:rFonts w:ascii="Consolas" w:hAnsi="Consolas"/>
          <w:color w:val="111827"/>
          <w:sz w:val="17"/>
        </w:rPr>
        <w:t xml:space="preserve">        return recursos;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Calcular o custo estimado de todos os recursos alocados ao projeto</w:t>
      </w:r>
    </w:p>
    <w:p>
      <w:pPr>
        <w:spacing w:before="0" w:after="0" w:line="240" w:lineRule="auto"/>
        <w:jc w:val="left"/>
      </w:pPr>
      <w:r>
        <w:rPr>
          <w:rFonts w:ascii="Consolas" w:hAnsi="Consolas"/>
          <w:color w:val="111827"/>
          <w:sz w:val="17"/>
        </w:rPr>
        <w:t xml:space="preserve">    public double calcularCustoTotal(long projetoId) {</w:t>
      </w:r>
    </w:p>
    <w:p>
      <w:pPr>
        <w:spacing w:before="0" w:after="0" w:line="240" w:lineRule="auto"/>
        <w:jc w:val="left"/>
      </w:pPr>
      <w:r>
        <w:rPr>
          <w:rFonts w:ascii="Consolas" w:hAnsi="Consolas"/>
          <w:color w:val="111827"/>
          <w:sz w:val="17"/>
        </w:rPr>
        <w:t xml:space="preserve">        double total = 0;</w:t>
      </w:r>
    </w:p>
    <w:p>
      <w:pPr>
        <w:spacing w:before="0" w:after="0" w:line="240" w:lineRule="auto"/>
        <w:jc w:val="left"/>
      </w:pPr>
      <w:r>
        <w:rPr>
          <w:rFonts w:ascii="Consolas" w:hAnsi="Consolas"/>
          <w:color w:val="111827"/>
          <w:sz w:val="17"/>
        </w:rPr>
        <w:t xml:space="preserve">        List&lt;RecursoAlocado&gt; recursos = getAllPorProjeto(projetoId);</w:t>
      </w:r>
    </w:p>
    <w:p>
      <w:pPr>
        <w:spacing w:before="0" w:after="0" w:line="240" w:lineRule="auto"/>
        <w:jc w:val="left"/>
      </w:pPr>
      <w:r>
        <w:rPr>
          <w:rFonts w:ascii="Consolas" w:hAnsi="Consolas"/>
          <w:color w:val="111827"/>
          <w:sz w:val="17"/>
        </w:rPr>
        <w:t xml:space="preserve">        for (RecursoAlocado r : recursos) {</w:t>
      </w:r>
    </w:p>
    <w:p>
      <w:pPr>
        <w:spacing w:before="0" w:after="0" w:line="240" w:lineRule="auto"/>
        <w:jc w:val="left"/>
      </w:pPr>
      <w:r>
        <w:rPr>
          <w:rFonts w:ascii="Consolas" w:hAnsi="Consolas"/>
          <w:color w:val="111827"/>
          <w:sz w:val="17"/>
        </w:rPr>
        <w:t xml:space="preserve">            total += r.getCustoEstimado();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total;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RecursoAlocado cursorParaRecurso(Cursor cursor) {</w:t>
      </w:r>
    </w:p>
    <w:p>
      <w:pPr>
        <w:spacing w:before="0" w:after="0" w:line="240" w:lineRule="auto"/>
        <w:jc w:val="left"/>
      </w:pPr>
      <w:r>
        <w:rPr>
          <w:rFonts w:ascii="Consolas" w:hAnsi="Consolas"/>
          <w:color w:val="111827"/>
          <w:sz w:val="17"/>
        </w:rPr>
        <w:t xml:space="preserve">        RecursoAlocado recurso = new RecursoAlocado();</w:t>
      </w:r>
    </w:p>
    <w:p>
      <w:pPr>
        <w:spacing w:before="0" w:after="0" w:line="240" w:lineRule="auto"/>
        <w:jc w:val="left"/>
      </w:pPr>
      <w:r>
        <w:rPr>
          <w:rFonts w:ascii="Consolas" w:hAnsi="Consolas"/>
          <w:color w:val="111827"/>
          <w:sz w:val="17"/>
        </w:rPr>
        <w:t xml:space="preserve">        recurso.setId(cursor.getLong(0));</w:t>
      </w:r>
    </w:p>
    <w:p>
      <w:pPr>
        <w:spacing w:before="0" w:after="0" w:line="240" w:lineRule="auto"/>
        <w:jc w:val="left"/>
      </w:pPr>
      <w:r>
        <w:rPr>
          <w:rFonts w:ascii="Consolas" w:hAnsi="Consolas"/>
          <w:color w:val="111827"/>
          <w:sz w:val="17"/>
        </w:rPr>
        <w:t xml:space="preserve">        recurso.setProjetoId(cursor.getLong(1));</w:t>
      </w:r>
    </w:p>
    <w:p>
      <w:pPr>
        <w:spacing w:before="0" w:after="0" w:line="240" w:lineRule="auto"/>
        <w:jc w:val="left"/>
      </w:pPr>
      <w:r>
        <w:rPr>
          <w:rFonts w:ascii="Consolas" w:hAnsi="Consolas"/>
          <w:color w:val="111827"/>
          <w:sz w:val="17"/>
        </w:rPr>
        <w:t xml:space="preserve">        recurso.setTipoRecursoId(cursor.getLong(2));</w:t>
      </w:r>
    </w:p>
    <w:p>
      <w:pPr>
        <w:spacing w:before="0" w:after="0" w:line="240" w:lineRule="auto"/>
        <w:jc w:val="left"/>
      </w:pPr>
      <w:r>
        <w:rPr>
          <w:rFonts w:ascii="Consolas" w:hAnsi="Consolas"/>
          <w:color w:val="111827"/>
          <w:sz w:val="17"/>
        </w:rPr>
        <w:t xml:space="preserve">        recurso.setQuantidade(cursor.getDouble(3));</w:t>
      </w:r>
    </w:p>
    <w:p>
      <w:pPr>
        <w:spacing w:before="0" w:after="0" w:line="240" w:lineRule="auto"/>
        <w:jc w:val="left"/>
      </w:pPr>
      <w:r>
        <w:rPr>
          <w:rFonts w:ascii="Consolas" w:hAnsi="Consolas"/>
          <w:color w:val="111827"/>
          <w:sz w:val="17"/>
        </w:rPr>
        <w:t xml:space="preserve">        recurso.setPeriodo(cursor.getDouble(4));</w:t>
      </w:r>
    </w:p>
    <w:p>
      <w:pPr>
        <w:spacing w:before="0" w:after="0" w:line="240" w:lineRule="auto"/>
        <w:jc w:val="left"/>
      </w:pPr>
      <w:r>
        <w:rPr>
          <w:rFonts w:ascii="Consolas" w:hAnsi="Consolas"/>
          <w:color w:val="111827"/>
          <w:sz w:val="17"/>
        </w:rPr>
        <w:t xml:space="preserve">        recurso.setCustoEstimado(cursor.getDouble(5));</w:t>
      </w:r>
    </w:p>
    <w:p>
      <w:pPr>
        <w:spacing w:before="0" w:after="0" w:line="240" w:lineRule="auto"/>
        <w:jc w:val="left"/>
      </w:pPr>
      <w:r>
        <w:rPr>
          <w:rFonts w:ascii="Consolas" w:hAnsi="Consolas"/>
          <w:color w:val="111827"/>
          <w:sz w:val="17"/>
        </w:rPr>
        <w:t xml:space="preserve">        recurso.setObservacao(cursor.getString(6));</w:t>
      </w:r>
    </w:p>
    <w:p>
      <w:pPr>
        <w:spacing w:before="0" w:after="0" w:line="240" w:lineRule="auto"/>
        <w:jc w:val="left"/>
      </w:pPr>
      <w:r>
        <w:rPr>
          <w:rFonts w:ascii="Consolas" w:hAnsi="Consolas"/>
          <w:color w:val="111827"/>
          <w:sz w:val="17"/>
        </w:rPr>
        <w:t xml:space="preserve">        return recurso;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r>
        <w:br w:type="page"/>
      </w:r>
    </w:p>
    <w:p>
      <w:pPr>
        <w:keepNext/>
        <w:spacing w:before="360" w:after="120" w:line="360" w:lineRule="auto"/>
        <w:jc w:val="left"/>
      </w:pPr>
      <w:r>
        <w:rPr>
          <w:rFonts w:ascii="Arial" w:hAnsi="Arial"/>
          <w:b/>
          <w:sz w:val="26"/>
        </w:rPr>
        <w:t>4. APRESENTAÇÃO DAS TELAS E CÓDIGOS-FONTE (VIEW E CONTROLLER)</w:t>
      </w:r>
    </w:p>
    <w:p>
      <w:pPr>
        <w:spacing w:before="0" w:after="120" w:line="360" w:lineRule="auto"/>
        <w:ind w:firstLine="709"/>
        <w:jc w:val="both"/>
      </w:pPr>
      <w:r>
        <w:rPr>
          <w:rFonts w:ascii="Arial" w:hAnsi="Arial"/>
          <w:sz w:val="24"/>
        </w:rPr>
        <w:t>Neste capítulo são detalhadas todas as telas da aplicação FinOps Simulator. Para cada interface gráfica, apresentam-se a descrição funcional completa, o espaço reservado para a inserção da captura de tela (print) e a totalidade dos códigos-fonte associados em XML (camada View) e Java (camadas Controller/Activity e View/Adapter).</w:t>
      </w:r>
    </w:p>
    <w:p>
      <w:r>
        <w:br w:type="page"/>
      </w:r>
    </w:p>
    <w:p>
      <w:pPr>
        <w:keepNext/>
        <w:spacing w:before="280" w:after="80" w:line="360" w:lineRule="auto"/>
        <w:jc w:val="left"/>
      </w:pPr>
      <w:r>
        <w:rPr>
          <w:rFonts w:ascii="Arial" w:hAnsi="Arial"/>
          <w:b/>
          <w:sz w:val="24"/>
        </w:rPr>
        <w:t>4.1 Tela Principal — Visão Geral e Acesso Rápido (MainActivity)</w:t>
      </w:r>
    </w:p>
    <w:p>
      <w:pPr>
        <w:spacing w:before="0" w:after="120" w:line="360" w:lineRule="auto"/>
        <w:ind w:firstLine="709"/>
        <w:jc w:val="both"/>
      </w:pPr>
      <w:r>
        <w:rPr>
          <w:rFonts w:ascii="Arial" w:hAnsi="Arial"/>
          <w:sz w:val="24"/>
        </w:rPr>
        <w:t>Descrição Funcional: Tela inicial do aplicativo FinOps Simulator. Apresenta o cabeçalho institucional do sistema com ícone temático de nuvem, um Hero Card estilizado em gradiente azul com atalho rápido para criação de novos projetos, uma seção informativa de seleção e a listagem dinâmica de projetos cadastrados em um ListView. Cada item da lista exibe o número sequencial do projeto, nome, provedor de nuvem, orçamento mensal configurado, chip cromático com o custo total mensal e o percentual de consumo do orçamento (com formatação condicional em verde, amarelo para &gt;= 80% e vermelho para &gt; 100%), além de dois botões de ação rápida: 'Abrir Dashboard' e '+ Recursos'. A navegação inferior é provida pelo BottomNavigationView padronizado.</w:t>
      </w:r>
    </w:p>
    <w:p>
      <w:pPr>
        <w:keepNext/>
        <w:spacing w:before="280" w:after="280" w:line="360" w:lineRule="auto"/>
        <w:jc w:val="center"/>
      </w:pPr>
      <w:r>
        <w:rPr>
          <w:rFonts w:ascii="Arial" w:hAnsi="Arial"/>
          <w:b/>
          <w:sz w:val="22"/>
        </w:rPr>
        <w:t>[INSERIR AQUI O PRINT DA TELA 1: TELA PRINCIPAL — VISÃO GERAL (MainActivity)]</w:t>
      </w:r>
    </w:p>
    <w:p>
      <w:pPr>
        <w:keepNext/>
        <w:spacing w:before="240" w:after="40"/>
        <w:jc w:val="left"/>
      </w:pPr>
      <w:r>
        <w:rPr>
          <w:rFonts w:ascii="Arial" w:hAnsi="Arial"/>
          <w:b/>
          <w:sz w:val="20"/>
        </w:rPr>
        <w:t>Arquivo: app/src/main/res/layout/activity_main.xml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&lt;RelativeLayout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android:background="@color/background"</w:t>
      </w:r>
    </w:p>
    <w:p>
      <w:pPr>
        <w:spacing w:before="0" w:after="0" w:line="240" w:lineRule="auto"/>
        <w:jc w:val="left"/>
      </w:pPr>
      <w:r>
        <w:rPr>
          <w:rFonts w:ascii="Consolas" w:hAnsi="Consolas"/>
          <w:color w:val="111827"/>
          <w:sz w:val="17"/>
        </w:rPr>
        <w:t xml:space="preserve">    android:fitsSystemWindows="true"&gt;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android:id="@+id/main_content"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android:layout_above="@+id/bottom_navigation"</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HEADER --&gt;</w:t>
      </w:r>
    </w:p>
    <w:p>
      <w:pPr>
        <w:spacing w:before="0" w:after="0" w:line="240" w:lineRule="auto"/>
        <w:jc w:val="left"/>
      </w:pPr>
      <w:r>
        <w:rPr>
          <w:rFonts w:ascii="Consolas" w:hAnsi="Consolas"/>
          <w:color w:val="111827"/>
          <w:sz w:val="17"/>
        </w:rPr>
        <w:t xml:space="preserve">        &lt;RelativeLayout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android:background="@color/white"</w:t>
      </w:r>
    </w:p>
    <w:p>
      <w:pPr>
        <w:spacing w:before="0" w:after="0" w:line="240" w:lineRule="auto"/>
        <w:jc w:val="left"/>
      </w:pPr>
      <w:r>
        <w:rPr>
          <w:rFonts w:ascii="Consolas" w:hAnsi="Consolas"/>
          <w:color w:val="111827"/>
          <w:sz w:val="17"/>
        </w:rPr>
        <w:t xml:space="preserve">            android:paddingStart="20dp"</w:t>
      </w:r>
    </w:p>
    <w:p>
      <w:pPr>
        <w:spacing w:before="0" w:after="0" w:line="240" w:lineRule="auto"/>
        <w:jc w:val="left"/>
      </w:pPr>
      <w:r>
        <w:rPr>
          <w:rFonts w:ascii="Consolas" w:hAnsi="Consolas"/>
          <w:color w:val="111827"/>
          <w:sz w:val="17"/>
        </w:rPr>
        <w:t xml:space="preserve">            android:paddingEnd="20dp"</w:t>
      </w:r>
    </w:p>
    <w:p>
      <w:pPr>
        <w:spacing w:before="0" w:after="0" w:line="240" w:lineRule="auto"/>
        <w:jc w:val="left"/>
      </w:pPr>
      <w:r>
        <w:rPr>
          <w:rFonts w:ascii="Consolas" w:hAnsi="Consolas"/>
          <w:color w:val="111827"/>
          <w:sz w:val="17"/>
        </w:rPr>
        <w:t xml:space="preserve">            android:paddingTop="16dp"</w:t>
      </w:r>
    </w:p>
    <w:p>
      <w:pPr>
        <w:spacing w:before="0" w:after="0" w:line="240" w:lineRule="auto"/>
        <w:jc w:val="left"/>
      </w:pPr>
      <w:r>
        <w:rPr>
          <w:rFonts w:ascii="Consolas" w:hAnsi="Consolas"/>
          <w:color w:val="111827"/>
          <w:sz w:val="17"/>
        </w:rPr>
        <w:t xml:space="preserve">            android:paddingBottom="16dp"</w:t>
      </w:r>
    </w:p>
    <w:p>
      <w:pPr>
        <w:spacing w:before="0" w:after="0" w:line="240" w:lineRule="auto"/>
        <w:jc w:val="left"/>
      </w:pPr>
      <w:r>
        <w:rPr>
          <w:rFonts w:ascii="Consolas" w:hAnsi="Consolas"/>
          <w:color w:val="111827"/>
          <w:sz w:val="17"/>
        </w:rPr>
        <w:t xml:space="preserve">            android:elevation="1dp"&gt;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Ícone nuvem --&gt;</w:t>
      </w:r>
    </w:p>
    <w:p>
      <w:pPr>
        <w:spacing w:before="0" w:after="0" w:line="240" w:lineRule="auto"/>
        <w:jc w:val="left"/>
      </w:pPr>
      <w:r>
        <w:rPr>
          <w:rFonts w:ascii="Consolas" w:hAnsi="Consolas"/>
          <w:color w:val="111827"/>
          <w:sz w:val="17"/>
        </w:rPr>
        <w:t xml:space="preserve">            &lt;FrameLayout</w:t>
      </w:r>
    </w:p>
    <w:p>
      <w:pPr>
        <w:spacing w:before="0" w:after="0" w:line="240" w:lineRule="auto"/>
        <w:jc w:val="left"/>
      </w:pPr>
      <w:r>
        <w:rPr>
          <w:rFonts w:ascii="Consolas" w:hAnsi="Consolas"/>
          <w:color w:val="111827"/>
          <w:sz w:val="17"/>
        </w:rPr>
        <w:t xml:space="preserve">                android:id="@+id/header_icon_container"</w:t>
      </w:r>
    </w:p>
    <w:p>
      <w:pPr>
        <w:spacing w:before="0" w:after="0" w:line="240" w:lineRule="auto"/>
        <w:jc w:val="left"/>
      </w:pPr>
      <w:r>
        <w:rPr>
          <w:rFonts w:ascii="Consolas" w:hAnsi="Consolas"/>
          <w:color w:val="111827"/>
          <w:sz w:val="17"/>
        </w:rPr>
        <w:t xml:space="preserve">                android:layout_width="44dp"</w:t>
      </w:r>
    </w:p>
    <w:p>
      <w:pPr>
        <w:spacing w:before="0" w:after="0" w:line="240" w:lineRule="auto"/>
        <w:jc w:val="left"/>
      </w:pPr>
      <w:r>
        <w:rPr>
          <w:rFonts w:ascii="Consolas" w:hAnsi="Consolas"/>
          <w:color w:val="111827"/>
          <w:sz w:val="17"/>
        </w:rPr>
        <w:t xml:space="preserve">                android:layout_height="44dp"</w:t>
      </w:r>
    </w:p>
    <w:p>
      <w:pPr>
        <w:spacing w:before="0" w:after="0" w:line="240" w:lineRule="auto"/>
        <w:jc w:val="left"/>
      </w:pPr>
      <w:r>
        <w:rPr>
          <w:rFonts w:ascii="Consolas" w:hAnsi="Consolas"/>
          <w:color w:val="111827"/>
          <w:sz w:val="17"/>
        </w:rPr>
        <w:t xml:space="preserve">                android:layout_alignParentStart="true"</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android:background="@drawable/bg_icon_circle"&gt;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&lt;ImageView</w:t>
      </w:r>
    </w:p>
    <w:p>
      <w:pPr>
        <w:spacing w:before="0" w:after="0" w:line="240" w:lineRule="auto"/>
        <w:jc w:val="left"/>
      </w:pPr>
      <w:r>
        <w:rPr>
          <w:rFonts w:ascii="Consolas" w:hAnsi="Consolas"/>
          <w:color w:val="111827"/>
          <w:sz w:val="17"/>
        </w:rPr>
        <w:t xml:space="preserve">                    android:layout_width="24dp"</w:t>
      </w:r>
    </w:p>
    <w:p>
      <w:pPr>
        <w:spacing w:before="0" w:after="0" w:line="240" w:lineRule="auto"/>
        <w:jc w:val="left"/>
      </w:pPr>
      <w:r>
        <w:rPr>
          <w:rFonts w:ascii="Consolas" w:hAnsi="Consolas"/>
          <w:color w:val="111827"/>
          <w:sz w:val="17"/>
        </w:rPr>
        <w:t xml:space="preserve">                    android:layout_height="24dp"</w:t>
      </w:r>
    </w:p>
    <w:p>
      <w:pPr>
        <w:spacing w:before="0" w:after="0" w:line="240" w:lineRule="auto"/>
        <w:jc w:val="left"/>
      </w:pPr>
      <w:r>
        <w:rPr>
          <w:rFonts w:ascii="Consolas" w:hAnsi="Consolas"/>
          <w:color w:val="111827"/>
          <w:sz w:val="17"/>
        </w:rPr>
        <w:t xml:space="preserve">                    android:layout_gravity="center"</w:t>
      </w:r>
    </w:p>
    <w:p>
      <w:pPr>
        <w:spacing w:before="0" w:after="0" w:line="240" w:lineRule="auto"/>
        <w:jc w:val="left"/>
      </w:pPr>
      <w:r>
        <w:rPr>
          <w:rFonts w:ascii="Consolas" w:hAnsi="Consolas"/>
          <w:color w:val="111827"/>
          <w:sz w:val="17"/>
        </w:rPr>
        <w:t xml:space="preserve">                    android:src="@drawable/ic_cloud"</w:t>
      </w:r>
    </w:p>
    <w:p>
      <w:pPr>
        <w:spacing w:before="0" w:after="0" w:line="240" w:lineRule="auto"/>
        <w:jc w:val="left"/>
      </w:pPr>
      <w:r>
        <w:rPr>
          <w:rFonts w:ascii="Consolas" w:hAnsi="Consolas"/>
          <w:color w:val="111827"/>
          <w:sz w:val="17"/>
        </w:rPr>
        <w:t xml:space="preserve">                    android:contentDescription="Logo" /&gt;</w:t>
      </w:r>
    </w:p>
    <w:p>
      <w:pPr>
        <w:spacing w:before="0" w:after="0" w:line="240" w:lineRule="auto"/>
        <w:jc w:val="left"/>
      </w:pPr>
      <w:r>
        <w:rPr>
          <w:rFonts w:ascii="Consolas" w:hAnsi="Consolas"/>
          <w:color w:val="111827"/>
          <w:sz w:val="17"/>
        </w:rPr>
        <w:t xml:space="preserve">            &lt;/FrameLayout&gt;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Título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android:layout_toEndOf="@id/header_icon_container"</w:t>
      </w:r>
    </w:p>
    <w:p>
      <w:pPr>
        <w:spacing w:before="0" w:after="0" w:line="240" w:lineRule="auto"/>
        <w:jc w:val="left"/>
      </w:pPr>
      <w:r>
        <w:rPr>
          <w:rFonts w:ascii="Consolas" w:hAnsi="Consolas"/>
          <w:color w:val="111827"/>
          <w:sz w:val="17"/>
        </w:rPr>
        <w:t xml:space="preserve">                android:layout_alignParentEnd="true"</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android:layout_marginStart="12dp"</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android:text="FinOps Simulator"</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android:textSize="17sp"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android:text="Gestão e Simulação de Custos Cloud"</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android:textSize="11sp"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&lt;/RelativeLayout&gt;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LISTA PRINCIPAL --&gt;</w:t>
      </w:r>
    </w:p>
    <w:p>
      <w:pPr>
        <w:spacing w:before="0" w:after="0" w:line="240" w:lineRule="auto"/>
        <w:jc w:val="left"/>
      </w:pPr>
      <w:r>
        <w:rPr>
          <w:rFonts w:ascii="Consolas" w:hAnsi="Consolas"/>
          <w:color w:val="111827"/>
          <w:sz w:val="17"/>
        </w:rPr>
        <w:t xml:space="preserve">        &lt;ListView</w:t>
      </w:r>
    </w:p>
    <w:p>
      <w:pPr>
        <w:spacing w:before="0" w:after="0" w:line="240" w:lineRule="auto"/>
        <w:jc w:val="left"/>
      </w:pPr>
      <w:r>
        <w:rPr>
          <w:rFonts w:ascii="Consolas" w:hAnsi="Consolas"/>
          <w:color w:val="111827"/>
          <w:sz w:val="17"/>
        </w:rPr>
        <w:t xml:space="preserve">            android:id="@+id/listViewMainProjetos"</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android:layout_height="0dp"</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android:clipToPadding="false"</w:t>
      </w:r>
    </w:p>
    <w:p>
      <w:pPr>
        <w:spacing w:before="0" w:after="0" w:line="240" w:lineRule="auto"/>
        <w:jc w:val="left"/>
      </w:pPr>
      <w:r>
        <w:rPr>
          <w:rFonts w:ascii="Consolas" w:hAnsi="Consolas"/>
          <w:color w:val="111827"/>
          <w:sz w:val="17"/>
        </w:rPr>
        <w:t xml:space="preserve">            android:divider="@android:color/transparent"</w:t>
      </w:r>
    </w:p>
    <w:p>
      <w:pPr>
        <w:spacing w:before="0" w:after="0" w:line="240" w:lineRule="auto"/>
        <w:jc w:val="left"/>
      </w:pPr>
      <w:r>
        <w:rPr>
          <w:rFonts w:ascii="Consolas" w:hAnsi="Consolas"/>
          <w:color w:val="111827"/>
          <w:sz w:val="17"/>
        </w:rPr>
        <w:t xml:space="preserve">            android:dividerHeight="12dp"</w:t>
      </w:r>
    </w:p>
    <w:p>
      <w:pPr>
        <w:spacing w:before="0" w:after="0" w:line="240" w:lineRule="auto"/>
        <w:jc w:val="left"/>
      </w:pPr>
      <w:r>
        <w:rPr>
          <w:rFonts w:ascii="Consolas" w:hAnsi="Consolas"/>
          <w:color w:val="111827"/>
          <w:sz w:val="17"/>
        </w:rPr>
        <w:t xml:space="preserve">            android:paddingStart="16dp"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android:paddingTop="8dp"</w:t>
      </w:r>
    </w:p>
    <w:p>
      <w:pPr>
        <w:spacing w:before="0" w:after="0" w:line="240" w:lineRule="auto"/>
        <w:jc w:val="left"/>
      </w:pPr>
      <w:r>
        <w:rPr>
          <w:rFonts w:ascii="Consolas" w:hAnsi="Consolas"/>
          <w:color w:val="111827"/>
          <w:sz w:val="17"/>
        </w:rPr>
        <w:t xml:space="preserve">            android:paddingBottom="16dp"</w:t>
      </w:r>
    </w:p>
    <w:p>
      <w:pPr>
        <w:spacing w:before="0" w:after="0" w:line="240" w:lineRule="auto"/>
        <w:jc w:val="left"/>
      </w:pPr>
      <w:r>
        <w:rPr>
          <w:rFonts w:ascii="Consolas" w:hAnsi="Consolas"/>
          <w:color w:val="111827"/>
          <w:sz w:val="17"/>
        </w:rPr>
        <w:t xml:space="preserve">            android:scrollbars="none"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Estado vazio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android:id="@+id/tvMainVazio"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android:padding="32dp"</w:t>
      </w:r>
    </w:p>
    <w:p>
      <w:pPr>
        <w:spacing w:before="0" w:after="0" w:line="240" w:lineRule="auto"/>
        <w:jc w:val="left"/>
      </w:pPr>
      <w:r>
        <w:rPr>
          <w:rFonts w:ascii="Consolas" w:hAnsi="Consolas"/>
          <w:color w:val="111827"/>
          <w:sz w:val="17"/>
        </w:rPr>
        <w:t xml:space="preserve">            android:text="Nenhum projeto cadastrado.\nToque em &amp;quot;Criar Novo Projeto&amp;quot; para começar."</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android:visibility="gone"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BOTTOM NAVBAR --&gt;</w:t>
      </w:r>
    </w:p>
    <w:p>
      <w:pPr>
        <w:spacing w:before="0" w:after="0" w:line="240" w:lineRule="auto"/>
        <w:jc w:val="left"/>
      </w:pPr>
      <w:r>
        <w:rPr>
          <w:rFonts w:ascii="Consolas" w:hAnsi="Consolas"/>
          <w:color w:val="111827"/>
          <w:sz w:val="17"/>
        </w:rPr>
        <w:t xml:space="preserve">    &lt;com.google.android.material.bottomnavigation.BottomNavigationView</w:t>
      </w:r>
    </w:p>
    <w:p>
      <w:pPr>
        <w:spacing w:before="0" w:after="0" w:line="240" w:lineRule="auto"/>
        <w:jc w:val="left"/>
      </w:pPr>
      <w:r>
        <w:rPr>
          <w:rFonts w:ascii="Consolas" w:hAnsi="Consolas"/>
          <w:color w:val="111827"/>
          <w:sz w:val="17"/>
        </w:rPr>
        <w:t xml:space="preserve">        android:id="@+id/bottom_navigation"</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android:layout_height="64dp"</w:t>
      </w:r>
    </w:p>
    <w:p>
      <w:pPr>
        <w:spacing w:before="0" w:after="0" w:line="240" w:lineRule="auto"/>
        <w:jc w:val="left"/>
      </w:pPr>
      <w:r>
        <w:rPr>
          <w:rFonts w:ascii="Consolas" w:hAnsi="Consolas"/>
          <w:color w:val="111827"/>
          <w:sz w:val="17"/>
        </w:rPr>
        <w:t xml:space="preserve">        android:layout_alignParentBottom="true"</w:t>
      </w:r>
    </w:p>
    <w:p>
      <w:pPr>
        <w:spacing w:before="0" w:after="0" w:line="240" w:lineRule="auto"/>
        <w:jc w:val="left"/>
      </w:pPr>
      <w:r>
        <w:rPr>
          <w:rFonts w:ascii="Consolas" w:hAnsi="Consolas"/>
          <w:color w:val="111827"/>
          <w:sz w:val="17"/>
        </w:rPr>
        <w:t xml:space="preserve">        android:background="@color/nav_background"</w:t>
      </w:r>
    </w:p>
    <w:p>
      <w:pPr>
        <w:spacing w:before="0" w:after="0" w:line="240" w:lineRule="auto"/>
        <w:jc w:val="left"/>
      </w:pPr>
      <w:r>
        <w:rPr>
          <w:rFonts w:ascii="Consolas" w:hAnsi="Consolas"/>
          <w:color w:val="111827"/>
          <w:sz w:val="17"/>
        </w:rPr>
        <w:t xml:space="preserve">        android:elevation="8dp"</w:t>
      </w:r>
    </w:p>
    <w:p>
      <w:pPr>
        <w:spacing w:before="0" w:after="0" w:line="240" w:lineRule="auto"/>
        <w:jc w:val="left"/>
      </w:pPr>
      <w:r>
        <w:rPr>
          <w:rFonts w:ascii="Consolas" w:hAnsi="Consolas"/>
          <w:color w:val="111827"/>
          <w:sz w:val="17"/>
        </w:rPr>
        <w:t xml:space="preserve">        android:minHeight="64dp"</w:t>
      </w:r>
    </w:p>
    <w:p>
      <w:pPr>
        <w:spacing w:before="0" w:after="0" w:line="240" w:lineRule="auto"/>
        <w:jc w:val="left"/>
      </w:pPr>
      <w:r>
        <w:rPr>
          <w:rFonts w:ascii="Consolas" w:hAnsi="Consolas"/>
          <w:color w:val="111827"/>
          <w:sz w:val="17"/>
        </w:rPr>
        <w:t xml:space="preserve">        app:itemIconTint="@color/bottom_nav_color_selector"</w:t>
      </w:r>
    </w:p>
    <w:p>
      <w:pPr>
        <w:spacing w:before="0" w:after="0" w:line="240" w:lineRule="auto"/>
        <w:jc w:val="left"/>
      </w:pPr>
      <w:r>
        <w:rPr>
          <w:rFonts w:ascii="Consolas" w:hAnsi="Consolas"/>
          <w:color w:val="111827"/>
          <w:sz w:val="17"/>
        </w:rPr>
        <w:t xml:space="preserve">        app:itemTextColor="@color/bottom_nav_color_selector"</w:t>
      </w:r>
    </w:p>
    <w:p>
      <w:pPr>
        <w:spacing w:before="0" w:after="0" w:line="240" w:lineRule="auto"/>
        <w:jc w:val="left"/>
      </w:pPr>
      <w:r>
        <w:rPr>
          <w:rFonts w:ascii="Consolas" w:hAnsi="Consolas"/>
          <w:color w:val="111827"/>
          <w:sz w:val="17"/>
        </w:rPr>
        <w:t xml:space="preserve">        app:itemRippleColor="@color/ripple_light"</w:t>
      </w:r>
    </w:p>
    <w:p>
      <w:pPr>
        <w:spacing w:before="0" w:after="0" w:line="240" w:lineRule="auto"/>
        <w:jc w:val="left"/>
      </w:pPr>
      <w:r>
        <w:rPr>
          <w:rFonts w:ascii="Consolas" w:hAnsi="Consolas"/>
          <w:color w:val="111827"/>
          <w:sz w:val="17"/>
        </w:rPr>
        <w:t xml:space="preserve">        app:labelVisibilityMode="labeled"</w:t>
      </w:r>
    </w:p>
    <w:p>
      <w:pPr>
        <w:spacing w:before="0" w:after="0" w:line="240" w:lineRule="auto"/>
        <w:jc w:val="left"/>
      </w:pPr>
      <w:r>
        <w:rPr>
          <w:rFonts w:ascii="Consolas" w:hAnsi="Consolas"/>
          <w:color w:val="111827"/>
          <w:sz w:val="17"/>
        </w:rPr>
        <w:t xml:space="preserve">        app:menu="@menu/bottom_nav_menu"</w:t>
      </w:r>
    </w:p>
    <w:p>
      <w:pPr>
        <w:spacing w:before="0" w:after="0" w:line="240" w:lineRule="auto"/>
        <w:jc w:val="left"/>
      </w:pPr>
      <w:r>
        <w:rPr>
          <w:rFonts w:ascii="Consolas" w:hAnsi="Consolas"/>
          <w:color w:val="111827"/>
          <w:sz w:val="17"/>
        </w:rPr>
        <w:t xml:space="preserve">        app:itemIconSize="22dp"</w:t>
      </w:r>
    </w:p>
    <w:p>
      <w:pPr>
        <w:spacing w:before="0" w:after="0" w:line="240" w:lineRule="auto"/>
        <w:jc w:val="left"/>
      </w:pPr>
      <w:r>
        <w:rPr>
          <w:rFonts w:ascii="Consolas" w:hAnsi="Consolas"/>
          <w:color w:val="111827"/>
          <w:sz w:val="17"/>
        </w:rPr>
        <w:t xml:space="preserve">        app:itemTextAppearanceActive="@style/TextAppearance.FinOps.BottomNav.Active"</w:t>
      </w:r>
    </w:p>
    <w:p>
      <w:pPr>
        <w:spacing w:before="0" w:after="0" w:line="240" w:lineRule="auto"/>
        <w:jc w:val="left"/>
      </w:pPr>
      <w:r>
        <w:rPr>
          <w:rFonts w:ascii="Consolas" w:hAnsi="Consolas"/>
          <w:color w:val="111827"/>
          <w:sz w:val="17"/>
        </w:rPr>
        <w:t xml:space="preserve">        app:itemTextAppearanceInactive="@style/TextAppearance.FinOps.BottomNav.Inactive"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&lt;/RelativeLayout&gt;</w:t>
      </w:r>
    </w:p>
    <w:p>
      <w:pPr>
        <w:spacing w:before="0" w:after="120"/>
      </w:pPr>
    </w:p>
    <w:p>
      <w:pPr>
        <w:keepNext/>
        <w:spacing w:before="240" w:after="40"/>
        <w:jc w:val="left"/>
      </w:pPr>
      <w:r>
        <w:rPr>
          <w:rFonts w:ascii="Arial" w:hAnsi="Arial"/>
          <w:b/>
          <w:sz w:val="20"/>
        </w:rPr>
        <w:t>Arquivo: app/src/main/res/layout/header_home.xml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 Header da ListView da tela principal: Hero Card + título da seção --&gt;</w:t>
      </w:r>
    </w:p>
    <w:p>
      <w:pPr>
        <w:spacing w:before="0" w:after="0" w:line="240" w:lineRule="auto"/>
        <w:jc w:val="left"/>
      </w:pPr>
      <w:r>
        <w:rPr>
          <w:rFonts w:ascii="Consolas" w:hAnsi="Consolas"/>
          <w:color w:val="111827"/>
          <w:sz w:val="17"/>
        </w:rPr>
        <w:t>&lt;LinearLayout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android:paddingBottom="4dp"&gt;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CARD  --&gt;</w:t>
      </w:r>
    </w:p>
    <w:p>
      <w:pPr>
        <w:spacing w:before="0" w:after="0" w:line="240" w:lineRule="auto"/>
        <w:jc w:val="left"/>
      </w:pPr>
      <w:r>
        <w:rPr>
          <w:rFonts w:ascii="Consolas" w:hAnsi="Consolas"/>
          <w:color w:val="111827"/>
          <w:sz w:val="17"/>
        </w:rPr>
        <w:t xml:space="preserve">    &lt;RelativeLayout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android:layout_marginTop="8dp"</w:t>
      </w:r>
    </w:p>
    <w:p>
      <w:pPr>
        <w:spacing w:before="0" w:after="0" w:line="240" w:lineRule="auto"/>
        <w:jc w:val="left"/>
      </w:pPr>
      <w:r>
        <w:rPr>
          <w:rFonts w:ascii="Consolas" w:hAnsi="Consolas"/>
          <w:color w:val="111827"/>
          <w:sz w:val="17"/>
        </w:rPr>
        <w:t xml:space="preserve">        android:layout_marginBottom="20dp"</w:t>
      </w:r>
    </w:p>
    <w:p>
      <w:pPr>
        <w:spacing w:before="0" w:after="0" w:line="240" w:lineRule="auto"/>
        <w:jc w:val="left"/>
      </w:pPr>
      <w:r>
        <w:rPr>
          <w:rFonts w:ascii="Consolas" w:hAnsi="Consolas"/>
          <w:color w:val="111827"/>
          <w:sz w:val="17"/>
        </w:rPr>
        <w:t xml:space="preserve">        android:background="@drawable/bg_hero_card"</w:t>
      </w:r>
    </w:p>
    <w:p>
      <w:pPr>
        <w:spacing w:before="0" w:after="0" w:line="240" w:lineRule="auto"/>
        <w:jc w:val="left"/>
      </w:pPr>
      <w:r>
        <w:rPr>
          <w:rFonts w:ascii="Consolas" w:hAnsi="Consolas"/>
          <w:color w:val="111827"/>
          <w:sz w:val="17"/>
        </w:rPr>
        <w:t xml:space="preserve">        android:padding="20dp"</w:t>
      </w:r>
    </w:p>
    <w:p>
      <w:pPr>
        <w:spacing w:before="0" w:after="0" w:line="240" w:lineRule="auto"/>
        <w:jc w:val="left"/>
      </w:pPr>
      <w:r>
        <w:rPr>
          <w:rFonts w:ascii="Consolas" w:hAnsi="Consolas"/>
          <w:color w:val="111827"/>
          <w:sz w:val="17"/>
        </w:rPr>
        <w:t xml:space="preserve">        android:elevation="4dp"&gt;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Tag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android:id="@+id/tvHeroBadge"</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android:layout_alignParentStart="true"</w:t>
      </w:r>
    </w:p>
    <w:p>
      <w:pPr>
        <w:spacing w:before="0" w:after="0" w:line="240" w:lineRule="auto"/>
        <w:jc w:val="left"/>
      </w:pPr>
      <w:r>
        <w:rPr>
          <w:rFonts w:ascii="Consolas" w:hAnsi="Consolas"/>
          <w:color w:val="111827"/>
          <w:sz w:val="17"/>
        </w:rPr>
        <w:t xml:space="preserve">            android:text="SIMULADOR FINOPS"</w:t>
      </w:r>
    </w:p>
    <w:p>
      <w:pPr>
        <w:spacing w:before="0" w:after="0" w:line="240" w:lineRule="auto"/>
        <w:jc w:val="left"/>
      </w:pPr>
      <w:r>
        <w:rPr>
          <w:rFonts w:ascii="Consolas" w:hAnsi="Consolas"/>
          <w:color w:val="111827"/>
          <w:sz w:val="17"/>
        </w:rPr>
        <w:t xml:space="preserve">            android:textAllCaps="true"</w:t>
      </w:r>
    </w:p>
    <w:p>
      <w:pPr>
        <w:spacing w:before="0" w:after="0" w:line="240" w:lineRule="auto"/>
        <w:jc w:val="left"/>
      </w:pPr>
      <w:r>
        <w:rPr>
          <w:rFonts w:ascii="Consolas" w:hAnsi="Consolas"/>
          <w:color w:val="111827"/>
          <w:sz w:val="17"/>
        </w:rPr>
        <w:t xml:space="preserve">            android:textColor="#BFDBFE"</w:t>
      </w:r>
    </w:p>
    <w:p>
      <w:pPr>
        <w:spacing w:before="0" w:after="0" w:line="240" w:lineRule="auto"/>
        <w:jc w:val="left"/>
      </w:pPr>
      <w:r>
        <w:rPr>
          <w:rFonts w:ascii="Consolas" w:hAnsi="Consolas"/>
          <w:color w:val="111827"/>
          <w:sz w:val="17"/>
        </w:rPr>
        <w:t xml:space="preserve">            android:textSize="11sp"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android:letterSpacing="0.08"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Título do Card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android:id="@+id/tvHeroTitulo"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android:layout_below="@id/tvHeroBadge"</w:t>
      </w:r>
    </w:p>
    <w:p>
      <w:pPr>
        <w:spacing w:before="0" w:after="0" w:line="240" w:lineRule="auto"/>
        <w:jc w:val="left"/>
      </w:pPr>
      <w:r>
        <w:rPr>
          <w:rFonts w:ascii="Consolas" w:hAnsi="Consolas"/>
          <w:color w:val="111827"/>
          <w:sz w:val="17"/>
        </w:rPr>
        <w:t xml:space="preserve">            android:layout_marginTop="6dp"</w:t>
      </w:r>
    </w:p>
    <w:p>
      <w:pPr>
        <w:spacing w:before="0" w:after="0" w:line="240" w:lineRule="auto"/>
        <w:jc w:val="left"/>
      </w:pPr>
      <w:r>
        <w:rPr>
          <w:rFonts w:ascii="Consolas" w:hAnsi="Consolas"/>
          <w:color w:val="111827"/>
          <w:sz w:val="17"/>
        </w:rPr>
        <w:t xml:space="preserve">            android:layout_marginEnd="36dp"</w:t>
      </w:r>
    </w:p>
    <w:p>
      <w:pPr>
        <w:spacing w:before="0" w:after="0" w:line="240" w:lineRule="auto"/>
        <w:jc w:val="left"/>
      </w:pPr>
      <w:r>
        <w:rPr>
          <w:rFonts w:ascii="Consolas" w:hAnsi="Consolas"/>
          <w:color w:val="111827"/>
          <w:sz w:val="17"/>
        </w:rPr>
        <w:t xml:space="preserve">            android:text="Planeje seu ambiente Cloud"</w:t>
      </w:r>
    </w:p>
    <w:p>
      <w:pPr>
        <w:spacing w:before="0" w:after="0" w:line="240" w:lineRule="auto"/>
        <w:jc w:val="left"/>
      </w:pPr>
      <w:r>
        <w:rPr>
          <w:rFonts w:ascii="Consolas" w:hAnsi="Consolas"/>
          <w:color w:val="111827"/>
          <w:sz w:val="17"/>
        </w:rPr>
        <w:t xml:space="preserve">            android:textColor="@color/white"</w:t>
      </w:r>
    </w:p>
    <w:p>
      <w:pPr>
        <w:spacing w:before="0" w:after="0" w:line="240" w:lineRule="auto"/>
        <w:jc w:val="left"/>
      </w:pPr>
      <w:r>
        <w:rPr>
          <w:rFonts w:ascii="Consolas" w:hAnsi="Consolas"/>
          <w:color w:val="111827"/>
          <w:sz w:val="17"/>
        </w:rPr>
        <w:t xml:space="preserve">            android:textSize="20sp"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Botão Criar Projeto --&gt;</w:t>
      </w:r>
    </w:p>
    <w:p>
      <w:pPr>
        <w:spacing w:before="0" w:after="0" w:line="240" w:lineRule="auto"/>
        <w:jc w:val="left"/>
      </w:pPr>
      <w:r>
        <w:rPr>
          <w:rFonts w:ascii="Consolas" w:hAnsi="Consolas"/>
          <w:color w:val="111827"/>
          <w:sz w:val="17"/>
        </w:rPr>
        <w:t xml:space="preserve">        &lt;Button</w:t>
      </w:r>
    </w:p>
    <w:p>
      <w:pPr>
        <w:spacing w:before="0" w:after="0" w:line="240" w:lineRule="auto"/>
        <w:jc w:val="left"/>
      </w:pPr>
      <w:r>
        <w:rPr>
          <w:rFonts w:ascii="Consolas" w:hAnsi="Consolas"/>
          <w:color w:val="111827"/>
          <w:sz w:val="17"/>
        </w:rPr>
        <w:t xml:space="preserve">            android:id="@+id/btnCriarProjeto"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android:layout_height="48dp"</w:t>
      </w:r>
    </w:p>
    <w:p>
      <w:pPr>
        <w:spacing w:before="0" w:after="0" w:line="240" w:lineRule="auto"/>
        <w:jc w:val="left"/>
      </w:pPr>
      <w:r>
        <w:rPr>
          <w:rFonts w:ascii="Consolas" w:hAnsi="Consolas"/>
          <w:color w:val="111827"/>
          <w:sz w:val="17"/>
        </w:rPr>
        <w:t xml:space="preserve">            android:layout_below="@id/tvHeroTitulo"</w:t>
      </w:r>
    </w:p>
    <w:p>
      <w:pPr>
        <w:spacing w:before="0" w:after="0" w:line="240" w:lineRule="auto"/>
        <w:jc w:val="left"/>
      </w:pPr>
      <w:r>
        <w:rPr>
          <w:rFonts w:ascii="Consolas" w:hAnsi="Consolas"/>
          <w:color w:val="111827"/>
          <w:sz w:val="17"/>
        </w:rPr>
        <w:t xml:space="preserve">            android:layout_marginTop="16dp"</w:t>
      </w:r>
    </w:p>
    <w:p>
      <w:pPr>
        <w:spacing w:before="0" w:after="0" w:line="240" w:lineRule="auto"/>
        <w:jc w:val="left"/>
      </w:pPr>
      <w:r>
        <w:rPr>
          <w:rFonts w:ascii="Consolas" w:hAnsi="Consolas"/>
          <w:color w:val="111827"/>
          <w:sz w:val="17"/>
        </w:rPr>
        <w:t xml:space="preserve">            android:background="@drawable/bg_button_white"</w:t>
      </w:r>
    </w:p>
    <w:p>
      <w:pPr>
        <w:spacing w:before="0" w:after="0" w:line="240" w:lineRule="auto"/>
        <w:jc w:val="left"/>
      </w:pPr>
      <w:r>
        <w:rPr>
          <w:rFonts w:ascii="Consolas" w:hAnsi="Consolas"/>
          <w:color w:val="111827"/>
          <w:sz w:val="17"/>
        </w:rPr>
        <w:t xml:space="preserve">            android:drawableStart="@drawable/ic_plus_blue"</w:t>
      </w:r>
    </w:p>
    <w:p>
      <w:pPr>
        <w:spacing w:before="0" w:after="0" w:line="240" w:lineRule="auto"/>
        <w:jc w:val="left"/>
      </w:pPr>
      <w:r>
        <w:rPr>
          <w:rFonts w:ascii="Consolas" w:hAnsi="Consolas"/>
          <w:color w:val="111827"/>
          <w:sz w:val="17"/>
        </w:rPr>
        <w:t xml:space="preserve">            android:drawablePadding="4dp"</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android:paddingStart="16dp"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android:text="+  Criar Novo Projeto"</w:t>
      </w:r>
    </w:p>
    <w:p>
      <w:pPr>
        <w:spacing w:before="0" w:after="0" w:line="240" w:lineRule="auto"/>
        <w:jc w:val="left"/>
      </w:pPr>
      <w:r>
        <w:rPr>
          <w:rFonts w:ascii="Consolas" w:hAnsi="Consolas"/>
          <w:color w:val="111827"/>
          <w:sz w:val="17"/>
        </w:rPr>
        <w:t xml:space="preserve">            android:textAllCaps="false"</w:t>
      </w:r>
    </w:p>
    <w:p>
      <w:pPr>
        <w:spacing w:before="0" w:after="0" w:line="240" w:lineRule="auto"/>
        <w:jc w:val="left"/>
      </w:pPr>
      <w:r>
        <w:rPr>
          <w:rFonts w:ascii="Consolas" w:hAnsi="Consolas"/>
          <w:color w:val="111827"/>
          <w:sz w:val="17"/>
        </w:rPr>
        <w:t xml:space="preserve">            android:textColor="@color/primary"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android:elevation="0dp"</w:t>
      </w:r>
    </w:p>
    <w:p>
      <w:pPr>
        <w:spacing w:before="0" w:after="0" w:line="240" w:lineRule="auto"/>
        <w:jc w:val="left"/>
      </w:pPr>
      <w:r>
        <w:rPr>
          <w:rFonts w:ascii="Consolas" w:hAnsi="Consolas"/>
          <w:color w:val="111827"/>
          <w:sz w:val="17"/>
        </w:rPr>
        <w:t xml:space="preserve">            android:stateListAnimator="@null"</w:t>
      </w:r>
    </w:p>
    <w:p>
      <w:pPr>
        <w:spacing w:before="0" w:after="0" w:line="240" w:lineRule="auto"/>
        <w:jc w:val="left"/>
      </w:pPr>
      <w:r>
        <w:rPr>
          <w:rFonts w:ascii="Consolas" w:hAnsi="Consolas"/>
          <w:color w:val="111827"/>
          <w:sz w:val="17"/>
        </w:rPr>
        <w:t xml:space="preserve">            android:onClick="onCriarProjetoClick"</w:t>
      </w:r>
    </w:p>
    <w:p>
      <w:pPr>
        <w:spacing w:before="0" w:after="0" w:line="240" w:lineRule="auto"/>
        <w:jc w:val="left"/>
      </w:pPr>
      <w:r>
        <w:rPr>
          <w:rFonts w:ascii="Consolas" w:hAnsi="Consolas"/>
          <w:color w:val="111827"/>
          <w:sz w:val="17"/>
        </w:rPr>
        <w:t xml:space="preserve">            android:backgroundTint="@null"</w:t>
      </w:r>
    </w:p>
    <w:p>
      <w:pPr>
        <w:spacing w:before="0" w:after="0" w:line="240" w:lineRule="auto"/>
        <w:jc w:val="left"/>
      </w:pPr>
      <w:r>
        <w:rPr>
          <w:rFonts w:ascii="Consolas" w:hAnsi="Consolas"/>
          <w:color w:val="111827"/>
          <w:sz w:val="17"/>
        </w:rPr>
        <w:t xml:space="preserve">            app:backgroundTint="@null" /&gt;</w:t>
      </w:r>
    </w:p>
    <w:p>
      <w:pPr>
        <w:spacing w:before="0" w:after="0" w:line="240" w:lineRule="auto"/>
        <w:jc w:val="left"/>
      </w:pPr>
      <w:r>
        <w:rPr>
          <w:rFonts w:ascii="Consolas" w:hAnsi="Consolas"/>
          <w:color w:val="111827"/>
          <w:sz w:val="17"/>
        </w:rPr>
        <w:t xml:space="preserve">    &lt;/RelativeLayout&gt;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Lista de Projetos --&gt;</w:t>
      </w:r>
    </w:p>
    <w:p>
      <w:pPr>
        <w:spacing w:before="0" w:after="0" w:line="240" w:lineRule="auto"/>
        <w:jc w:val="left"/>
      </w:pPr>
      <w:r>
        <w:rPr>
          <w:rFonts w:ascii="Consolas" w:hAnsi="Consolas"/>
          <w:color w:val="111827"/>
          <w:sz w:val="17"/>
        </w:rPr>
        <w:t xml:space="preserve">    &lt;RelativeLayout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android:layout_marginBottom="12dp"&gt;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android:layout_alignParentStart="true"</w:t>
      </w:r>
    </w:p>
    <w:p>
      <w:pPr>
        <w:spacing w:before="0" w:after="0" w:line="240" w:lineRule="auto"/>
        <w:jc w:val="left"/>
      </w:pPr>
      <w:r>
        <w:rPr>
          <w:rFonts w:ascii="Consolas" w:hAnsi="Consolas"/>
          <w:color w:val="111827"/>
          <w:sz w:val="17"/>
        </w:rPr>
        <w:t xml:space="preserve">            android:layout_toStartOf="@id/tvVerTodos"</w:t>
      </w:r>
    </w:p>
    <w:p>
      <w:pPr>
        <w:spacing w:before="0" w:after="0" w:line="240" w:lineRule="auto"/>
        <w:jc w:val="left"/>
      </w:pPr>
      <w:r>
        <w:rPr>
          <w:rFonts w:ascii="Consolas" w:hAnsi="Consolas"/>
          <w:color w:val="111827"/>
          <w:sz w:val="17"/>
        </w:rPr>
        <w:t xml:space="preserve">            android:layout_marginEnd="8dp"</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android:text="Selecione um projeto"</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android:textSize="16sp"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android:layout_marginTop="2dp"</w:t>
      </w:r>
    </w:p>
    <w:p>
      <w:pPr>
        <w:spacing w:before="0" w:after="0" w:line="240" w:lineRule="auto"/>
        <w:jc w:val="left"/>
      </w:pPr>
      <w:r>
        <w:rPr>
          <w:rFonts w:ascii="Consolas" w:hAnsi="Consolas"/>
          <w:color w:val="111827"/>
          <w:sz w:val="17"/>
        </w:rPr>
        <w:t xml:space="preserve">                android:text="Edite nome, provedor e orçamento ou abra o dashboard"</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android:textSize="12sp"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android:id="@+id/tvVerTodos"</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android:layout_alignParentEnd="true"</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android:padding="4dp"</w:t>
      </w:r>
    </w:p>
    <w:p>
      <w:pPr>
        <w:spacing w:before="0" w:after="0" w:line="240" w:lineRule="auto"/>
        <w:jc w:val="left"/>
      </w:pPr>
      <w:r>
        <w:rPr>
          <w:rFonts w:ascii="Consolas" w:hAnsi="Consolas"/>
          <w:color w:val="111827"/>
          <w:sz w:val="17"/>
        </w:rPr>
        <w:t xml:space="preserve">            android:text="Ver todos"</w:t>
      </w:r>
    </w:p>
    <w:p>
      <w:pPr>
        <w:spacing w:before="0" w:after="0" w:line="240" w:lineRule="auto"/>
        <w:jc w:val="left"/>
      </w:pPr>
      <w:r>
        <w:rPr>
          <w:rFonts w:ascii="Consolas" w:hAnsi="Consolas"/>
          <w:color w:val="111827"/>
          <w:sz w:val="17"/>
        </w:rPr>
        <w:t xml:space="preserve">            android:textColor="@color/primary"</w:t>
      </w:r>
    </w:p>
    <w:p>
      <w:pPr>
        <w:spacing w:before="0" w:after="0" w:line="240" w:lineRule="auto"/>
        <w:jc w:val="left"/>
      </w:pPr>
      <w:r>
        <w:rPr>
          <w:rFonts w:ascii="Consolas" w:hAnsi="Consolas"/>
          <w:color w:val="111827"/>
          <w:sz w:val="17"/>
        </w:rPr>
        <w:t xml:space="preserve">            android:textSize="13sp"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android:clickable="true"</w:t>
      </w:r>
    </w:p>
    <w:p>
      <w:pPr>
        <w:spacing w:before="0" w:after="0" w:line="240" w:lineRule="auto"/>
        <w:jc w:val="left"/>
      </w:pPr>
      <w:r>
        <w:rPr>
          <w:rFonts w:ascii="Consolas" w:hAnsi="Consolas"/>
          <w:color w:val="111827"/>
          <w:sz w:val="17"/>
        </w:rPr>
        <w:t xml:space="preserve">            android:focusable="true"</w:t>
      </w:r>
    </w:p>
    <w:p>
      <w:pPr>
        <w:spacing w:before="0" w:after="0" w:line="240" w:lineRule="auto"/>
        <w:jc w:val="left"/>
      </w:pPr>
      <w:r>
        <w:rPr>
          <w:rFonts w:ascii="Consolas" w:hAnsi="Consolas"/>
          <w:color w:val="111827"/>
          <w:sz w:val="17"/>
        </w:rPr>
        <w:t xml:space="preserve">            android:onClick="onVerTodosClick" /&gt;</w:t>
      </w:r>
    </w:p>
    <w:p>
      <w:pPr>
        <w:spacing w:before="0" w:after="0" w:line="240" w:lineRule="auto"/>
        <w:jc w:val="left"/>
      </w:pPr>
      <w:r>
        <w:rPr>
          <w:rFonts w:ascii="Consolas" w:hAnsi="Consolas"/>
          <w:color w:val="111827"/>
          <w:sz w:val="17"/>
        </w:rPr>
        <w:t xml:space="preserve">    &lt;/RelativeLayout&gt;</w:t>
      </w:r>
    </w:p>
    <w:p>
      <w:pPr>
        <w:spacing w:before="0" w:after="0" w:line="240" w:lineRule="auto"/>
        <w:jc w:val="left"/>
      </w:pPr>
      <w:r>
        <w:rPr>
          <w:rFonts w:ascii="Consolas" w:hAnsi="Consolas"/>
          <w:color w:val="111827"/>
          <w:sz w:val="17"/>
        </w:rPr>
        <w:t>&lt;/LinearLayout&gt;</w:t>
      </w:r>
    </w:p>
    <w:p>
      <w:pPr>
        <w:spacing w:before="0" w:after="120"/>
      </w:pPr>
    </w:p>
    <w:p>
      <w:pPr>
        <w:keepNext/>
        <w:spacing w:before="240" w:after="40"/>
        <w:jc w:val="left"/>
      </w:pPr>
      <w:r>
        <w:rPr>
          <w:rFonts w:ascii="Arial" w:hAnsi="Arial"/>
          <w:b/>
          <w:sz w:val="20"/>
        </w:rPr>
        <w:t>Arquivo: app/src/main/res/layout/item_projeto_home.xml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 Card de projeto na Home — campos somente leitura (TextViews estilizados) --&gt;</w:t>
      </w:r>
    </w:p>
    <w:p>
      <w:pPr>
        <w:spacing w:before="0" w:after="0" w:line="240" w:lineRule="auto"/>
        <w:jc w:val="left"/>
      </w:pPr>
      <w:r>
        <w:rPr>
          <w:rFonts w:ascii="Consolas" w:hAnsi="Consolas"/>
          <w:color w:val="111827"/>
          <w:sz w:val="17"/>
        </w:rPr>
        <w:t>&lt;com.google.android.material.card.MaterialCardView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android:layout_marginBottom="12dp"</w:t>
      </w:r>
    </w:p>
    <w:p>
      <w:pPr>
        <w:spacing w:before="0" w:after="0" w:line="240" w:lineRule="auto"/>
        <w:jc w:val="left"/>
      </w:pPr>
      <w:r>
        <w:rPr>
          <w:rFonts w:ascii="Consolas" w:hAnsi="Consolas"/>
          <w:color w:val="111827"/>
          <w:sz w:val="17"/>
        </w:rPr>
        <w:t xml:space="preserve">    app:cardCornerRadius="16dp"</w:t>
      </w:r>
    </w:p>
    <w:p>
      <w:pPr>
        <w:spacing w:before="0" w:after="0" w:line="240" w:lineRule="auto"/>
        <w:jc w:val="left"/>
      </w:pPr>
      <w:r>
        <w:rPr>
          <w:rFonts w:ascii="Consolas" w:hAnsi="Consolas"/>
          <w:color w:val="111827"/>
          <w:sz w:val="17"/>
        </w:rPr>
        <w:t xml:space="preserve">    app:cardElevation="2dp"</w:t>
      </w:r>
    </w:p>
    <w:p>
      <w:pPr>
        <w:spacing w:before="0" w:after="0" w:line="240" w:lineRule="auto"/>
        <w:jc w:val="left"/>
      </w:pPr>
      <w:r>
        <w:rPr>
          <w:rFonts w:ascii="Consolas" w:hAnsi="Consolas"/>
          <w:color w:val="111827"/>
          <w:sz w:val="17"/>
        </w:rPr>
        <w:t xml:space="preserve">    app:cardBackgroundColor="@color/card_bg"</w:t>
      </w:r>
    </w:p>
    <w:p>
      <w:pPr>
        <w:spacing w:before="0" w:after="0" w:line="240" w:lineRule="auto"/>
        <w:jc w:val="left"/>
      </w:pPr>
      <w:r>
        <w:rPr>
          <w:rFonts w:ascii="Consolas" w:hAnsi="Consolas"/>
          <w:color w:val="111827"/>
          <w:sz w:val="17"/>
        </w:rPr>
        <w:t xml:space="preserve">    app:strokeWidth="1dp"</w:t>
      </w:r>
    </w:p>
    <w:p>
      <w:pPr>
        <w:spacing w:before="0" w:after="0" w:line="240" w:lineRule="auto"/>
        <w:jc w:val="left"/>
      </w:pPr>
      <w:r>
        <w:rPr>
          <w:rFonts w:ascii="Consolas" w:hAnsi="Consolas"/>
          <w:color w:val="111827"/>
          <w:sz w:val="17"/>
        </w:rPr>
        <w:t xml:space="preserve">    app:strokeColor="@color/border"&gt;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android:padding="16dp"&gt;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Nome do Projeto | Budget --&gt;</w:t>
      </w:r>
    </w:p>
    <w:p>
      <w:pPr>
        <w:spacing w:before="0" w:after="0" w:line="240" w:lineRule="auto"/>
        <w:jc w:val="left"/>
      </w:pPr>
      <w:r>
        <w:rPr>
          <w:rFonts w:ascii="Consolas" w:hAnsi="Consolas"/>
          <w:color w:val="111827"/>
          <w:sz w:val="17"/>
        </w:rPr>
        <w:t xml:space="preserve">        &lt;RelativeLayout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android:id="@+id/tvItemHomeNumero"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android:layout_alignParentStart="true"</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android:text="PROJETO #01"</w:t>
      </w:r>
    </w:p>
    <w:p>
      <w:pPr>
        <w:spacing w:before="0" w:after="0" w:line="240" w:lineRule="auto"/>
        <w:jc w:val="left"/>
      </w:pPr>
      <w:r>
        <w:rPr>
          <w:rFonts w:ascii="Consolas" w:hAnsi="Consolas"/>
          <w:color w:val="111827"/>
          <w:sz w:val="17"/>
        </w:rPr>
        <w:t xml:space="preserve">                android:textAllCaps="true"</w:t>
      </w:r>
    </w:p>
    <w:p>
      <w:pPr>
        <w:spacing w:before="0" w:after="0" w:line="240" w:lineRule="auto"/>
        <w:jc w:val="left"/>
      </w:pPr>
      <w:r>
        <w:rPr>
          <w:rFonts w:ascii="Consolas" w:hAnsi="Consolas"/>
          <w:color w:val="111827"/>
          <w:sz w:val="17"/>
        </w:rPr>
        <w:t xml:space="preserve">                android:textColor="@color/primary"</w:t>
      </w:r>
    </w:p>
    <w:p>
      <w:pPr>
        <w:spacing w:before="0" w:after="0" w:line="240" w:lineRule="auto"/>
        <w:jc w:val="left"/>
      </w:pPr>
      <w:r>
        <w:rPr>
          <w:rFonts w:ascii="Consolas" w:hAnsi="Consolas"/>
          <w:color w:val="111827"/>
          <w:sz w:val="17"/>
        </w:rPr>
        <w:t xml:space="preserve">                android:textSize="11sp"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android:letterSpacing="0.05"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android:id="@+id/tvItemHomeChipCusto"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android:layout_alignParentEnd="true"</w:t>
      </w:r>
    </w:p>
    <w:p>
      <w:pPr>
        <w:spacing w:before="0" w:after="0" w:line="240" w:lineRule="auto"/>
        <w:jc w:val="left"/>
      </w:pPr>
      <w:r>
        <w:rPr>
          <w:rFonts w:ascii="Consolas" w:hAnsi="Consolas"/>
          <w:color w:val="111827"/>
          <w:sz w:val="17"/>
        </w:rPr>
        <w:t xml:space="preserve">                android:background="@drawable/bg_chip_cost"</w:t>
      </w:r>
    </w:p>
    <w:p>
      <w:pPr>
        <w:spacing w:before="0" w:after="0" w:line="240" w:lineRule="auto"/>
        <w:jc w:val="left"/>
      </w:pPr>
      <w:r>
        <w:rPr>
          <w:rFonts w:ascii="Consolas" w:hAnsi="Consolas"/>
          <w:color w:val="111827"/>
          <w:sz w:val="17"/>
        </w:rPr>
        <w:t xml:space="preserve">                android:paddingStart="10dp"</w:t>
      </w:r>
    </w:p>
    <w:p>
      <w:pPr>
        <w:spacing w:before="0" w:after="0" w:line="240" w:lineRule="auto"/>
        <w:jc w:val="left"/>
      </w:pPr>
      <w:r>
        <w:rPr>
          <w:rFonts w:ascii="Consolas" w:hAnsi="Consolas"/>
          <w:color w:val="111827"/>
          <w:sz w:val="17"/>
        </w:rPr>
        <w:t xml:space="preserve">                android:paddingEnd="10dp"</w:t>
      </w:r>
    </w:p>
    <w:p>
      <w:pPr>
        <w:spacing w:before="0" w:after="0" w:line="240" w:lineRule="auto"/>
        <w:jc w:val="left"/>
      </w:pPr>
      <w:r>
        <w:rPr>
          <w:rFonts w:ascii="Consolas" w:hAnsi="Consolas"/>
          <w:color w:val="111827"/>
          <w:sz w:val="17"/>
        </w:rPr>
        <w:t xml:space="preserve">                android:paddingTop="4dp"</w:t>
      </w:r>
    </w:p>
    <w:p>
      <w:pPr>
        <w:spacing w:before="0" w:after="0" w:line="240" w:lineRule="auto"/>
        <w:jc w:val="left"/>
      </w:pPr>
      <w:r>
        <w:rPr>
          <w:rFonts w:ascii="Consolas" w:hAnsi="Consolas"/>
          <w:color w:val="111827"/>
          <w:sz w:val="17"/>
        </w:rPr>
        <w:t xml:space="preserve">                android:paddingBottom="4dp"</w:t>
      </w:r>
    </w:p>
    <w:p>
      <w:pPr>
        <w:spacing w:before="0" w:after="0" w:line="240" w:lineRule="auto"/>
        <w:jc w:val="left"/>
      </w:pPr>
      <w:r>
        <w:rPr>
          <w:rFonts w:ascii="Consolas" w:hAnsi="Consolas"/>
          <w:color w:val="111827"/>
          <w:sz w:val="17"/>
        </w:rPr>
        <w:t xml:space="preserve">                android:text="R$ 0,00/mês (0%)"</w:t>
      </w:r>
    </w:p>
    <w:p>
      <w:pPr>
        <w:spacing w:before="0" w:after="0" w:line="240" w:lineRule="auto"/>
        <w:jc w:val="left"/>
      </w:pPr>
      <w:r>
        <w:rPr>
          <w:rFonts w:ascii="Consolas" w:hAnsi="Consolas"/>
          <w:color w:val="111827"/>
          <w:sz w:val="17"/>
        </w:rPr>
        <w:t xml:space="preserve">                android:textColor="@color/primary"</w:t>
      </w:r>
    </w:p>
    <w:p>
      <w:pPr>
        <w:spacing w:before="0" w:after="0" w:line="240" w:lineRule="auto"/>
        <w:jc w:val="left"/>
      </w:pPr>
      <w:r>
        <w:rPr>
          <w:rFonts w:ascii="Consolas" w:hAnsi="Consolas"/>
          <w:color w:val="111827"/>
          <w:sz w:val="17"/>
        </w:rPr>
        <w:t xml:space="preserve">                android:textSize="11sp"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&lt;/RelativeLayout&gt;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Label Nome do Projeto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android:layout_marginTop="14dp"</w:t>
      </w:r>
    </w:p>
    <w:p>
      <w:pPr>
        <w:spacing w:before="0" w:after="0" w:line="240" w:lineRule="auto"/>
        <w:jc w:val="left"/>
      </w:pPr>
      <w:r>
        <w:rPr>
          <w:rFonts w:ascii="Consolas" w:hAnsi="Consolas"/>
          <w:color w:val="111827"/>
          <w:sz w:val="17"/>
        </w:rPr>
        <w:t xml:space="preserve">            android:text="Nome do Projeto"</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android:textSize="12sp"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Campo Nome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android:id="@+id/tvItemHomeNome"</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android:layout_marginTop="4dp"</w:t>
      </w:r>
    </w:p>
    <w:p>
      <w:pPr>
        <w:spacing w:before="0" w:after="0" w:line="240" w:lineRule="auto"/>
        <w:jc w:val="left"/>
      </w:pPr>
      <w:r>
        <w:rPr>
          <w:rFonts w:ascii="Consolas" w:hAnsi="Consolas"/>
          <w:color w:val="111827"/>
          <w:sz w:val="17"/>
        </w:rPr>
        <w:t xml:space="preserve">            android:background="@drawable/bg_field_readonly"</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android:paddingEnd="14dp"</w:t>
      </w:r>
    </w:p>
    <w:p>
      <w:pPr>
        <w:spacing w:before="0" w:after="0" w:line="240" w:lineRule="auto"/>
        <w:jc w:val="left"/>
      </w:pPr>
      <w:r>
        <w:rPr>
          <w:rFonts w:ascii="Consolas" w:hAnsi="Consolas"/>
          <w:color w:val="111827"/>
          <w:sz w:val="17"/>
        </w:rPr>
        <w:t xml:space="preserve">            android:paddingTop="12dp"</w:t>
      </w:r>
    </w:p>
    <w:p>
      <w:pPr>
        <w:spacing w:before="0" w:after="0" w:line="240" w:lineRule="auto"/>
        <w:jc w:val="left"/>
      </w:pPr>
      <w:r>
        <w:rPr>
          <w:rFonts w:ascii="Consolas" w:hAnsi="Consolas"/>
          <w:color w:val="111827"/>
          <w:sz w:val="17"/>
        </w:rPr>
        <w:t xml:space="preserve">            android:paddingBottom="12dp"</w:t>
      </w:r>
    </w:p>
    <w:p>
      <w:pPr>
        <w:spacing w:before="0" w:after="0" w:line="240" w:lineRule="auto"/>
        <w:jc w:val="left"/>
      </w:pPr>
      <w:r>
        <w:rPr>
          <w:rFonts w:ascii="Consolas" w:hAnsi="Consolas"/>
          <w:color w:val="111827"/>
          <w:sz w:val="17"/>
        </w:rPr>
        <w:t xml:space="preserve">            android:text="Nome do Projeto"</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android:textSize="15sp"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Provedor | Orçamento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android:layout_marginTop="12dp"</w:t>
      </w:r>
    </w:p>
    <w:p>
      <w:pPr>
        <w:spacing w:before="0" w:after="0" w:line="240" w:lineRule="auto"/>
        <w:jc w:val="left"/>
      </w:pPr>
      <w:r>
        <w:rPr>
          <w:rFonts w:ascii="Consolas" w:hAnsi="Consolas"/>
          <w:color w:val="111827"/>
          <w:sz w:val="17"/>
        </w:rPr>
        <w:t xml:space="preserve">            android:orientation="horizontal"</w:t>
      </w:r>
    </w:p>
    <w:p>
      <w:pPr>
        <w:spacing w:before="0" w:after="0" w:line="240" w:lineRule="auto"/>
        <w:jc w:val="left"/>
      </w:pPr>
      <w:r>
        <w:rPr>
          <w:rFonts w:ascii="Consolas" w:hAnsi="Consolas"/>
          <w:color w:val="111827"/>
          <w:sz w:val="17"/>
        </w:rPr>
        <w:t xml:space="preserve">            android:weightSum="2"&gt;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Provedor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android:layout_marginEnd="6dp"</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android:text="Provedor (Select)"</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android:textSize="12sp"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android:id="@+id/tvItemHomeProvedor"</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android:layout_marginTop="4dp"</w:t>
      </w:r>
    </w:p>
    <w:p>
      <w:pPr>
        <w:spacing w:before="0" w:after="0" w:line="240" w:lineRule="auto"/>
        <w:jc w:val="left"/>
      </w:pPr>
      <w:r>
        <w:rPr>
          <w:rFonts w:ascii="Consolas" w:hAnsi="Consolas"/>
          <w:color w:val="111827"/>
          <w:sz w:val="17"/>
        </w:rPr>
        <w:t xml:space="preserve">                    android:background="@drawable/bg_field_readonly"</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android:paddingEnd="14dp"</w:t>
      </w:r>
    </w:p>
    <w:p>
      <w:pPr>
        <w:spacing w:before="0" w:after="0" w:line="240" w:lineRule="auto"/>
        <w:jc w:val="left"/>
      </w:pPr>
      <w:r>
        <w:rPr>
          <w:rFonts w:ascii="Consolas" w:hAnsi="Consolas"/>
          <w:color w:val="111827"/>
          <w:sz w:val="17"/>
        </w:rPr>
        <w:t xml:space="preserve">                    android:paddingTop="12dp"</w:t>
      </w:r>
    </w:p>
    <w:p>
      <w:pPr>
        <w:spacing w:before="0" w:after="0" w:line="240" w:lineRule="auto"/>
        <w:jc w:val="left"/>
      </w:pPr>
      <w:r>
        <w:rPr>
          <w:rFonts w:ascii="Consolas" w:hAnsi="Consolas"/>
          <w:color w:val="111827"/>
          <w:sz w:val="17"/>
        </w:rPr>
        <w:t xml:space="preserve">                    android:paddingBottom="12dp"</w:t>
      </w:r>
    </w:p>
    <w:p>
      <w:pPr>
        <w:spacing w:before="0" w:after="0" w:line="240" w:lineRule="auto"/>
        <w:jc w:val="left"/>
      </w:pPr>
      <w:r>
        <w:rPr>
          <w:rFonts w:ascii="Consolas" w:hAnsi="Consolas"/>
          <w:color w:val="111827"/>
          <w:sz w:val="17"/>
        </w:rPr>
        <w:t xml:space="preserve">                    android:text="AWS"</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Orçamento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android:layout_marginStart="6dp"</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android:text="Orçamento Mensal (R$)"</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android:textSize="12sp"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android:id="@+id/tvItemHomeOrcamento"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android:layout_marginTop="4dp"</w:t>
      </w:r>
    </w:p>
    <w:p>
      <w:pPr>
        <w:spacing w:before="0" w:after="0" w:line="240" w:lineRule="auto"/>
        <w:jc w:val="left"/>
      </w:pPr>
      <w:r>
        <w:rPr>
          <w:rFonts w:ascii="Consolas" w:hAnsi="Consolas"/>
          <w:color w:val="111827"/>
          <w:sz w:val="17"/>
        </w:rPr>
        <w:t xml:space="preserve">                    android:background="@drawable/bg_field_readonly"</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android:paddingEnd="14dp"</w:t>
      </w:r>
    </w:p>
    <w:p>
      <w:pPr>
        <w:spacing w:before="0" w:after="0" w:line="240" w:lineRule="auto"/>
        <w:jc w:val="left"/>
      </w:pPr>
      <w:r>
        <w:rPr>
          <w:rFonts w:ascii="Consolas" w:hAnsi="Consolas"/>
          <w:color w:val="111827"/>
          <w:sz w:val="17"/>
        </w:rPr>
        <w:t xml:space="preserve">                    android:paddingTop="12dp"</w:t>
      </w:r>
    </w:p>
    <w:p>
      <w:pPr>
        <w:spacing w:before="0" w:after="0" w:line="240" w:lineRule="auto"/>
        <w:jc w:val="left"/>
      </w:pPr>
      <w:r>
        <w:rPr>
          <w:rFonts w:ascii="Consolas" w:hAnsi="Consolas"/>
          <w:color w:val="111827"/>
          <w:sz w:val="17"/>
        </w:rPr>
        <w:t xml:space="preserve">                    android:paddingBottom="12dp"</w:t>
      </w:r>
    </w:p>
    <w:p>
      <w:pPr>
        <w:spacing w:before="0" w:after="0" w:line="240" w:lineRule="auto"/>
        <w:jc w:val="left"/>
      </w:pPr>
      <w:r>
        <w:rPr>
          <w:rFonts w:ascii="Consolas" w:hAnsi="Consolas"/>
          <w:color w:val="111827"/>
          <w:sz w:val="17"/>
        </w:rPr>
        <w:t xml:space="preserve">                    android:text="500"</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BOTÕES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android:layout_marginTop="16dp"</w:t>
      </w:r>
    </w:p>
    <w:p>
      <w:pPr>
        <w:spacing w:before="0" w:after="0" w:line="240" w:lineRule="auto"/>
        <w:jc w:val="left"/>
      </w:pPr>
      <w:r>
        <w:rPr>
          <w:rFonts w:ascii="Consolas" w:hAnsi="Consolas"/>
          <w:color w:val="111827"/>
          <w:sz w:val="17"/>
        </w:rPr>
        <w:t xml:space="preserve">            android:orientation="horizontal"</w:t>
      </w:r>
    </w:p>
    <w:p>
      <w:pPr>
        <w:spacing w:before="0" w:after="0" w:line="240" w:lineRule="auto"/>
        <w:jc w:val="left"/>
      </w:pPr>
      <w:r>
        <w:rPr>
          <w:rFonts w:ascii="Consolas" w:hAnsi="Consolas"/>
          <w:color w:val="111827"/>
          <w:sz w:val="17"/>
        </w:rPr>
        <w:t xml:space="preserve">            android:weightSum="2"&gt;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&lt;com.google.android.material.button.MaterialButton</w:t>
      </w:r>
    </w:p>
    <w:p>
      <w:pPr>
        <w:spacing w:before="0" w:after="0" w:line="240" w:lineRule="auto"/>
        <w:jc w:val="left"/>
      </w:pPr>
      <w:r>
        <w:rPr>
          <w:rFonts w:ascii="Consolas" w:hAnsi="Consolas"/>
          <w:color w:val="111827"/>
          <w:sz w:val="17"/>
        </w:rPr>
        <w:t xml:space="preserve">                android:id="@+id/btnItemHomeDashboard"</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android:layout_height="48dp"</w:t>
      </w:r>
    </w:p>
    <w:p>
      <w:pPr>
        <w:spacing w:before="0" w:after="0" w:line="240" w:lineRule="auto"/>
        <w:jc w:val="left"/>
      </w:pPr>
      <w:r>
        <w:rPr>
          <w:rFonts w:ascii="Consolas" w:hAnsi="Consolas"/>
          <w:color w:val="111827"/>
          <w:sz w:val="17"/>
        </w:rPr>
        <w:t xml:space="preserve">                android:layout_weight="1.0"</w:t>
      </w:r>
    </w:p>
    <w:p>
      <w:pPr>
        <w:spacing w:before="0" w:after="0" w:line="240" w:lineRule="auto"/>
        <w:jc w:val="left"/>
      </w:pPr>
      <w:r>
        <w:rPr>
          <w:rFonts w:ascii="Consolas" w:hAnsi="Consolas"/>
          <w:color w:val="111827"/>
          <w:sz w:val="17"/>
        </w:rPr>
        <w:t xml:space="preserve">                android:layout_marginEnd="6dp"</w:t>
      </w:r>
    </w:p>
    <w:p>
      <w:pPr>
        <w:spacing w:before="0" w:after="0" w:line="240" w:lineRule="auto"/>
        <w:jc w:val="left"/>
      </w:pPr>
      <w:r>
        <w:rPr>
          <w:rFonts w:ascii="Consolas" w:hAnsi="Consolas"/>
          <w:color w:val="111827"/>
          <w:sz w:val="17"/>
        </w:rPr>
        <w:t xml:space="preserve">                android:background="@drawable/bg_button_primary"</w:t>
      </w:r>
    </w:p>
    <w:p>
      <w:pPr>
        <w:spacing w:before="0" w:after="0" w:line="240" w:lineRule="auto"/>
        <w:jc w:val="left"/>
      </w:pPr>
      <w:r>
        <w:rPr>
          <w:rFonts w:ascii="Consolas" w:hAnsi="Consolas"/>
          <w:color w:val="111827"/>
          <w:sz w:val="17"/>
        </w:rPr>
        <w:t xml:space="preserve">                android:backgroundTint="@null"</w:t>
      </w:r>
    </w:p>
    <w:p>
      <w:pPr>
        <w:spacing w:before="0" w:after="0" w:line="240" w:lineRule="auto"/>
        <w:jc w:val="left"/>
      </w:pPr>
      <w:r>
        <w:rPr>
          <w:rFonts w:ascii="Consolas" w:hAnsi="Consolas"/>
          <w:color w:val="111827"/>
          <w:sz w:val="17"/>
        </w:rPr>
        <w:t xml:space="preserve">                app:backgroundTint="@null"</w:t>
      </w:r>
    </w:p>
    <w:p>
      <w:pPr>
        <w:spacing w:before="0" w:after="0" w:line="240" w:lineRule="auto"/>
        <w:jc w:val="left"/>
      </w:pPr>
      <w:r>
        <w:rPr>
          <w:rFonts w:ascii="Consolas" w:hAnsi="Consolas"/>
          <w:color w:val="111827"/>
          <w:sz w:val="17"/>
        </w:rPr>
        <w:t xml:space="preserve">                app:icon="@drawable/ic_dashboard_btn"</w:t>
      </w:r>
    </w:p>
    <w:p>
      <w:pPr>
        <w:spacing w:before="0" w:after="0" w:line="240" w:lineRule="auto"/>
        <w:jc w:val="left"/>
      </w:pPr>
      <w:r>
        <w:rPr>
          <w:rFonts w:ascii="Consolas" w:hAnsi="Consolas"/>
          <w:color w:val="111827"/>
          <w:sz w:val="17"/>
        </w:rPr>
        <w:t xml:space="preserve">                app:iconTint="@color/white"</w:t>
      </w:r>
    </w:p>
    <w:p>
      <w:pPr>
        <w:spacing w:before="0" w:after="0" w:line="240" w:lineRule="auto"/>
        <w:jc w:val="left"/>
      </w:pPr>
      <w:r>
        <w:rPr>
          <w:rFonts w:ascii="Consolas" w:hAnsi="Consolas"/>
          <w:color w:val="111827"/>
          <w:sz w:val="17"/>
        </w:rPr>
        <w:t xml:space="preserve">                app:iconGravity="textStart"</w:t>
      </w:r>
    </w:p>
    <w:p>
      <w:pPr>
        <w:spacing w:before="0" w:after="0" w:line="240" w:lineRule="auto"/>
        <w:jc w:val="left"/>
      </w:pPr>
      <w:r>
        <w:rPr>
          <w:rFonts w:ascii="Consolas" w:hAnsi="Consolas"/>
          <w:color w:val="111827"/>
          <w:sz w:val="17"/>
        </w:rPr>
        <w:t xml:space="preserve">                app:iconPadding="6dp"</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android:paddingStart="12dp"</w:t>
      </w:r>
    </w:p>
    <w:p>
      <w:pPr>
        <w:spacing w:before="0" w:after="0" w:line="240" w:lineRule="auto"/>
        <w:jc w:val="left"/>
      </w:pPr>
      <w:r>
        <w:rPr>
          <w:rFonts w:ascii="Consolas" w:hAnsi="Consolas"/>
          <w:color w:val="111827"/>
          <w:sz w:val="17"/>
        </w:rPr>
        <w:t xml:space="preserve">                android:paddingEnd="12dp"</w:t>
      </w:r>
    </w:p>
    <w:p>
      <w:pPr>
        <w:spacing w:before="0" w:after="0" w:line="240" w:lineRule="auto"/>
        <w:jc w:val="left"/>
      </w:pPr>
      <w:r>
        <w:rPr>
          <w:rFonts w:ascii="Consolas" w:hAnsi="Consolas"/>
          <w:color w:val="111827"/>
          <w:sz w:val="17"/>
        </w:rPr>
        <w:t xml:space="preserve">                android:text="Abrir Dashboard"</w:t>
      </w:r>
    </w:p>
    <w:p>
      <w:pPr>
        <w:spacing w:before="0" w:after="0" w:line="240" w:lineRule="auto"/>
        <w:jc w:val="left"/>
      </w:pPr>
      <w:r>
        <w:rPr>
          <w:rFonts w:ascii="Consolas" w:hAnsi="Consolas"/>
          <w:color w:val="111827"/>
          <w:sz w:val="17"/>
        </w:rPr>
        <w:t xml:space="preserve">                android:textAllCaps="false"</w:t>
      </w:r>
    </w:p>
    <w:p>
      <w:pPr>
        <w:spacing w:before="0" w:after="0" w:line="240" w:lineRule="auto"/>
        <w:jc w:val="left"/>
      </w:pPr>
      <w:r>
        <w:rPr>
          <w:rFonts w:ascii="Consolas" w:hAnsi="Consolas"/>
          <w:color w:val="111827"/>
          <w:sz w:val="17"/>
        </w:rPr>
        <w:t xml:space="preserve">                android:textColor="@color/white"</w:t>
      </w:r>
    </w:p>
    <w:p>
      <w:pPr>
        <w:spacing w:before="0" w:after="0" w:line="240" w:lineRule="auto"/>
        <w:jc w:val="left"/>
      </w:pPr>
      <w:r>
        <w:rPr>
          <w:rFonts w:ascii="Consolas" w:hAnsi="Consolas"/>
          <w:color w:val="111827"/>
          <w:sz w:val="17"/>
        </w:rPr>
        <w:t xml:space="preserve">                android:textSize="13sp"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android:elevation="0dp"</w:t>
      </w:r>
    </w:p>
    <w:p>
      <w:pPr>
        <w:spacing w:before="0" w:after="0" w:line="240" w:lineRule="auto"/>
        <w:jc w:val="left"/>
      </w:pPr>
      <w:r>
        <w:rPr>
          <w:rFonts w:ascii="Consolas" w:hAnsi="Consolas"/>
          <w:color w:val="111827"/>
          <w:sz w:val="17"/>
        </w:rPr>
        <w:t xml:space="preserve">                android:stateListAnimator="@null"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&lt;com.google.android.material.button.MaterialButton</w:t>
      </w:r>
    </w:p>
    <w:p>
      <w:pPr>
        <w:spacing w:before="0" w:after="0" w:line="240" w:lineRule="auto"/>
        <w:jc w:val="left"/>
      </w:pPr>
      <w:r>
        <w:rPr>
          <w:rFonts w:ascii="Consolas" w:hAnsi="Consolas"/>
          <w:color w:val="111827"/>
          <w:sz w:val="17"/>
        </w:rPr>
        <w:t xml:space="preserve">                android:id="@+id/btnItemHomeRecursos"</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android:layout_height="48dp"</w:t>
      </w:r>
    </w:p>
    <w:p>
      <w:pPr>
        <w:spacing w:before="0" w:after="0" w:line="240" w:lineRule="auto"/>
        <w:jc w:val="left"/>
      </w:pPr>
      <w:r>
        <w:rPr>
          <w:rFonts w:ascii="Consolas" w:hAnsi="Consolas"/>
          <w:color w:val="111827"/>
          <w:sz w:val="17"/>
        </w:rPr>
        <w:t xml:space="preserve">                android:layout_weight="1.0"</w:t>
      </w:r>
    </w:p>
    <w:p>
      <w:pPr>
        <w:spacing w:before="0" w:after="0" w:line="240" w:lineRule="auto"/>
        <w:jc w:val="left"/>
      </w:pPr>
      <w:r>
        <w:rPr>
          <w:rFonts w:ascii="Consolas" w:hAnsi="Consolas"/>
          <w:color w:val="111827"/>
          <w:sz w:val="17"/>
        </w:rPr>
        <w:t xml:space="preserve">                android:layout_marginStart="6dp"</w:t>
      </w:r>
    </w:p>
    <w:p>
      <w:pPr>
        <w:spacing w:before="0" w:after="0" w:line="240" w:lineRule="auto"/>
        <w:jc w:val="left"/>
      </w:pPr>
      <w:r>
        <w:rPr>
          <w:rFonts w:ascii="Consolas" w:hAnsi="Consolas"/>
          <w:color w:val="111827"/>
          <w:sz w:val="17"/>
        </w:rPr>
        <w:t xml:space="preserve">                android:background="@drawable/bg_button_secondary"</w:t>
      </w:r>
    </w:p>
    <w:p>
      <w:pPr>
        <w:spacing w:before="0" w:after="0" w:line="240" w:lineRule="auto"/>
        <w:jc w:val="left"/>
      </w:pPr>
      <w:r>
        <w:rPr>
          <w:rFonts w:ascii="Consolas" w:hAnsi="Consolas"/>
          <w:color w:val="111827"/>
          <w:sz w:val="17"/>
        </w:rPr>
        <w:t xml:space="preserve">                android:backgroundTint="@null"</w:t>
      </w:r>
    </w:p>
    <w:p>
      <w:pPr>
        <w:spacing w:before="0" w:after="0" w:line="240" w:lineRule="auto"/>
        <w:jc w:val="left"/>
      </w:pPr>
      <w:r>
        <w:rPr>
          <w:rFonts w:ascii="Consolas" w:hAnsi="Consolas"/>
          <w:color w:val="111827"/>
          <w:sz w:val="17"/>
        </w:rPr>
        <w:t xml:space="preserve">                app:backgroundTint="@null"</w:t>
      </w:r>
    </w:p>
    <w:p>
      <w:pPr>
        <w:spacing w:before="0" w:after="0" w:line="240" w:lineRule="auto"/>
        <w:jc w:val="left"/>
      </w:pPr>
      <w:r>
        <w:rPr>
          <w:rFonts w:ascii="Consolas" w:hAnsi="Consolas"/>
          <w:color w:val="111827"/>
          <w:sz w:val="17"/>
        </w:rPr>
        <w:t xml:space="preserve">                app:icon="@drawable/ic_resources_btn"</w:t>
      </w:r>
    </w:p>
    <w:p>
      <w:pPr>
        <w:spacing w:before="0" w:after="0" w:line="240" w:lineRule="auto"/>
        <w:jc w:val="left"/>
      </w:pPr>
      <w:r>
        <w:rPr>
          <w:rFonts w:ascii="Consolas" w:hAnsi="Consolas"/>
          <w:color w:val="111827"/>
          <w:sz w:val="17"/>
        </w:rPr>
        <w:t xml:space="preserve">                app:iconTint="@color/text_secondary"</w:t>
      </w:r>
    </w:p>
    <w:p>
      <w:pPr>
        <w:spacing w:before="0" w:after="0" w:line="240" w:lineRule="auto"/>
        <w:jc w:val="left"/>
      </w:pPr>
      <w:r>
        <w:rPr>
          <w:rFonts w:ascii="Consolas" w:hAnsi="Consolas"/>
          <w:color w:val="111827"/>
          <w:sz w:val="17"/>
        </w:rPr>
        <w:t xml:space="preserve">                app:iconGravity="textStart"</w:t>
      </w:r>
    </w:p>
    <w:p>
      <w:pPr>
        <w:spacing w:before="0" w:after="0" w:line="240" w:lineRule="auto"/>
        <w:jc w:val="left"/>
      </w:pPr>
      <w:r>
        <w:rPr>
          <w:rFonts w:ascii="Consolas" w:hAnsi="Consolas"/>
          <w:color w:val="111827"/>
          <w:sz w:val="17"/>
        </w:rPr>
        <w:t xml:space="preserve">                app:iconPadding="4dp"</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android:paddingStart="10dp"</w:t>
      </w:r>
    </w:p>
    <w:p>
      <w:pPr>
        <w:spacing w:before="0" w:after="0" w:line="240" w:lineRule="auto"/>
        <w:jc w:val="left"/>
      </w:pPr>
      <w:r>
        <w:rPr>
          <w:rFonts w:ascii="Consolas" w:hAnsi="Consolas"/>
          <w:color w:val="111827"/>
          <w:sz w:val="17"/>
        </w:rPr>
        <w:t xml:space="preserve">                android:paddingEnd="10dp"</w:t>
      </w:r>
    </w:p>
    <w:p>
      <w:pPr>
        <w:spacing w:before="0" w:after="0" w:line="240" w:lineRule="auto"/>
        <w:jc w:val="left"/>
      </w:pPr>
      <w:r>
        <w:rPr>
          <w:rFonts w:ascii="Consolas" w:hAnsi="Consolas"/>
          <w:color w:val="111827"/>
          <w:sz w:val="17"/>
        </w:rPr>
        <w:t xml:space="preserve">                android:text="+ Recursos"</w:t>
      </w:r>
    </w:p>
    <w:p>
      <w:pPr>
        <w:spacing w:before="0" w:after="0" w:line="240" w:lineRule="auto"/>
        <w:jc w:val="left"/>
      </w:pPr>
      <w:r>
        <w:rPr>
          <w:rFonts w:ascii="Consolas" w:hAnsi="Consolas"/>
          <w:color w:val="111827"/>
          <w:sz w:val="17"/>
        </w:rPr>
        <w:t xml:space="preserve">                android:textAllCaps="false"</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android:textSize="13sp"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android:elevation="0dp"</w:t>
      </w:r>
    </w:p>
    <w:p>
      <w:pPr>
        <w:spacing w:before="0" w:after="0" w:line="240" w:lineRule="auto"/>
        <w:jc w:val="left"/>
      </w:pPr>
      <w:r>
        <w:rPr>
          <w:rFonts w:ascii="Consolas" w:hAnsi="Consolas"/>
          <w:color w:val="111827"/>
          <w:sz w:val="17"/>
        </w:rPr>
        <w:t xml:space="preserve">                android:stateListAnimator="@null"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&lt;/com.google.android.material.card.MaterialCardView&gt;</w:t>
      </w:r>
    </w:p>
    <w:p>
      <w:pPr>
        <w:spacing w:before="0" w:after="120"/>
      </w:pPr>
    </w:p>
    <w:p>
      <w:pPr>
        <w:keepNext/>
        <w:spacing w:before="240" w:after="40"/>
        <w:jc w:val="left"/>
      </w:pPr>
      <w:r>
        <w:rPr>
          <w:rFonts w:ascii="Arial" w:hAnsi="Arial"/>
          <w:b/>
          <w:sz w:val="20"/>
        </w:rPr>
        <w:t>Arquivo: app/src/main/java/com/lucasjsm/finops_simulator/activity/MainActivity.java</w:t>
      </w:r>
    </w:p>
    <w:p>
      <w:pPr>
        <w:spacing w:before="0" w:after="0" w:line="240" w:lineRule="auto"/>
        <w:jc w:val="left"/>
      </w:pPr>
      <w:r>
        <w:rPr>
          <w:rFonts w:ascii="Consolas" w:hAnsi="Consolas"/>
          <w:color w:val="111827"/>
          <w:sz w:val="17"/>
        </w:rPr>
        <w:t>package com.lucasjsm.finops_simulator.activity;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android.content.Intent;</w:t>
      </w:r>
    </w:p>
    <w:p>
      <w:pPr>
        <w:spacing w:before="0" w:after="0" w:line="240" w:lineRule="auto"/>
        <w:jc w:val="left"/>
      </w:pPr>
      <w:r>
        <w:rPr>
          <w:rFonts w:ascii="Consolas" w:hAnsi="Consolas"/>
          <w:color w:val="111827"/>
          <w:sz w:val="17"/>
        </w:rPr>
        <w:t>import android.os.Bundle;</w:t>
      </w:r>
    </w:p>
    <w:p>
      <w:pPr>
        <w:spacing w:before="0" w:after="0" w:line="240" w:lineRule="auto"/>
        <w:jc w:val="left"/>
      </w:pPr>
      <w:r>
        <w:rPr>
          <w:rFonts w:ascii="Consolas" w:hAnsi="Consolas"/>
          <w:color w:val="111827"/>
          <w:sz w:val="17"/>
        </w:rPr>
        <w:t>import android.view.LayoutInflater;</w:t>
      </w:r>
    </w:p>
    <w:p>
      <w:pPr>
        <w:spacing w:before="0" w:after="0" w:line="240" w:lineRule="auto"/>
        <w:jc w:val="left"/>
      </w:pPr>
      <w:r>
        <w:rPr>
          <w:rFonts w:ascii="Consolas" w:hAnsi="Consolas"/>
          <w:color w:val="111827"/>
          <w:sz w:val="17"/>
        </w:rPr>
        <w:t>import android.view.MenuItem;</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android.widget.AdapterView;</w:t>
      </w:r>
    </w:p>
    <w:p>
      <w:pPr>
        <w:spacing w:before="0" w:after="0" w:line="240" w:lineRule="auto"/>
        <w:jc w:val="left"/>
      </w:pPr>
      <w:r>
        <w:rPr>
          <w:rFonts w:ascii="Consolas" w:hAnsi="Consolas"/>
          <w:color w:val="111827"/>
          <w:sz w:val="17"/>
        </w:rPr>
        <w:t>import android.widget.ListView;</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androidx.appcompat.app.AppCompatActivity;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com.google.android.material.bottomnavigation.BottomNavigationView;</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com.lucasjsm.finops_simulator.adapter.HomeProjetoAdapter;</w:t>
      </w:r>
    </w:p>
    <w:p>
      <w:pPr>
        <w:spacing w:before="0" w:after="0" w:line="240" w:lineRule="auto"/>
        <w:jc w:val="left"/>
      </w:pPr>
      <w:r>
        <w:rPr>
          <w:rFonts w:ascii="Consolas" w:hAnsi="Consolas"/>
          <w:color w:val="111827"/>
          <w:sz w:val="17"/>
        </w:rPr>
        <w:t>import com.lucasjsm.finops_simulator.model.Projeto;</w:t>
      </w:r>
    </w:p>
    <w:p>
      <w:pPr>
        <w:spacing w:before="0" w:after="0" w:line="240" w:lineRule="auto"/>
        <w:jc w:val="left"/>
      </w:pPr>
      <w:r>
        <w:rPr>
          <w:rFonts w:ascii="Consolas" w:hAnsi="Consolas"/>
          <w:color w:val="111827"/>
          <w:sz w:val="17"/>
        </w:rPr>
        <w:t>import com.lucasjsm.finops_simulator.model.ProjetoDAO;</w:t>
      </w:r>
    </w:p>
    <w:p>
      <w:pPr>
        <w:spacing w:before="0" w:after="0" w:line="240" w:lineRule="auto"/>
        <w:jc w:val="left"/>
      </w:pPr>
      <w:r>
        <w:rPr>
          <w:rFonts w:ascii="Consolas" w:hAnsi="Consolas"/>
          <w:color w:val="111827"/>
          <w:sz w:val="17"/>
        </w:rPr>
        <w:t>import com.lucasjsm.finops_simulator.model.RecursoAlocadoDAO;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java.util.ArrayList;</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MainActivity extends AppCompatActivity</w:t>
      </w:r>
    </w:p>
    <w:p>
      <w:pPr>
        <w:spacing w:before="0" w:after="0" w:line="240" w:lineRule="auto"/>
        <w:jc w:val="left"/>
      </w:pPr>
      <w:r>
        <w:rPr>
          <w:rFonts w:ascii="Consolas" w:hAnsi="Consolas"/>
          <w:color w:val="111827"/>
          <w:sz w:val="17"/>
        </w:rPr>
        <w:t xml:space="preserve">        implements BottomNavigationView.OnNavigationItemSelectedListener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ListView listViewProjetos;</w:t>
      </w:r>
    </w:p>
    <w:p>
      <w:pPr>
        <w:spacing w:before="0" w:after="0" w:line="240" w:lineRule="auto"/>
        <w:jc w:val="left"/>
      </w:pPr>
      <w:r>
        <w:rPr>
          <w:rFonts w:ascii="Consolas" w:hAnsi="Consolas"/>
          <w:color w:val="111827"/>
          <w:sz w:val="17"/>
        </w:rPr>
        <w:t xml:space="preserve">    private TextView tvVazio;</w:t>
      </w:r>
    </w:p>
    <w:p>
      <w:pPr>
        <w:spacing w:before="0" w:after="0" w:line="240" w:lineRule="auto"/>
        <w:jc w:val="left"/>
      </w:pPr>
      <w:r>
        <w:rPr>
          <w:rFonts w:ascii="Consolas" w:hAnsi="Consolas"/>
          <w:color w:val="111827"/>
          <w:sz w:val="17"/>
        </w:rPr>
        <w:t xml:space="preserve">    private View headerView;</w:t>
      </w:r>
    </w:p>
    <w:p>
      <w:pPr>
        <w:spacing w:before="0" w:after="0" w:line="240" w:lineRule="auto"/>
        <w:jc w:val="left"/>
      </w:pPr>
      <w:r>
        <w:rPr>
          <w:rFonts w:ascii="Consolas" w:hAnsi="Consolas"/>
          <w:color w:val="111827"/>
          <w:sz w:val="17"/>
        </w:rPr>
        <w:t xml:space="preserve">    private BottomNavigationView bottomNav;</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ProjetoDAO projetoDao;</w:t>
      </w:r>
    </w:p>
    <w:p>
      <w:pPr>
        <w:spacing w:before="0" w:after="0" w:line="240" w:lineRule="auto"/>
        <w:jc w:val="left"/>
      </w:pPr>
      <w:r>
        <w:rPr>
          <w:rFonts w:ascii="Consolas" w:hAnsi="Consolas"/>
          <w:color w:val="111827"/>
          <w:sz w:val="17"/>
        </w:rPr>
        <w:t xml:space="preserve">    private RecursoAlocadoDAO recursoDao;</w:t>
      </w:r>
    </w:p>
    <w:p>
      <w:pPr>
        <w:spacing w:before="0" w:after="0" w:line="240" w:lineRule="auto"/>
        <w:jc w:val="left"/>
      </w:pPr>
      <w:r>
        <w:rPr>
          <w:rFonts w:ascii="Consolas" w:hAnsi="Consolas"/>
          <w:color w:val="111827"/>
          <w:sz w:val="17"/>
        </w:rPr>
        <w:t xml:space="preserve">    private HomeProjetoAdapter 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onCreate(Bundle savedInstanceState) {</w:t>
      </w:r>
    </w:p>
    <w:p>
      <w:pPr>
        <w:spacing w:before="0" w:after="0" w:line="240" w:lineRule="auto"/>
        <w:jc w:val="left"/>
      </w:pPr>
      <w:r>
        <w:rPr>
          <w:rFonts w:ascii="Consolas" w:hAnsi="Consolas"/>
          <w:color w:val="111827"/>
          <w:sz w:val="17"/>
        </w:rPr>
        <w:t xml:space="preserve">        super.onCreate(savedInstanceState);</w:t>
      </w:r>
    </w:p>
    <w:p>
      <w:pPr>
        <w:spacing w:before="0" w:after="0" w:line="240" w:lineRule="auto"/>
        <w:jc w:val="left"/>
      </w:pPr>
      <w:r>
        <w:rPr>
          <w:rFonts w:ascii="Consolas" w:hAnsi="Consolas"/>
          <w:color w:val="111827"/>
          <w:sz w:val="17"/>
        </w:rPr>
        <w:t xml:space="preserve">        setContentView(R.layout.activity_main);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projetoDao = new ProjetoDAO(this);</w:t>
      </w:r>
    </w:p>
    <w:p>
      <w:pPr>
        <w:spacing w:before="0" w:after="0" w:line="240" w:lineRule="auto"/>
        <w:jc w:val="left"/>
      </w:pPr>
      <w:r>
        <w:rPr>
          <w:rFonts w:ascii="Consolas" w:hAnsi="Consolas"/>
          <w:color w:val="111827"/>
          <w:sz w:val="17"/>
        </w:rPr>
        <w:t xml:space="preserve">        recursoDao = new RecursoAlocadoDAO(this);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listViewProjetos = (ListView) findViewById(R.id.listViewMainProjetos);</w:t>
      </w:r>
    </w:p>
    <w:p>
      <w:pPr>
        <w:spacing w:before="0" w:after="0" w:line="240" w:lineRule="auto"/>
        <w:jc w:val="left"/>
      </w:pPr>
      <w:r>
        <w:rPr>
          <w:rFonts w:ascii="Consolas" w:hAnsi="Consolas"/>
          <w:color w:val="111827"/>
          <w:sz w:val="17"/>
        </w:rPr>
        <w:t xml:space="preserve">        tvVazio = (TextView) findViewById(R.id.tvMainVazio);</w:t>
      </w:r>
    </w:p>
    <w:p>
      <w:pPr>
        <w:spacing w:before="0" w:after="0" w:line="240" w:lineRule="auto"/>
        <w:jc w:val="left"/>
      </w:pPr>
      <w:r>
        <w:rPr>
          <w:rFonts w:ascii="Consolas" w:hAnsi="Consolas"/>
          <w:color w:val="111827"/>
          <w:sz w:val="17"/>
        </w:rPr>
        <w:t xml:space="preserve">        bottomNav = (BottomNavigationView) findViewById(R.id.bottom_navigation);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headerView = LayoutInflater.from(this).inflate(R.layout.header_home, listViewProjetos, false);</w:t>
      </w:r>
    </w:p>
    <w:p>
      <w:pPr>
        <w:spacing w:before="0" w:after="0" w:line="240" w:lineRule="auto"/>
        <w:jc w:val="left"/>
      </w:pPr>
      <w:r>
        <w:rPr>
          <w:rFonts w:ascii="Consolas" w:hAnsi="Consolas"/>
          <w:color w:val="111827"/>
          <w:sz w:val="17"/>
        </w:rPr>
        <w:t xml:space="preserve">        listViewProjetos.addHeaderView(headerView, null, false);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bottomNav.getMenu().findItem(R.id.nav_inicio).setChecked(true);</w:t>
      </w:r>
    </w:p>
    <w:p>
      <w:pPr>
        <w:spacing w:before="0" w:after="0" w:line="240" w:lineRule="auto"/>
        <w:jc w:val="left"/>
      </w:pPr>
      <w:r>
        <w:rPr>
          <w:rFonts w:ascii="Consolas" w:hAnsi="Consolas"/>
          <w:color w:val="111827"/>
          <w:sz w:val="17"/>
        </w:rPr>
        <w:t xml:space="preserve">        bottomNav.setOnNavigationItemSelectedListener(this);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listViewProjetos.setOnItemClickListener(new AdapterView.OnItemClickListener()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onItemClick(AdapterView&lt;?&gt; parent, View view, int position, long id) {</w:t>
      </w:r>
    </w:p>
    <w:p>
      <w:pPr>
        <w:spacing w:before="0" w:after="0" w:line="240" w:lineRule="auto"/>
        <w:jc w:val="left"/>
      </w:pPr>
      <w:r>
        <w:rPr>
          <w:rFonts w:ascii="Consolas" w:hAnsi="Consolas"/>
          <w:color w:val="111827"/>
          <w:sz w:val="17"/>
        </w:rPr>
        <w:t xml:space="preserve">                int itemPos = position - listViewProjetos.getHeaderViewsCount();</w:t>
      </w:r>
    </w:p>
    <w:p>
      <w:pPr>
        <w:spacing w:before="0" w:after="0" w:line="240" w:lineRule="auto"/>
        <w:jc w:val="left"/>
      </w:pPr>
      <w:r>
        <w:rPr>
          <w:rFonts w:ascii="Consolas" w:hAnsi="Consolas"/>
          <w:color w:val="111827"/>
          <w:sz w:val="17"/>
        </w:rPr>
        <w:t xml:space="preserve">                if (itemPos &gt;= 0 &amp;&amp; adapter != null &amp;&amp; itemPos &lt; adapter.getCount()) {</w:t>
      </w:r>
    </w:p>
    <w:p>
      <w:pPr>
        <w:spacing w:before="0" w:after="0" w:line="240" w:lineRule="auto"/>
        <w:jc w:val="left"/>
      </w:pPr>
      <w:r>
        <w:rPr>
          <w:rFonts w:ascii="Consolas" w:hAnsi="Consolas"/>
          <w:color w:val="111827"/>
          <w:sz w:val="17"/>
        </w:rPr>
        <w:t xml:space="preserve">                    Projeto p = adapter.getItem(itemPos);</w:t>
      </w:r>
    </w:p>
    <w:p>
      <w:pPr>
        <w:spacing w:before="0" w:after="0" w:line="240" w:lineRule="auto"/>
        <w:jc w:val="left"/>
      </w:pPr>
      <w:r>
        <w:rPr>
          <w:rFonts w:ascii="Consolas" w:hAnsi="Consolas"/>
          <w:color w:val="111827"/>
          <w:sz w:val="17"/>
        </w:rPr>
        <w:t xml:space="preserve">                    if (p != null) {</w:t>
      </w:r>
    </w:p>
    <w:p>
      <w:pPr>
        <w:spacing w:before="0" w:after="0" w:line="240" w:lineRule="auto"/>
        <w:jc w:val="left"/>
      </w:pPr>
      <w:r>
        <w:rPr>
          <w:rFonts w:ascii="Consolas" w:hAnsi="Consolas"/>
          <w:color w:val="111827"/>
          <w:sz w:val="17"/>
        </w:rPr>
        <w:t xml:space="preserve">                        Intent intent = new Intent(MainActivity.this, DashboardActivity.class);</w:t>
      </w:r>
    </w:p>
    <w:p>
      <w:pPr>
        <w:spacing w:before="0" w:after="0" w:line="240" w:lineRule="auto"/>
        <w:jc w:val="left"/>
      </w:pPr>
      <w:r>
        <w:rPr>
          <w:rFonts w:ascii="Consolas" w:hAnsi="Consolas"/>
          <w:color w:val="111827"/>
          <w:sz w:val="17"/>
        </w:rPr>
        <w:t xml:space="preserve">                        intent.putExtra("projeto_id", p.getId());</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onResume() {</w:t>
      </w:r>
    </w:p>
    <w:p>
      <w:pPr>
        <w:spacing w:before="0" w:after="0" w:line="240" w:lineRule="auto"/>
        <w:jc w:val="left"/>
      </w:pPr>
      <w:r>
        <w:rPr>
          <w:rFonts w:ascii="Consolas" w:hAnsi="Consolas"/>
          <w:color w:val="111827"/>
          <w:sz w:val="17"/>
        </w:rPr>
        <w:t xml:space="preserve">        super.onResume();</w:t>
      </w:r>
    </w:p>
    <w:p>
      <w:pPr>
        <w:spacing w:before="0" w:after="0" w:line="240" w:lineRule="auto"/>
        <w:jc w:val="left"/>
      </w:pPr>
      <w:r>
        <w:rPr>
          <w:rFonts w:ascii="Consolas" w:hAnsi="Consolas"/>
          <w:color w:val="111827"/>
          <w:sz w:val="17"/>
        </w:rPr>
        <w:t xml:space="preserve">        projetoDao.open();</w:t>
      </w:r>
    </w:p>
    <w:p>
      <w:pPr>
        <w:spacing w:before="0" w:after="0" w:line="240" w:lineRule="auto"/>
        <w:jc w:val="left"/>
      </w:pPr>
      <w:r>
        <w:rPr>
          <w:rFonts w:ascii="Consolas" w:hAnsi="Consolas"/>
          <w:color w:val="111827"/>
          <w:sz w:val="17"/>
        </w:rPr>
        <w:t xml:space="preserve">        recursoDao.open();</w:t>
      </w:r>
    </w:p>
    <w:p>
      <w:pPr>
        <w:spacing w:before="0" w:after="0" w:line="240" w:lineRule="auto"/>
        <w:jc w:val="left"/>
      </w:pPr>
      <w:r>
        <w:rPr>
          <w:rFonts w:ascii="Consolas" w:hAnsi="Consolas"/>
          <w:color w:val="111827"/>
          <w:sz w:val="17"/>
        </w:rPr>
        <w:t xml:space="preserve">        carregarProjetos();</w:t>
      </w:r>
    </w:p>
    <w:p>
      <w:pPr>
        <w:spacing w:before="0" w:after="0" w:line="240" w:lineRule="auto"/>
        <w:jc w:val="left"/>
      </w:pPr>
      <w:r>
        <w:rPr>
          <w:rFonts w:ascii="Consolas" w:hAnsi="Consolas"/>
          <w:color w:val="111827"/>
          <w:sz w:val="17"/>
        </w:rPr>
        <w:t xml:space="preserve">        bottomNav.getMenu().findItem(R.id.nav_inicio).setChecked(true);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onPause() {</w:t>
      </w:r>
    </w:p>
    <w:p>
      <w:pPr>
        <w:spacing w:before="0" w:after="0" w:line="240" w:lineRule="auto"/>
        <w:jc w:val="left"/>
      </w:pPr>
      <w:r>
        <w:rPr>
          <w:rFonts w:ascii="Consolas" w:hAnsi="Consolas"/>
          <w:color w:val="111827"/>
          <w:sz w:val="17"/>
        </w:rPr>
        <w:t xml:space="preserve">        projetoDao.close();</w:t>
      </w:r>
    </w:p>
    <w:p>
      <w:pPr>
        <w:spacing w:before="0" w:after="0" w:line="240" w:lineRule="auto"/>
        <w:jc w:val="left"/>
      </w:pPr>
      <w:r>
        <w:rPr>
          <w:rFonts w:ascii="Consolas" w:hAnsi="Consolas"/>
          <w:color w:val="111827"/>
          <w:sz w:val="17"/>
        </w:rPr>
        <w:t xml:space="preserve">        recursoDao.close();</w:t>
      </w:r>
    </w:p>
    <w:p>
      <w:pPr>
        <w:spacing w:before="0" w:after="0" w:line="240" w:lineRule="auto"/>
        <w:jc w:val="left"/>
      </w:pPr>
      <w:r>
        <w:rPr>
          <w:rFonts w:ascii="Consolas" w:hAnsi="Consolas"/>
          <w:color w:val="111827"/>
          <w:sz w:val="17"/>
        </w:rPr>
        <w:t xml:space="preserve">        super.onPause();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void carregarProjetos() {</w:t>
      </w:r>
    </w:p>
    <w:p>
      <w:pPr>
        <w:spacing w:before="0" w:after="0" w:line="240" w:lineRule="auto"/>
        <w:jc w:val="left"/>
      </w:pPr>
      <w:r>
        <w:rPr>
          <w:rFonts w:ascii="Consolas" w:hAnsi="Consolas"/>
          <w:color w:val="111827"/>
          <w:sz w:val="17"/>
        </w:rPr>
        <w:t xml:space="preserve">        List&lt;Projeto&gt; listaProjetos = projetoDao.getAll();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(listaProjetos == null) {</w:t>
      </w:r>
    </w:p>
    <w:p>
      <w:pPr>
        <w:spacing w:before="0" w:after="0" w:line="240" w:lineRule="auto"/>
        <w:jc w:val="left"/>
      </w:pPr>
      <w:r>
        <w:rPr>
          <w:rFonts w:ascii="Consolas" w:hAnsi="Consolas"/>
          <w:color w:val="111827"/>
          <w:sz w:val="17"/>
        </w:rPr>
        <w:t xml:space="preserve">            listaProjetos = new ArrayList&lt;&gt;();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for (Projeto p : listaProjetos) {</w:t>
      </w:r>
    </w:p>
    <w:p>
      <w:pPr>
        <w:spacing w:before="0" w:after="0" w:line="240" w:lineRule="auto"/>
        <w:jc w:val="left"/>
      </w:pPr>
      <w:r>
        <w:rPr>
          <w:rFonts w:ascii="Consolas" w:hAnsi="Consolas"/>
          <w:color w:val="111827"/>
          <w:sz w:val="17"/>
        </w:rPr>
        <w:t xml:space="preserve">            double custoTotal = recursoDao.calcularCustoTotal(p.getId());</w:t>
      </w:r>
    </w:p>
    <w:p>
      <w:pPr>
        <w:spacing w:before="0" w:after="0" w:line="240" w:lineRule="auto"/>
        <w:jc w:val="left"/>
      </w:pPr>
      <w:r>
        <w:rPr>
          <w:rFonts w:ascii="Consolas" w:hAnsi="Consolas"/>
          <w:color w:val="111827"/>
          <w:sz w:val="17"/>
        </w:rPr>
        <w:t xml:space="preserve">            p.setCustoTotal(custoTotal);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adapter = new HomeProjetoAdapter(this, listaProjetos);</w:t>
      </w:r>
    </w:p>
    <w:p>
      <w:pPr>
        <w:spacing w:before="0" w:after="0" w:line="240" w:lineRule="auto"/>
        <w:jc w:val="left"/>
      </w:pPr>
      <w:r>
        <w:rPr>
          <w:rFonts w:ascii="Consolas" w:hAnsi="Consolas"/>
          <w:color w:val="111827"/>
          <w:sz w:val="17"/>
        </w:rPr>
        <w:t xml:space="preserve">        listViewProjetos.setAdapter(adapter);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(listaProjetos.isEmpty()) {</w:t>
      </w:r>
    </w:p>
    <w:p>
      <w:pPr>
        <w:spacing w:before="0" w:after="0" w:line="240" w:lineRule="auto"/>
        <w:jc w:val="left"/>
      </w:pPr>
      <w:r>
        <w:rPr>
          <w:rFonts w:ascii="Consolas" w:hAnsi="Consolas"/>
          <w:color w:val="111827"/>
          <w:sz w:val="17"/>
        </w:rPr>
        <w:t xml:space="preserve">            tvVazio.setVisibility(View.VISIBLE);</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tvVazio.setVisibility(View.GONE);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onCriarProjetoClick(View v) {</w:t>
      </w:r>
    </w:p>
    <w:p>
      <w:pPr>
        <w:spacing w:before="0" w:after="0" w:line="240" w:lineRule="auto"/>
        <w:jc w:val="left"/>
      </w:pPr>
      <w:r>
        <w:rPr>
          <w:rFonts w:ascii="Consolas" w:hAnsi="Consolas"/>
          <w:color w:val="111827"/>
          <w:sz w:val="17"/>
        </w:rPr>
        <w:t xml:space="preserve">        Intent intent = new Intent(getApplicationContext(), FormProjetoActivity.class);</w:t>
      </w:r>
    </w:p>
    <w:p>
      <w:pPr>
        <w:spacing w:before="0" w:after="0" w:line="240" w:lineRule="auto"/>
        <w:jc w:val="left"/>
      </w:pPr>
      <w:r>
        <w:rPr>
          <w:rFonts w:ascii="Consolas" w:hAnsi="Consolas"/>
          <w:color w:val="111827"/>
          <w:sz w:val="17"/>
        </w:rPr>
        <w:t xml:space="preserve">        intent.putExtra("acao", -1);</w:t>
      </w:r>
    </w:p>
    <w:p>
      <w:pPr>
        <w:spacing w:before="0" w:after="0" w:line="240" w:lineRule="auto"/>
        <w:jc w:val="left"/>
      </w:pPr>
      <w:r>
        <w:rPr>
          <w:rFonts w:ascii="Consolas" w:hAnsi="Consolas"/>
          <w:color w:val="111827"/>
          <w:sz w:val="17"/>
        </w:rPr>
        <w:t xml:space="preserve">        intent.putExtra("id", 0L);</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onVerTodosClick(View v) {</w:t>
      </w:r>
    </w:p>
    <w:p>
      <w:pPr>
        <w:spacing w:before="0" w:after="0" w:line="240" w:lineRule="auto"/>
        <w:jc w:val="left"/>
      </w:pPr>
      <w:r>
        <w:rPr>
          <w:rFonts w:ascii="Consolas" w:hAnsi="Consolas"/>
          <w:color w:val="111827"/>
          <w:sz w:val="17"/>
        </w:rPr>
        <w:t xml:space="preserve">        Intent intent = new Intent(getApplicationContext(), ListaProjetosActivity.class);</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boolean onNavigationItemSelected(@NonNull MenuItem item) {</w:t>
      </w:r>
    </w:p>
    <w:p>
      <w:pPr>
        <w:spacing w:before="0" w:after="0" w:line="240" w:lineRule="auto"/>
        <w:jc w:val="left"/>
      </w:pPr>
      <w:r>
        <w:rPr>
          <w:rFonts w:ascii="Consolas" w:hAnsi="Consolas"/>
          <w:color w:val="111827"/>
          <w:sz w:val="17"/>
        </w:rPr>
        <w:t xml:space="preserve">        int id = item.getItemId();</w:t>
      </w:r>
    </w:p>
    <w:p>
      <w:pPr>
        <w:spacing w:before="0" w:after="0" w:line="240" w:lineRule="auto"/>
        <w:jc w:val="left"/>
      </w:pPr>
      <w:r>
        <w:rPr>
          <w:rFonts w:ascii="Consolas" w:hAnsi="Consolas"/>
          <w:color w:val="111827"/>
          <w:sz w:val="17"/>
        </w:rPr>
        <w:t xml:space="preserve">        if (id == R.id.nav_inicio) {</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(id == R.id.nav_projetos) {</w:t>
      </w:r>
    </w:p>
    <w:p>
      <w:pPr>
        <w:spacing w:before="0" w:after="0" w:line="240" w:lineRule="auto"/>
        <w:jc w:val="left"/>
      </w:pPr>
      <w:r>
        <w:rPr>
          <w:rFonts w:ascii="Consolas" w:hAnsi="Consolas"/>
          <w:color w:val="111827"/>
          <w:sz w:val="17"/>
        </w:rPr>
        <w:t xml:space="preserve">            startActivity(new Intent(MainActivity.this, ListaProjetosActivity.class));</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(id == R.id.nav_catalogo) {</w:t>
      </w:r>
    </w:p>
    <w:p>
      <w:pPr>
        <w:spacing w:before="0" w:after="0" w:line="240" w:lineRule="auto"/>
        <w:jc w:val="left"/>
      </w:pPr>
      <w:r>
        <w:rPr>
          <w:rFonts w:ascii="Consolas" w:hAnsi="Consolas"/>
          <w:color w:val="111827"/>
          <w:sz w:val="17"/>
        </w:rPr>
        <w:t xml:space="preserve">            startActivity(new Intent(MainActivity.this, ListaTiposActivity.class));</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false;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40" w:after="40"/>
        <w:jc w:val="left"/>
      </w:pPr>
      <w:r>
        <w:rPr>
          <w:rFonts w:ascii="Arial" w:hAnsi="Arial"/>
          <w:b/>
          <w:sz w:val="20"/>
        </w:rPr>
        <w:t>Arquivo: app/src/main/java/com/lucasjsm/finops_simulator/adapter/HomeProjetoAdapter.java</w:t>
      </w:r>
    </w:p>
    <w:p>
      <w:pPr>
        <w:spacing w:before="0" w:after="0" w:line="240" w:lineRule="auto"/>
        <w:jc w:val="left"/>
      </w:pPr>
      <w:r>
        <w:rPr>
          <w:rFonts w:ascii="Consolas" w:hAnsi="Consolas"/>
          <w:color w:val="111827"/>
          <w:sz w:val="17"/>
        </w:rPr>
        <w:t>package com.lucasjsm.finops_simulator.adapter;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android.content.Context;</w:t>
      </w:r>
    </w:p>
    <w:p>
      <w:pPr>
        <w:spacing w:before="0" w:after="0" w:line="240" w:lineRule="auto"/>
        <w:jc w:val="left"/>
      </w:pPr>
      <w:r>
        <w:rPr>
          <w:rFonts w:ascii="Consolas" w:hAnsi="Consolas"/>
          <w:color w:val="111827"/>
          <w:sz w:val="17"/>
        </w:rPr>
        <w:t>import android.content.Intent;</w:t>
      </w:r>
    </w:p>
    <w:p>
      <w:pPr>
        <w:spacing w:before="0" w:after="0" w:line="240" w:lineRule="auto"/>
        <w:jc w:val="left"/>
      </w:pPr>
      <w:r>
        <w:rPr>
          <w:rFonts w:ascii="Consolas" w:hAnsi="Consolas"/>
          <w:color w:val="111827"/>
          <w:sz w:val="17"/>
        </w:rPr>
        <w:t>import android.view.LayoutInflater;</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android.view.ViewGroup;</w:t>
      </w:r>
    </w:p>
    <w:p>
      <w:pPr>
        <w:spacing w:before="0" w:after="0" w:line="240" w:lineRule="auto"/>
        <w:jc w:val="left"/>
      </w:pPr>
      <w:r>
        <w:rPr>
          <w:rFonts w:ascii="Consolas" w:hAnsi="Consolas"/>
          <w:color w:val="111827"/>
          <w:sz w:val="17"/>
        </w:rPr>
        <w:t>import android.widget.ArrayAdapter;</w:t>
      </w:r>
    </w:p>
    <w:p>
      <w:pPr>
        <w:spacing w:before="0" w:after="0" w:line="240" w:lineRule="auto"/>
        <w:jc w:val="left"/>
      </w:pPr>
      <w:r>
        <w:rPr>
          <w:rFonts w:ascii="Consolas" w:hAnsi="Consolas"/>
          <w:color w:val="111827"/>
          <w:sz w:val="17"/>
        </w:rPr>
        <w:t>import android.widget.Button;</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androidx.annotation.Nullable;</w:t>
      </w:r>
    </w:p>
    <w:p>
      <w:pPr>
        <w:spacing w:before="0" w:after="0" w:line="240" w:lineRule="auto"/>
        <w:jc w:val="left"/>
      </w:pPr>
      <w:r>
        <w:rPr>
          <w:rFonts w:ascii="Consolas" w:hAnsi="Consolas"/>
          <w:color w:val="111827"/>
          <w:sz w:val="17"/>
        </w:rPr>
        <w:t>import androidx.core.content.ContextCompat;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com.lucasjsm.finops_simulator.activity.DashboardActivity;</w:t>
      </w:r>
    </w:p>
    <w:p>
      <w:pPr>
        <w:spacing w:before="0" w:after="0" w:line="240" w:lineRule="auto"/>
        <w:jc w:val="left"/>
      </w:pPr>
      <w:r>
        <w:rPr>
          <w:rFonts w:ascii="Consolas" w:hAnsi="Consolas"/>
          <w:color w:val="111827"/>
          <w:sz w:val="17"/>
        </w:rPr>
        <w:t>import com.lucasjsm.finops_simulator.activity.FormRecursoActivity;</w:t>
      </w:r>
    </w:p>
    <w:p>
      <w:pPr>
        <w:spacing w:before="0" w:after="0" w:line="240" w:lineRule="auto"/>
        <w:jc w:val="left"/>
      </w:pPr>
      <w:r>
        <w:rPr>
          <w:rFonts w:ascii="Consolas" w:hAnsi="Consolas"/>
          <w:color w:val="111827"/>
          <w:sz w:val="17"/>
        </w:rPr>
        <w:t>import com.lucasjsm.finops_simulator.model.Projeto;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0" w:line="240" w:lineRule="auto"/>
        <w:jc w:val="left"/>
      </w:pPr>
      <w:r>
        <w:rPr>
          <w:rFonts w:ascii="Consolas" w:hAnsi="Consolas"/>
          <w:color w:val="111827"/>
          <w:sz w:val="17"/>
        </w:rPr>
        <w:t xml:space="preserve"> * Adapter da ListView da MainActivity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HomeProjetoAdapter extends ArrayAdapter&lt;Projeto&gt;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final LayoutInflater inflater;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HomeProjetoAdapter(Context context, List&lt;Projeto&gt; projetos) {</w:t>
      </w:r>
    </w:p>
    <w:p>
      <w:pPr>
        <w:spacing w:before="0" w:after="0" w:line="240" w:lineRule="auto"/>
        <w:jc w:val="left"/>
      </w:pPr>
      <w:r>
        <w:rPr>
          <w:rFonts w:ascii="Consolas" w:hAnsi="Consolas"/>
          <w:color w:val="111827"/>
          <w:sz w:val="17"/>
        </w:rPr>
        <w:t xml:space="preserve">        super(context, 0, projetos);</w:t>
      </w:r>
    </w:p>
    <w:p>
      <w:pPr>
        <w:spacing w:before="0" w:after="0" w:line="240" w:lineRule="auto"/>
        <w:jc w:val="left"/>
      </w:pPr>
      <w:r>
        <w:rPr>
          <w:rFonts w:ascii="Consolas" w:hAnsi="Consolas"/>
          <w:color w:val="111827"/>
          <w:sz w:val="17"/>
        </w:rPr>
        <w:t xml:space="preserve">        this.inflater = LayoutInflater.from(context);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@NonNull</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View getView(int position, @Nullable View convertView, @NonNull ViewGroup parent) {</w:t>
      </w:r>
    </w:p>
    <w:p>
      <w:pPr>
        <w:spacing w:before="0" w:after="0" w:line="240" w:lineRule="auto"/>
        <w:jc w:val="left"/>
      </w:pPr>
      <w:r>
        <w:rPr>
          <w:rFonts w:ascii="Consolas" w:hAnsi="Consolas"/>
          <w:color w:val="111827"/>
          <w:sz w:val="17"/>
        </w:rPr>
        <w:t xml:space="preserve">        ViewHolder holder;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(convertView == null) {</w:t>
      </w:r>
    </w:p>
    <w:p>
      <w:pPr>
        <w:spacing w:before="0" w:after="0" w:line="240" w:lineRule="auto"/>
        <w:jc w:val="left"/>
      </w:pPr>
      <w:r>
        <w:rPr>
          <w:rFonts w:ascii="Consolas" w:hAnsi="Consolas"/>
          <w:color w:val="111827"/>
          <w:sz w:val="17"/>
        </w:rPr>
        <w:t xml:space="preserve">            convertView = inflater.inflate(R.layout.item_projeto_home, parent, false);</w:t>
      </w:r>
    </w:p>
    <w:p>
      <w:pPr>
        <w:spacing w:before="0" w:after="0" w:line="240" w:lineRule="auto"/>
        <w:jc w:val="left"/>
      </w:pPr>
      <w:r>
        <w:rPr>
          <w:rFonts w:ascii="Consolas" w:hAnsi="Consolas"/>
          <w:color w:val="111827"/>
          <w:sz w:val="17"/>
        </w:rPr>
        <w:t xml:space="preserve">            holder = new ViewHolder();</w:t>
      </w:r>
    </w:p>
    <w:p>
      <w:pPr>
        <w:spacing w:before="0" w:after="0" w:line="240" w:lineRule="auto"/>
        <w:jc w:val="left"/>
      </w:pPr>
      <w:r>
        <w:rPr>
          <w:rFonts w:ascii="Consolas" w:hAnsi="Consolas"/>
          <w:color w:val="111827"/>
          <w:sz w:val="17"/>
        </w:rPr>
        <w:t xml:space="preserve">            holder.tvNumero = (TextView) convertView.findViewById(R.id.tvItemHomeNumero);</w:t>
      </w:r>
    </w:p>
    <w:p>
      <w:pPr>
        <w:spacing w:before="0" w:after="0" w:line="240" w:lineRule="auto"/>
        <w:jc w:val="left"/>
      </w:pPr>
      <w:r>
        <w:rPr>
          <w:rFonts w:ascii="Consolas" w:hAnsi="Consolas"/>
          <w:color w:val="111827"/>
          <w:sz w:val="17"/>
        </w:rPr>
        <w:t xml:space="preserve">            holder.tvChipCusto = (TextView) convertView.findViewById(R.id.tvItemHomeChipCusto);</w:t>
      </w:r>
    </w:p>
    <w:p>
      <w:pPr>
        <w:spacing w:before="0" w:after="0" w:line="240" w:lineRule="auto"/>
        <w:jc w:val="left"/>
      </w:pPr>
      <w:r>
        <w:rPr>
          <w:rFonts w:ascii="Consolas" w:hAnsi="Consolas"/>
          <w:color w:val="111827"/>
          <w:sz w:val="17"/>
        </w:rPr>
        <w:t xml:space="preserve">            holder.tvNome = (TextView) convertView.findViewById(R.id.tvItemHomeNome);</w:t>
      </w:r>
    </w:p>
    <w:p>
      <w:pPr>
        <w:spacing w:before="0" w:after="0" w:line="240" w:lineRule="auto"/>
        <w:jc w:val="left"/>
      </w:pPr>
      <w:r>
        <w:rPr>
          <w:rFonts w:ascii="Consolas" w:hAnsi="Consolas"/>
          <w:color w:val="111827"/>
          <w:sz w:val="17"/>
        </w:rPr>
        <w:t xml:space="preserve">            holder.tvProvedor = (TextView) convertView.findViewById(R.id.tvItemHomeProvedor);</w:t>
      </w:r>
    </w:p>
    <w:p>
      <w:pPr>
        <w:spacing w:before="0" w:after="0" w:line="240" w:lineRule="auto"/>
        <w:jc w:val="left"/>
      </w:pPr>
      <w:r>
        <w:rPr>
          <w:rFonts w:ascii="Consolas" w:hAnsi="Consolas"/>
          <w:color w:val="111827"/>
          <w:sz w:val="17"/>
        </w:rPr>
        <w:t xml:space="preserve">            holder.tvOrcamento = (TextView) convertView.findViewById(R.id.tvItemHomeOrcamento);</w:t>
      </w:r>
    </w:p>
    <w:p>
      <w:pPr>
        <w:spacing w:before="0" w:after="0" w:line="240" w:lineRule="auto"/>
        <w:jc w:val="left"/>
      </w:pPr>
      <w:r>
        <w:rPr>
          <w:rFonts w:ascii="Consolas" w:hAnsi="Consolas"/>
          <w:color w:val="111827"/>
          <w:sz w:val="17"/>
        </w:rPr>
        <w:t xml:space="preserve">            holder.btnDashboard = (Button) convertView.findViewById(R.id.btnItemHomeDashboard);</w:t>
      </w:r>
    </w:p>
    <w:p>
      <w:pPr>
        <w:spacing w:before="0" w:after="0" w:line="240" w:lineRule="auto"/>
        <w:jc w:val="left"/>
      </w:pPr>
      <w:r>
        <w:rPr>
          <w:rFonts w:ascii="Consolas" w:hAnsi="Consolas"/>
          <w:color w:val="111827"/>
          <w:sz w:val="17"/>
        </w:rPr>
        <w:t xml:space="preserve">            holder.btnRecursos = (Button) convertView.findViewById(R.id.btnItemHomeRecursos);</w:t>
      </w:r>
    </w:p>
    <w:p>
      <w:pPr>
        <w:spacing w:before="0" w:after="0" w:line="240" w:lineRule="auto"/>
        <w:jc w:val="left"/>
      </w:pPr>
      <w:r>
        <w:rPr>
          <w:rFonts w:ascii="Consolas" w:hAnsi="Consolas"/>
          <w:color w:val="111827"/>
          <w:sz w:val="17"/>
        </w:rPr>
        <w:t xml:space="preserve">            convertView.setTag(holder);</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holder = (ViewHolder) convertView.getTag();</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final Projeto p = getItem(position);</w:t>
      </w:r>
    </w:p>
    <w:p>
      <w:pPr>
        <w:spacing w:before="0" w:after="0" w:line="240" w:lineRule="auto"/>
        <w:jc w:val="left"/>
      </w:pPr>
      <w:r>
        <w:rPr>
          <w:rFonts w:ascii="Consolas" w:hAnsi="Consolas"/>
          <w:color w:val="111827"/>
          <w:sz w:val="17"/>
        </w:rPr>
        <w:t xml:space="preserve">        if (p == null) {</w:t>
      </w:r>
    </w:p>
    <w:p>
      <w:pPr>
        <w:spacing w:before="0" w:after="0" w:line="240" w:lineRule="auto"/>
        <w:jc w:val="left"/>
      </w:pPr>
      <w:r>
        <w:rPr>
          <w:rFonts w:ascii="Consolas" w:hAnsi="Consolas"/>
          <w:color w:val="111827"/>
          <w:sz w:val="17"/>
        </w:rPr>
        <w:t xml:space="preserve">            return convertView;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Numeração do projeto</w:t>
      </w:r>
    </w:p>
    <w:p>
      <w:pPr>
        <w:spacing w:before="0" w:after="0" w:line="240" w:lineRule="auto"/>
        <w:jc w:val="left"/>
      </w:pPr>
      <w:r>
        <w:rPr>
          <w:rFonts w:ascii="Consolas" w:hAnsi="Consolas"/>
          <w:color w:val="111827"/>
          <w:sz w:val="17"/>
        </w:rPr>
        <w:t xml:space="preserve">        holder.tvNumero.setText(String.format(Locale.getDefault(), "PROJETO #%02d", position + 1));</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Chip do custo total/mês e percentual do orçamento</w:t>
      </w:r>
    </w:p>
    <w:p>
      <w:pPr>
        <w:spacing w:before="0" w:after="0" w:line="240" w:lineRule="auto"/>
        <w:jc w:val="left"/>
      </w:pPr>
      <w:r>
        <w:rPr>
          <w:rFonts w:ascii="Consolas" w:hAnsi="Consolas"/>
          <w:color w:val="111827"/>
          <w:sz w:val="17"/>
        </w:rPr>
        <w:t xml:space="preserve">        double custo = p.getCustoTotal();</w:t>
      </w:r>
    </w:p>
    <w:p>
      <w:pPr>
        <w:spacing w:before="0" w:after="0" w:line="240" w:lineRule="auto"/>
        <w:jc w:val="left"/>
      </w:pPr>
      <w:r>
        <w:rPr>
          <w:rFonts w:ascii="Consolas" w:hAnsi="Consolas"/>
          <w:color w:val="111827"/>
          <w:sz w:val="17"/>
        </w:rPr>
        <w:t xml:space="preserve">        double orcamento = p.getOrcamentoMaximo();</w:t>
      </w:r>
    </w:p>
    <w:p>
      <w:pPr>
        <w:spacing w:before="0" w:after="0" w:line="240" w:lineRule="auto"/>
        <w:jc w:val="left"/>
      </w:pPr>
      <w:r>
        <w:rPr>
          <w:rFonts w:ascii="Consolas" w:hAnsi="Consolas"/>
          <w:color w:val="111827"/>
          <w:sz w:val="17"/>
        </w:rPr>
        <w:t xml:space="preserve">        int pct = 0;</w:t>
      </w:r>
    </w:p>
    <w:p>
      <w:pPr>
        <w:spacing w:before="0" w:after="0" w:line="240" w:lineRule="auto"/>
        <w:jc w:val="left"/>
      </w:pPr>
      <w:r>
        <w:rPr>
          <w:rFonts w:ascii="Consolas" w:hAnsi="Consolas"/>
          <w:color w:val="111827"/>
          <w:sz w:val="17"/>
        </w:rPr>
        <w:t xml:space="preserve">        if (orcamento &gt; 0) {</w:t>
      </w:r>
    </w:p>
    <w:p>
      <w:pPr>
        <w:spacing w:before="0" w:after="0" w:line="240" w:lineRule="auto"/>
        <w:jc w:val="left"/>
      </w:pPr>
      <w:r>
        <w:rPr>
          <w:rFonts w:ascii="Consolas" w:hAnsi="Consolas"/>
          <w:color w:val="111827"/>
          <w:sz w:val="17"/>
        </w:rPr>
        <w:t xml:space="preserve">            pct = (int) Math.round((custo / orcamento) * 100.0);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holder.tvChipCusto.setText(String.format(Locale.getDefault(),</w:t>
      </w:r>
    </w:p>
    <w:p>
      <w:pPr>
        <w:spacing w:before="0" w:after="0" w:line="240" w:lineRule="auto"/>
        <w:jc w:val="left"/>
      </w:pPr>
      <w:r>
        <w:rPr>
          <w:rFonts w:ascii="Consolas" w:hAnsi="Consolas"/>
          <w:color w:val="111827"/>
          <w:sz w:val="17"/>
        </w:rPr>
        <w:t xml:space="preserve">                "R$ %.2f/mês (%d%%)", custo, pct));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Cor do chip conforme status do orçamento</w:t>
      </w:r>
    </w:p>
    <w:p>
      <w:pPr>
        <w:spacing w:before="0" w:after="0" w:line="240" w:lineRule="auto"/>
        <w:jc w:val="left"/>
      </w:pPr>
      <w:r>
        <w:rPr>
          <w:rFonts w:ascii="Consolas" w:hAnsi="Consolas"/>
          <w:color w:val="111827"/>
          <w:sz w:val="17"/>
        </w:rPr>
        <w:t xml:space="preserve">        if (pct &gt; 100) {</w:t>
      </w:r>
    </w:p>
    <w:p>
      <w:pPr>
        <w:spacing w:before="0" w:after="0" w:line="240" w:lineRule="auto"/>
        <w:jc w:val="left"/>
      </w:pPr>
      <w:r>
        <w:rPr>
          <w:rFonts w:ascii="Consolas" w:hAnsi="Consolas"/>
          <w:color w:val="111827"/>
          <w:sz w:val="17"/>
        </w:rPr>
        <w:t xml:space="preserve">            holder.tvChipCusto.setTextColor(ContextCompat.getColor(getContext(), R.color.status_danger_text));</w:t>
      </w:r>
    </w:p>
    <w:p>
      <w:pPr>
        <w:spacing w:before="0" w:after="0" w:line="240" w:lineRule="auto"/>
        <w:jc w:val="left"/>
      </w:pPr>
      <w:r>
        <w:rPr>
          <w:rFonts w:ascii="Consolas" w:hAnsi="Consolas"/>
          <w:color w:val="111827"/>
          <w:sz w:val="17"/>
        </w:rPr>
        <w:t xml:space="preserve">            holder.tvChipCusto.setBackgroundResource(R.drawable.bg_chip_cost_danger);</w:t>
      </w:r>
    </w:p>
    <w:p>
      <w:pPr>
        <w:spacing w:before="0" w:after="0" w:line="240" w:lineRule="auto"/>
        <w:jc w:val="left"/>
      </w:pPr>
      <w:r>
        <w:rPr>
          <w:rFonts w:ascii="Consolas" w:hAnsi="Consolas"/>
          <w:color w:val="111827"/>
          <w:sz w:val="17"/>
        </w:rPr>
        <w:t xml:space="preserve">        } else if (pct &gt;= 80) {</w:t>
      </w:r>
    </w:p>
    <w:p>
      <w:pPr>
        <w:spacing w:before="0" w:after="0" w:line="240" w:lineRule="auto"/>
        <w:jc w:val="left"/>
      </w:pPr>
      <w:r>
        <w:rPr>
          <w:rFonts w:ascii="Consolas" w:hAnsi="Consolas"/>
          <w:color w:val="111827"/>
          <w:sz w:val="17"/>
        </w:rPr>
        <w:t xml:space="preserve">            holder.tvChipCusto.setTextColor(ContextCompat.getColor(getContext(), R.color.status_warning_text));</w:t>
      </w:r>
    </w:p>
    <w:p>
      <w:pPr>
        <w:spacing w:before="0" w:after="0" w:line="240" w:lineRule="auto"/>
        <w:jc w:val="left"/>
      </w:pPr>
      <w:r>
        <w:rPr>
          <w:rFonts w:ascii="Consolas" w:hAnsi="Consolas"/>
          <w:color w:val="111827"/>
          <w:sz w:val="17"/>
        </w:rPr>
        <w:t xml:space="preserve">            holder.tvChipCusto.setBackgroundResource(R.drawable.bg_chip_cost_warning);</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holder.tvChipCusto.setTextColor(ContextCompat.getColor(getContext(), R.color.primary));</w:t>
      </w:r>
    </w:p>
    <w:p>
      <w:pPr>
        <w:spacing w:before="0" w:after="0" w:line="240" w:lineRule="auto"/>
        <w:jc w:val="left"/>
      </w:pPr>
      <w:r>
        <w:rPr>
          <w:rFonts w:ascii="Consolas" w:hAnsi="Consolas"/>
          <w:color w:val="111827"/>
          <w:sz w:val="17"/>
        </w:rPr>
        <w:t xml:space="preserve">            holder.tvChipCusto.setBackgroundResource(R.drawable.bg_chip_cost);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holder.tvNome.setText(p.getNome());</w:t>
      </w:r>
    </w:p>
    <w:p>
      <w:pPr>
        <w:spacing w:before="0" w:after="0" w:line="240" w:lineRule="auto"/>
        <w:jc w:val="left"/>
      </w:pPr>
      <w:r>
        <w:rPr>
          <w:rFonts w:ascii="Consolas" w:hAnsi="Consolas"/>
          <w:color w:val="111827"/>
          <w:sz w:val="17"/>
        </w:rPr>
        <w:t xml:space="preserve">        holder.tvProvedor.setText(p.getProvedor());</w:t>
      </w:r>
    </w:p>
    <w:p>
      <w:pPr>
        <w:spacing w:before="0" w:after="0" w:line="240" w:lineRule="auto"/>
        <w:jc w:val="left"/>
      </w:pPr>
      <w:r>
        <w:rPr>
          <w:rFonts w:ascii="Consolas" w:hAnsi="Consolas"/>
          <w:color w:val="111827"/>
          <w:sz w:val="17"/>
        </w:rPr>
        <w:t xml:space="preserve">        holder.tvOrcamento.setText(String.format(Locale.getDefault(), "%.0f", orcamento));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Abrir Dashboard</w:t>
      </w:r>
    </w:p>
    <w:p>
      <w:pPr>
        <w:spacing w:before="0" w:after="0" w:line="240" w:lineRule="auto"/>
        <w:jc w:val="left"/>
      </w:pPr>
      <w:r>
        <w:rPr>
          <w:rFonts w:ascii="Consolas" w:hAnsi="Consolas"/>
          <w:color w:val="111827"/>
          <w:sz w:val="17"/>
        </w:rPr>
        <w:t xml:space="preserve">        holder.btnDashboard.setOnClickListener(new View.OnClickListener()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onClick(View v) {</w:t>
      </w:r>
    </w:p>
    <w:p>
      <w:pPr>
        <w:spacing w:before="0" w:after="0" w:line="240" w:lineRule="auto"/>
        <w:jc w:val="left"/>
      </w:pPr>
      <w:r>
        <w:rPr>
          <w:rFonts w:ascii="Consolas" w:hAnsi="Consolas"/>
          <w:color w:val="111827"/>
          <w:sz w:val="17"/>
        </w:rPr>
        <w:t xml:space="preserve">                Intent intent = new Intent(getContext(), DashboardActivity.class);</w:t>
      </w:r>
    </w:p>
    <w:p>
      <w:pPr>
        <w:spacing w:before="0" w:after="0" w:line="240" w:lineRule="auto"/>
        <w:jc w:val="left"/>
      </w:pPr>
      <w:r>
        <w:rPr>
          <w:rFonts w:ascii="Consolas" w:hAnsi="Consolas"/>
          <w:color w:val="111827"/>
          <w:sz w:val="17"/>
        </w:rPr>
        <w:t xml:space="preserve">                intent.putExtra("projeto_id", p.getId());</w:t>
      </w:r>
    </w:p>
    <w:p>
      <w:pPr>
        <w:spacing w:before="0" w:after="0" w:line="240" w:lineRule="auto"/>
        <w:jc w:val="left"/>
      </w:pPr>
      <w:r>
        <w:rPr>
          <w:rFonts w:ascii="Consolas" w:hAnsi="Consolas"/>
          <w:color w:val="111827"/>
          <w:sz w:val="17"/>
        </w:rPr>
        <w:t xml:space="preserve">                getContext().startActivity(intent);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Adicionar Recursos</w:t>
      </w:r>
    </w:p>
    <w:p>
      <w:pPr>
        <w:spacing w:before="0" w:after="0" w:line="240" w:lineRule="auto"/>
        <w:jc w:val="left"/>
      </w:pPr>
      <w:r>
        <w:rPr>
          <w:rFonts w:ascii="Consolas" w:hAnsi="Consolas"/>
          <w:color w:val="111827"/>
          <w:sz w:val="17"/>
        </w:rPr>
        <w:t xml:space="preserve">        holder.btnRecursos.setOnClickListener(new View.OnClickListener()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onClick(View v) {</w:t>
      </w:r>
    </w:p>
    <w:p>
      <w:pPr>
        <w:spacing w:before="0" w:after="0" w:line="240" w:lineRule="auto"/>
        <w:jc w:val="left"/>
      </w:pPr>
      <w:r>
        <w:rPr>
          <w:rFonts w:ascii="Consolas" w:hAnsi="Consolas"/>
          <w:color w:val="111827"/>
          <w:sz w:val="17"/>
        </w:rPr>
        <w:t xml:space="preserve">                Intent intent = new Intent(getContext(), FormRecursoActivity.class);</w:t>
      </w:r>
    </w:p>
    <w:p>
      <w:pPr>
        <w:spacing w:before="0" w:after="0" w:line="240" w:lineRule="auto"/>
        <w:jc w:val="left"/>
      </w:pPr>
      <w:r>
        <w:rPr>
          <w:rFonts w:ascii="Consolas" w:hAnsi="Consolas"/>
          <w:color w:val="111827"/>
          <w:sz w:val="17"/>
        </w:rPr>
        <w:t xml:space="preserve">                intent.putExtra("acao", -1);</w:t>
      </w:r>
    </w:p>
    <w:p>
      <w:pPr>
        <w:spacing w:before="0" w:after="0" w:line="240" w:lineRule="auto"/>
        <w:jc w:val="left"/>
      </w:pPr>
      <w:r>
        <w:rPr>
          <w:rFonts w:ascii="Consolas" w:hAnsi="Consolas"/>
          <w:color w:val="111827"/>
          <w:sz w:val="17"/>
        </w:rPr>
        <w:t xml:space="preserve">                intent.putExtra("id", 0L);</w:t>
      </w:r>
    </w:p>
    <w:p>
      <w:pPr>
        <w:spacing w:before="0" w:after="0" w:line="240" w:lineRule="auto"/>
        <w:jc w:val="left"/>
      </w:pPr>
      <w:r>
        <w:rPr>
          <w:rFonts w:ascii="Consolas" w:hAnsi="Consolas"/>
          <w:color w:val="111827"/>
          <w:sz w:val="17"/>
        </w:rPr>
        <w:t xml:space="preserve">                intent.putExtra("projeto_id", p.getId());</w:t>
      </w:r>
    </w:p>
    <w:p>
      <w:pPr>
        <w:spacing w:before="0" w:after="0" w:line="240" w:lineRule="auto"/>
        <w:jc w:val="left"/>
      </w:pPr>
      <w:r>
        <w:rPr>
          <w:rFonts w:ascii="Consolas" w:hAnsi="Consolas"/>
          <w:color w:val="111827"/>
          <w:sz w:val="17"/>
        </w:rPr>
        <w:t xml:space="preserve">                getContext().startActivity(intent);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convertView;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static class ViewHolder {</w:t>
      </w:r>
    </w:p>
    <w:p>
      <w:pPr>
        <w:spacing w:before="0" w:after="0" w:line="240" w:lineRule="auto"/>
        <w:jc w:val="left"/>
      </w:pPr>
      <w:r>
        <w:rPr>
          <w:rFonts w:ascii="Consolas" w:hAnsi="Consolas"/>
          <w:color w:val="111827"/>
          <w:sz w:val="17"/>
        </w:rPr>
        <w:t xml:space="preserve">        TextView tvNumero;</w:t>
      </w:r>
    </w:p>
    <w:p>
      <w:pPr>
        <w:spacing w:before="0" w:after="0" w:line="240" w:lineRule="auto"/>
        <w:jc w:val="left"/>
      </w:pPr>
      <w:r>
        <w:rPr>
          <w:rFonts w:ascii="Consolas" w:hAnsi="Consolas"/>
          <w:color w:val="111827"/>
          <w:sz w:val="17"/>
        </w:rPr>
        <w:t xml:space="preserve">        TextView tvChipCusto;</w:t>
      </w:r>
    </w:p>
    <w:p>
      <w:pPr>
        <w:spacing w:before="0" w:after="0" w:line="240" w:lineRule="auto"/>
        <w:jc w:val="left"/>
      </w:pPr>
      <w:r>
        <w:rPr>
          <w:rFonts w:ascii="Consolas" w:hAnsi="Consolas"/>
          <w:color w:val="111827"/>
          <w:sz w:val="17"/>
        </w:rPr>
        <w:t xml:space="preserve">        TextView tvNome;</w:t>
      </w:r>
    </w:p>
    <w:p>
      <w:pPr>
        <w:spacing w:before="0" w:after="0" w:line="240" w:lineRule="auto"/>
        <w:jc w:val="left"/>
      </w:pPr>
      <w:r>
        <w:rPr>
          <w:rFonts w:ascii="Consolas" w:hAnsi="Consolas"/>
          <w:color w:val="111827"/>
          <w:sz w:val="17"/>
        </w:rPr>
        <w:t xml:space="preserve">        TextView tvProvedor;</w:t>
      </w:r>
    </w:p>
    <w:p>
      <w:pPr>
        <w:spacing w:before="0" w:after="0" w:line="240" w:lineRule="auto"/>
        <w:jc w:val="left"/>
      </w:pPr>
      <w:r>
        <w:rPr>
          <w:rFonts w:ascii="Consolas" w:hAnsi="Consolas"/>
          <w:color w:val="111827"/>
          <w:sz w:val="17"/>
        </w:rPr>
        <w:t xml:space="preserve">        TextView tvOrcamento;</w:t>
      </w:r>
    </w:p>
    <w:p>
      <w:pPr>
        <w:spacing w:before="0" w:after="0" w:line="240" w:lineRule="auto"/>
        <w:jc w:val="left"/>
      </w:pPr>
      <w:r>
        <w:rPr>
          <w:rFonts w:ascii="Consolas" w:hAnsi="Consolas"/>
          <w:color w:val="111827"/>
          <w:sz w:val="17"/>
        </w:rPr>
        <w:t xml:space="preserve">        Button btnDashboard;</w:t>
      </w:r>
    </w:p>
    <w:p>
      <w:pPr>
        <w:spacing w:before="0" w:after="0" w:line="240" w:lineRule="auto"/>
        <w:jc w:val="left"/>
      </w:pPr>
      <w:r>
        <w:rPr>
          <w:rFonts w:ascii="Consolas" w:hAnsi="Consolas"/>
          <w:color w:val="111827"/>
          <w:sz w:val="17"/>
        </w:rPr>
        <w:t xml:space="preserve">        Button btnRecursos;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r>
        <w:br w:type="page"/>
      </w:r>
    </w:p>
    <w:p>
      <w:pPr>
        <w:keepNext/>
        <w:spacing w:before="280" w:after="80" w:line="360" w:lineRule="auto"/>
        <w:jc w:val="left"/>
      </w:pPr>
      <w:r>
        <w:rPr>
          <w:rFonts w:ascii="Arial" w:hAnsi="Arial"/>
          <w:b/>
          <w:sz w:val="24"/>
        </w:rPr>
        <w:t>4.2 Tela de Lista de Projetos (ListaProjetosActivity)</w:t>
      </w:r>
    </w:p>
    <w:p>
      <w:pPr>
        <w:spacing w:before="0" w:after="120" w:line="360" w:lineRule="auto"/>
        <w:ind w:firstLine="709"/>
        <w:jc w:val="both"/>
      </w:pPr>
      <w:r>
        <w:rPr>
          <w:rFonts w:ascii="Arial" w:hAnsi="Arial"/>
          <w:sz w:val="24"/>
        </w:rPr>
        <w:t>Descrição Funcional: Tela dedicada à gestão e visualização abrangente de todos os projetos cadastrados no simulador. Possui cabeçalho superior estilizado em azul com botão circular de retorno, subtítulo descritivo, ListView com divisor transparente e espaçamento harmônico entre cards, estado vazio amigável quando não há projetos registrados e botão de ação flutuante (FAB) para cadastro de novo projeto. Cada card exibe o nome do projeto, tag do provedor, custo estimado total mensal, teto orçamentário estipulado e uma barra de progresso horizontal (ProgressBar) com preenchimento cromático dinâmico que reflete o percentual de consumo do orçamento.</w:t>
      </w:r>
    </w:p>
    <w:p>
      <w:pPr>
        <w:keepNext/>
        <w:spacing w:before="280" w:after="280" w:line="360" w:lineRule="auto"/>
        <w:jc w:val="center"/>
      </w:pPr>
      <w:r>
        <w:rPr>
          <w:rFonts w:ascii="Arial" w:hAnsi="Arial"/>
          <w:b/>
          <w:sz w:val="22"/>
        </w:rPr>
        <w:t>[INSERIR AQUI O PRINT DA TELA 2: TELA DE LISTA DE PROJETOS (ListaProjetosActivity)]</w:t>
      </w:r>
    </w:p>
    <w:p>
      <w:pPr>
        <w:keepNext/>
        <w:spacing w:before="240" w:after="40"/>
        <w:jc w:val="left"/>
      </w:pPr>
      <w:r>
        <w:rPr>
          <w:rFonts w:ascii="Arial" w:hAnsi="Arial"/>
          <w:b/>
          <w:sz w:val="20"/>
        </w:rPr>
        <w:t>Arquivo: app/src/main/res/layout/activity_lista_projetos.xml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&lt;RelativeLayout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android:background="@color/background"</w:t>
      </w:r>
    </w:p>
    <w:p>
      <w:pPr>
        <w:spacing w:before="0" w:after="0" w:line="240" w:lineRule="auto"/>
        <w:jc w:val="left"/>
      </w:pPr>
      <w:r>
        <w:rPr>
          <w:rFonts w:ascii="Consolas" w:hAnsi="Consolas"/>
          <w:color w:val="111827"/>
          <w:sz w:val="17"/>
        </w:rPr>
        <w:t xml:space="preserve">    android:fitsSystemWindows="true"&gt;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HEADER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android:id="@+id/headerListaProjetos"</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android:layout_alignParentTop="true"</w:t>
      </w:r>
    </w:p>
    <w:p>
      <w:pPr>
        <w:spacing w:before="0" w:after="0" w:line="240" w:lineRule="auto"/>
        <w:jc w:val="left"/>
      </w:pPr>
      <w:r>
        <w:rPr>
          <w:rFonts w:ascii="Consolas" w:hAnsi="Consolas"/>
          <w:color w:val="111827"/>
          <w:sz w:val="17"/>
        </w:rPr>
        <w:t xml:space="preserve">        android:background="@drawable/bg_header_blue"</w:t>
      </w:r>
    </w:p>
    <w:p>
      <w:pPr>
        <w:spacing w:before="0" w:after="0" w:line="240" w:lineRule="auto"/>
        <w:jc w:val="left"/>
      </w:pPr>
      <w:r>
        <w:rPr>
          <w:rFonts w:ascii="Consolas" w:hAnsi="Consolas"/>
          <w:color w:val="111827"/>
          <w:sz w:val="17"/>
        </w:rPr>
        <w:t xml:space="preserve">        android:gravity="center_vertical"</w:t>
      </w:r>
    </w:p>
    <w:p>
      <w:pPr>
        <w:spacing w:before="0" w:after="0" w:line="240" w:lineRule="auto"/>
        <w:jc w:val="left"/>
      </w:pPr>
      <w:r>
        <w:rPr>
          <w:rFonts w:ascii="Consolas" w:hAnsi="Consolas"/>
          <w:color w:val="111827"/>
          <w:sz w:val="17"/>
        </w:rPr>
        <w:t xml:space="preserve">        android:minHeight="72dp"</w:t>
      </w:r>
    </w:p>
    <w:p>
      <w:pPr>
        <w:spacing w:before="0" w:after="0" w:line="240" w:lineRule="auto"/>
        <w:jc w:val="left"/>
      </w:pPr>
      <w:r>
        <w:rPr>
          <w:rFonts w:ascii="Consolas" w:hAnsi="Consolas"/>
          <w:color w:val="111827"/>
          <w:sz w:val="17"/>
        </w:rPr>
        <w:t xml:space="preserve">        android:orientation="horizontal"</w:t>
      </w:r>
    </w:p>
    <w:p>
      <w:pPr>
        <w:spacing w:before="0" w:after="0" w:line="240" w:lineRule="auto"/>
        <w:jc w:val="left"/>
      </w:pPr>
      <w:r>
        <w:rPr>
          <w:rFonts w:ascii="Consolas" w:hAnsi="Consolas"/>
          <w:color w:val="111827"/>
          <w:sz w:val="17"/>
        </w:rPr>
        <w:t xml:space="preserve">        android:paddingStart="8dp"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android:paddingTop="12dp"</w:t>
      </w:r>
    </w:p>
    <w:p>
      <w:pPr>
        <w:spacing w:before="0" w:after="0" w:line="240" w:lineRule="auto"/>
        <w:jc w:val="left"/>
      </w:pPr>
      <w:r>
        <w:rPr>
          <w:rFonts w:ascii="Consolas" w:hAnsi="Consolas"/>
          <w:color w:val="111827"/>
          <w:sz w:val="17"/>
        </w:rPr>
        <w:t xml:space="preserve">        android:paddingBottom="20dp"</w:t>
      </w:r>
    </w:p>
    <w:p>
      <w:pPr>
        <w:spacing w:before="0" w:after="0" w:line="240" w:lineRule="auto"/>
        <w:jc w:val="left"/>
      </w:pPr>
      <w:r>
        <w:rPr>
          <w:rFonts w:ascii="Consolas" w:hAnsi="Consolas"/>
          <w:color w:val="111827"/>
          <w:sz w:val="17"/>
        </w:rPr>
        <w:t xml:space="preserve">        android:elevation="4dp"&gt;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android:id="@+id/btnListaProjetosVoltar"</w:t>
      </w:r>
    </w:p>
    <w:p>
      <w:pPr>
        <w:spacing w:before="0" w:after="0" w:line="240" w:lineRule="auto"/>
        <w:jc w:val="left"/>
      </w:pPr>
      <w:r>
        <w:rPr>
          <w:rFonts w:ascii="Consolas" w:hAnsi="Consolas"/>
          <w:color w:val="111827"/>
          <w:sz w:val="17"/>
        </w:rPr>
        <w:t xml:space="preserve">            android:layout_width="40dp"</w:t>
      </w:r>
    </w:p>
    <w:p>
      <w:pPr>
        <w:spacing w:before="0" w:after="0" w:line="240" w:lineRule="auto"/>
        <w:jc w:val="left"/>
      </w:pPr>
      <w:r>
        <w:rPr>
          <w:rFonts w:ascii="Consolas" w:hAnsi="Consolas"/>
          <w:color w:val="111827"/>
          <w:sz w:val="17"/>
        </w:rPr>
        <w:t xml:space="preserve">            android:layout_height="40dp"</w:t>
      </w:r>
    </w:p>
    <w:p>
      <w:pPr>
        <w:spacing w:before="0" w:after="0" w:line="240" w:lineRule="auto"/>
        <w:jc w:val="left"/>
      </w:pPr>
      <w:r>
        <w:rPr>
          <w:rFonts w:ascii="Consolas" w:hAnsi="Consolas"/>
          <w:color w:val="111827"/>
          <w:sz w:val="17"/>
        </w:rPr>
        <w:t xml:space="preserve">            android:background="@drawable/bg_back_circle_white"</w:t>
      </w:r>
    </w:p>
    <w:p>
      <w:pPr>
        <w:spacing w:before="0" w:after="0" w:line="240" w:lineRule="auto"/>
        <w:jc w:val="left"/>
      </w:pPr>
      <w:r>
        <w:rPr>
          <w:rFonts w:ascii="Consolas" w:hAnsi="Consolas"/>
          <w:color w:val="111827"/>
          <w:sz w:val="17"/>
        </w:rPr>
        <w:t xml:space="preserve">            android:contentDescription="Voltar"</w:t>
      </w:r>
    </w:p>
    <w:p>
      <w:pPr>
        <w:spacing w:before="0" w:after="0" w:line="240" w:lineRule="auto"/>
        <w:jc w:val="left"/>
      </w:pPr>
      <w:r>
        <w:rPr>
          <w:rFonts w:ascii="Consolas" w:hAnsi="Consolas"/>
          <w:color w:val="111827"/>
          <w:sz w:val="17"/>
        </w:rPr>
        <w:t xml:space="preserve">            android:padding="8dp"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android:src="@drawable/ic_arrow_back_white"</w:t>
      </w:r>
    </w:p>
    <w:p>
      <w:pPr>
        <w:spacing w:before="0" w:after="0" w:line="240" w:lineRule="auto"/>
        <w:jc w:val="left"/>
      </w:pPr>
      <w:r>
        <w:rPr>
          <w:rFonts w:ascii="Consolas" w:hAnsi="Consolas"/>
          <w:color w:val="111827"/>
          <w:sz w:val="17"/>
        </w:rPr>
        <w:t xml:space="preserve">            android:onClick="onVoltarClick"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android:layout_marginStart="8dp"</w:t>
      </w:r>
    </w:p>
    <w:p>
      <w:pPr>
        <w:spacing w:before="0" w:after="0" w:line="240" w:lineRule="auto"/>
        <w:jc w:val="left"/>
      </w:pPr>
      <w:r>
        <w:rPr>
          <w:rFonts w:ascii="Consolas" w:hAnsi="Consolas"/>
          <w:color w:val="111827"/>
          <w:sz w:val="17"/>
        </w:rPr>
        <w:t xml:space="preserve">            android:layout_marginEnd="8dp"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android:text="Projetos"</w:t>
      </w:r>
    </w:p>
    <w:p>
      <w:pPr>
        <w:spacing w:before="0" w:after="0" w:line="240" w:lineRule="auto"/>
        <w:jc w:val="left"/>
      </w:pPr>
      <w:r>
        <w:rPr>
          <w:rFonts w:ascii="Consolas" w:hAnsi="Consolas"/>
          <w:color w:val="111827"/>
          <w:sz w:val="17"/>
        </w:rPr>
        <w:t xml:space="preserve">                android:textColor="@color/white"</w:t>
      </w:r>
    </w:p>
    <w:p>
      <w:pPr>
        <w:spacing w:before="0" w:after="0" w:line="240" w:lineRule="auto"/>
        <w:jc w:val="left"/>
      </w:pPr>
      <w:r>
        <w:rPr>
          <w:rFonts w:ascii="Consolas" w:hAnsi="Consolas"/>
          <w:color w:val="111827"/>
          <w:sz w:val="17"/>
        </w:rPr>
        <w:t xml:space="preserve">                android:textSize="17sp"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android:layout_marginTop="2dp"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android:text="Lista de Projetos Cadastrados"</w:t>
      </w:r>
    </w:p>
    <w:p>
      <w:pPr>
        <w:spacing w:before="0" w:after="0" w:line="240" w:lineRule="auto"/>
        <w:jc w:val="left"/>
      </w:pPr>
      <w:r>
        <w:rPr>
          <w:rFonts w:ascii="Consolas" w:hAnsi="Consolas"/>
          <w:color w:val="111827"/>
          <w:sz w:val="17"/>
        </w:rPr>
        <w:t xml:space="preserve">                android:textColor="#BFDBFE"</w:t>
      </w:r>
    </w:p>
    <w:p>
      <w:pPr>
        <w:spacing w:before="0" w:after="0" w:line="240" w:lineRule="auto"/>
        <w:jc w:val="left"/>
      </w:pPr>
      <w:r>
        <w:rPr>
          <w:rFonts w:ascii="Consolas" w:hAnsi="Consolas"/>
          <w:color w:val="111827"/>
          <w:sz w:val="17"/>
        </w:rPr>
        <w:t xml:space="preserve">                android:textSize="11sp"</w:t>
      </w:r>
    </w:p>
    <w:p>
      <w:pPr>
        <w:spacing w:before="0" w:after="0" w:line="240" w:lineRule="auto"/>
        <w:jc w:val="left"/>
      </w:pPr>
      <w:r>
        <w:rPr>
          <w:rFonts w:ascii="Consolas" w:hAnsi="Consolas"/>
          <w:color w:val="111827"/>
          <w:sz w:val="17"/>
        </w:rPr>
        <w:t xml:space="preserve">                android:maxLines="2"</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CONTEÚDO --&gt;</w:t>
      </w:r>
    </w:p>
    <w:p>
      <w:pPr>
        <w:spacing w:before="0" w:after="0" w:line="240" w:lineRule="auto"/>
        <w:jc w:val="left"/>
      </w:pPr>
      <w:r>
        <w:rPr>
          <w:rFonts w:ascii="Consolas" w:hAnsi="Consolas"/>
          <w:color w:val="111827"/>
          <w:sz w:val="17"/>
        </w:rPr>
        <w:t xml:space="preserve">    &lt;FrameLayout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android:layout_below="@id/headerListaProjetos"</w:t>
      </w:r>
    </w:p>
    <w:p>
      <w:pPr>
        <w:spacing w:before="0" w:after="0" w:line="240" w:lineRule="auto"/>
        <w:jc w:val="left"/>
      </w:pPr>
      <w:r>
        <w:rPr>
          <w:rFonts w:ascii="Consolas" w:hAnsi="Consolas"/>
          <w:color w:val="111827"/>
          <w:sz w:val="17"/>
        </w:rPr>
        <w:t xml:space="preserve">        android:layout_above="@id/bottom_navigation"</w:t>
      </w:r>
    </w:p>
    <w:p>
      <w:pPr>
        <w:spacing w:before="0" w:after="0" w:line="240" w:lineRule="auto"/>
        <w:jc w:val="left"/>
      </w:pPr>
      <w:r>
        <w:rPr>
          <w:rFonts w:ascii="Consolas" w:hAnsi="Consolas"/>
          <w:color w:val="111827"/>
          <w:sz w:val="17"/>
        </w:rPr>
        <w:t xml:space="preserve">        android:background="@color/background"&gt;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&lt;ListView</w:t>
      </w:r>
    </w:p>
    <w:p>
      <w:pPr>
        <w:spacing w:before="0" w:after="0" w:line="240" w:lineRule="auto"/>
        <w:jc w:val="left"/>
      </w:pPr>
      <w:r>
        <w:rPr>
          <w:rFonts w:ascii="Consolas" w:hAnsi="Consolas"/>
          <w:color w:val="111827"/>
          <w:sz w:val="17"/>
        </w:rPr>
        <w:t xml:space="preserve">            android:id="@+id/listViewProjetos"</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android:clipToPadding="false"</w:t>
      </w:r>
    </w:p>
    <w:p>
      <w:pPr>
        <w:spacing w:before="0" w:after="0" w:line="240" w:lineRule="auto"/>
        <w:jc w:val="left"/>
      </w:pPr>
      <w:r>
        <w:rPr>
          <w:rFonts w:ascii="Consolas" w:hAnsi="Consolas"/>
          <w:color w:val="111827"/>
          <w:sz w:val="17"/>
        </w:rPr>
        <w:t xml:space="preserve">            android:divider="@android:color/transparent"</w:t>
      </w:r>
    </w:p>
    <w:p>
      <w:pPr>
        <w:spacing w:before="0" w:after="0" w:line="240" w:lineRule="auto"/>
        <w:jc w:val="left"/>
      </w:pPr>
      <w:r>
        <w:rPr>
          <w:rFonts w:ascii="Consolas" w:hAnsi="Consolas"/>
          <w:color w:val="111827"/>
          <w:sz w:val="17"/>
        </w:rPr>
        <w:t xml:space="preserve">            android:dividerHeight="12dp"</w:t>
      </w:r>
    </w:p>
    <w:p>
      <w:pPr>
        <w:spacing w:before="0" w:after="0" w:line="240" w:lineRule="auto"/>
        <w:jc w:val="left"/>
      </w:pPr>
      <w:r>
        <w:rPr>
          <w:rFonts w:ascii="Consolas" w:hAnsi="Consolas"/>
          <w:color w:val="111827"/>
          <w:sz w:val="17"/>
        </w:rPr>
        <w:t xml:space="preserve">            android:paddingStart="16dp"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android:paddingTop="16dp"</w:t>
      </w:r>
    </w:p>
    <w:p>
      <w:pPr>
        <w:spacing w:before="0" w:after="0" w:line="240" w:lineRule="auto"/>
        <w:jc w:val="left"/>
      </w:pPr>
      <w:r>
        <w:rPr>
          <w:rFonts w:ascii="Consolas" w:hAnsi="Consolas"/>
          <w:color w:val="111827"/>
          <w:sz w:val="17"/>
        </w:rPr>
        <w:t xml:space="preserve">            android:paddingBottom="88dp"</w:t>
      </w:r>
    </w:p>
    <w:p>
      <w:pPr>
        <w:spacing w:before="0" w:after="0" w:line="240" w:lineRule="auto"/>
        <w:jc w:val="left"/>
      </w:pPr>
      <w:r>
        <w:rPr>
          <w:rFonts w:ascii="Consolas" w:hAnsi="Consolas"/>
          <w:color w:val="111827"/>
          <w:sz w:val="17"/>
        </w:rPr>
        <w:t xml:space="preserve">            android:scrollbars="none"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android:id="@+id/tvListaProjetosVazio"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android:layout_gravity="center"</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android:padding="32dp"</w:t>
      </w:r>
    </w:p>
    <w:p>
      <w:pPr>
        <w:spacing w:before="0" w:after="0" w:line="240" w:lineRule="auto"/>
        <w:jc w:val="left"/>
      </w:pPr>
      <w:r>
        <w:rPr>
          <w:rFonts w:ascii="Consolas" w:hAnsi="Consolas"/>
          <w:color w:val="111827"/>
          <w:sz w:val="17"/>
        </w:rPr>
        <w:t xml:space="preserve">            android:text="@string/nenhum_projeto"</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android:visibility="gone"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BOTÃO NOVO PROJETO --&gt;</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android:id="@+id/fabNovoProjeto"</w:t>
      </w:r>
    </w:p>
    <w:p>
      <w:pPr>
        <w:spacing w:before="0" w:after="0" w:line="240" w:lineRule="auto"/>
        <w:jc w:val="left"/>
      </w:pPr>
      <w:r>
        <w:rPr>
          <w:rFonts w:ascii="Consolas" w:hAnsi="Consolas"/>
          <w:color w:val="111827"/>
          <w:sz w:val="17"/>
        </w:rPr>
        <w:t xml:space="preserve">            android:layout_width="56dp"</w:t>
      </w:r>
    </w:p>
    <w:p>
      <w:pPr>
        <w:spacing w:before="0" w:after="0" w:line="240" w:lineRule="auto"/>
        <w:jc w:val="left"/>
      </w:pPr>
      <w:r>
        <w:rPr>
          <w:rFonts w:ascii="Consolas" w:hAnsi="Consolas"/>
          <w:color w:val="111827"/>
          <w:sz w:val="17"/>
        </w:rPr>
        <w:t xml:space="preserve">            android:layout_height="56dp"</w:t>
      </w:r>
    </w:p>
    <w:p>
      <w:pPr>
        <w:spacing w:before="0" w:after="0" w:line="240" w:lineRule="auto"/>
        <w:jc w:val="left"/>
      </w:pPr>
      <w:r>
        <w:rPr>
          <w:rFonts w:ascii="Consolas" w:hAnsi="Consolas"/>
          <w:color w:val="111827"/>
          <w:sz w:val="17"/>
        </w:rPr>
        <w:t xml:space="preserve">            android:layout_gravity="bottom|end"</w:t>
      </w:r>
    </w:p>
    <w:p>
      <w:pPr>
        <w:spacing w:before="0" w:after="0" w:line="240" w:lineRule="auto"/>
        <w:jc w:val="left"/>
      </w:pPr>
      <w:r>
        <w:rPr>
          <w:rFonts w:ascii="Consolas" w:hAnsi="Consolas"/>
          <w:color w:val="111827"/>
          <w:sz w:val="17"/>
        </w:rPr>
        <w:t xml:space="preserve">            android:layout_marginEnd="16dp"</w:t>
      </w:r>
    </w:p>
    <w:p>
      <w:pPr>
        <w:spacing w:before="0" w:after="0" w:line="240" w:lineRule="auto"/>
        <w:jc w:val="left"/>
      </w:pPr>
      <w:r>
        <w:rPr>
          <w:rFonts w:ascii="Consolas" w:hAnsi="Consolas"/>
          <w:color w:val="111827"/>
          <w:sz w:val="17"/>
        </w:rPr>
        <w:t xml:space="preserve">            android:layout_marginBottom="16dp"</w:t>
      </w:r>
    </w:p>
    <w:p>
      <w:pPr>
        <w:spacing w:before="0" w:after="0" w:line="240" w:lineRule="auto"/>
        <w:jc w:val="left"/>
      </w:pPr>
      <w:r>
        <w:rPr>
          <w:rFonts w:ascii="Consolas" w:hAnsi="Consolas"/>
          <w:color w:val="111827"/>
          <w:sz w:val="17"/>
        </w:rPr>
        <w:t xml:space="preserve">            android:background="@drawable/bg_fab_add"</w:t>
      </w:r>
    </w:p>
    <w:p>
      <w:pPr>
        <w:spacing w:before="0" w:after="0" w:line="240" w:lineRule="auto"/>
        <w:jc w:val="left"/>
      </w:pPr>
      <w:r>
        <w:rPr>
          <w:rFonts w:ascii="Consolas" w:hAnsi="Consolas"/>
          <w:color w:val="111827"/>
          <w:sz w:val="17"/>
        </w:rPr>
        <w:t xml:space="preserve">            android:contentDescription="Novo Projeto"</w:t>
      </w:r>
    </w:p>
    <w:p>
      <w:pPr>
        <w:spacing w:before="0" w:after="0" w:line="240" w:lineRule="auto"/>
        <w:jc w:val="left"/>
      </w:pPr>
      <w:r>
        <w:rPr>
          <w:rFonts w:ascii="Consolas" w:hAnsi="Consolas"/>
          <w:color w:val="111827"/>
          <w:sz w:val="17"/>
        </w:rPr>
        <w:t xml:space="preserve">            android:elevation="8dp"</w:t>
      </w:r>
    </w:p>
    <w:p>
      <w:pPr>
        <w:spacing w:before="0" w:after="0" w:line="240" w:lineRule="auto"/>
        <w:jc w:val="left"/>
      </w:pPr>
      <w:r>
        <w:rPr>
          <w:rFonts w:ascii="Consolas" w:hAnsi="Consolas"/>
          <w:color w:val="111827"/>
          <w:sz w:val="17"/>
        </w:rPr>
        <w:t xml:space="preserve">            android:padding="14dp"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android:src="@drawable/ic_plus"</w:t>
      </w:r>
    </w:p>
    <w:p>
      <w:pPr>
        <w:spacing w:before="0" w:after="0" w:line="240" w:lineRule="auto"/>
        <w:jc w:val="left"/>
      </w:pPr>
      <w:r>
        <w:rPr>
          <w:rFonts w:ascii="Consolas" w:hAnsi="Consolas"/>
          <w:color w:val="111827"/>
          <w:sz w:val="17"/>
        </w:rPr>
        <w:t xml:space="preserve">            android:onClick="novoProjeto" /&gt;</w:t>
      </w:r>
    </w:p>
    <w:p>
      <w:pPr>
        <w:spacing w:before="0" w:after="0" w:line="240" w:lineRule="auto"/>
        <w:jc w:val="left"/>
      </w:pPr>
      <w:r>
        <w:rPr>
          <w:rFonts w:ascii="Consolas" w:hAnsi="Consolas"/>
          <w:color w:val="111827"/>
          <w:sz w:val="17"/>
        </w:rPr>
        <w:t xml:space="preserve">    &lt;/FrameLayout&gt;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BOTTOM NAVBAR --&gt;</w:t>
      </w:r>
    </w:p>
    <w:p>
      <w:pPr>
        <w:spacing w:before="0" w:after="0" w:line="240" w:lineRule="auto"/>
        <w:jc w:val="left"/>
      </w:pPr>
      <w:r>
        <w:rPr>
          <w:rFonts w:ascii="Consolas" w:hAnsi="Consolas"/>
          <w:color w:val="111827"/>
          <w:sz w:val="17"/>
        </w:rPr>
        <w:t xml:space="preserve">    &lt;com.google.android.material.bottomnavigation.BottomNavigationView</w:t>
      </w:r>
    </w:p>
    <w:p>
      <w:pPr>
        <w:spacing w:before="0" w:after="0" w:line="240" w:lineRule="auto"/>
        <w:jc w:val="left"/>
      </w:pPr>
      <w:r>
        <w:rPr>
          <w:rFonts w:ascii="Consolas" w:hAnsi="Consolas"/>
          <w:color w:val="111827"/>
          <w:sz w:val="17"/>
        </w:rPr>
        <w:t xml:space="preserve">        android:id="@+id/bottom_navigation"</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android:layout_height="64dp"</w:t>
      </w:r>
    </w:p>
    <w:p>
      <w:pPr>
        <w:spacing w:before="0" w:after="0" w:line="240" w:lineRule="auto"/>
        <w:jc w:val="left"/>
      </w:pPr>
      <w:r>
        <w:rPr>
          <w:rFonts w:ascii="Consolas" w:hAnsi="Consolas"/>
          <w:color w:val="111827"/>
          <w:sz w:val="17"/>
        </w:rPr>
        <w:t xml:space="preserve">        android:layout_alignParentBottom="true"</w:t>
      </w:r>
    </w:p>
    <w:p>
      <w:pPr>
        <w:spacing w:before="0" w:after="0" w:line="240" w:lineRule="auto"/>
        <w:jc w:val="left"/>
      </w:pPr>
      <w:r>
        <w:rPr>
          <w:rFonts w:ascii="Consolas" w:hAnsi="Consolas"/>
          <w:color w:val="111827"/>
          <w:sz w:val="17"/>
        </w:rPr>
        <w:t xml:space="preserve">        android:background="@color/nav_background"</w:t>
      </w:r>
    </w:p>
    <w:p>
      <w:pPr>
        <w:spacing w:before="0" w:after="0" w:line="240" w:lineRule="auto"/>
        <w:jc w:val="left"/>
      </w:pPr>
      <w:r>
        <w:rPr>
          <w:rFonts w:ascii="Consolas" w:hAnsi="Consolas"/>
          <w:color w:val="111827"/>
          <w:sz w:val="17"/>
        </w:rPr>
        <w:t xml:space="preserve">        android:elevation="8dp"</w:t>
      </w:r>
    </w:p>
    <w:p>
      <w:pPr>
        <w:spacing w:before="0" w:after="0" w:line="240" w:lineRule="auto"/>
        <w:jc w:val="left"/>
      </w:pPr>
      <w:r>
        <w:rPr>
          <w:rFonts w:ascii="Consolas" w:hAnsi="Consolas"/>
          <w:color w:val="111827"/>
          <w:sz w:val="17"/>
        </w:rPr>
        <w:t xml:space="preserve">        android:minHeight="64dp"</w:t>
      </w:r>
    </w:p>
    <w:p>
      <w:pPr>
        <w:spacing w:before="0" w:after="0" w:line="240" w:lineRule="auto"/>
        <w:jc w:val="left"/>
      </w:pPr>
      <w:r>
        <w:rPr>
          <w:rFonts w:ascii="Consolas" w:hAnsi="Consolas"/>
          <w:color w:val="111827"/>
          <w:sz w:val="17"/>
        </w:rPr>
        <w:t xml:space="preserve">        app:itemIconTint="@color/bottom_nav_color_selector"</w:t>
      </w:r>
    </w:p>
    <w:p>
      <w:pPr>
        <w:spacing w:before="0" w:after="0" w:line="240" w:lineRule="auto"/>
        <w:jc w:val="left"/>
      </w:pPr>
      <w:r>
        <w:rPr>
          <w:rFonts w:ascii="Consolas" w:hAnsi="Consolas"/>
          <w:color w:val="111827"/>
          <w:sz w:val="17"/>
        </w:rPr>
        <w:t xml:space="preserve">        app:itemTextColor="@color/bottom_nav_color_selector"</w:t>
      </w:r>
    </w:p>
    <w:p>
      <w:pPr>
        <w:spacing w:before="0" w:after="0" w:line="240" w:lineRule="auto"/>
        <w:jc w:val="left"/>
      </w:pPr>
      <w:r>
        <w:rPr>
          <w:rFonts w:ascii="Consolas" w:hAnsi="Consolas"/>
          <w:color w:val="111827"/>
          <w:sz w:val="17"/>
        </w:rPr>
        <w:t xml:space="preserve">        app:itemRippleColor="@color/ripple_light"</w:t>
      </w:r>
    </w:p>
    <w:p>
      <w:pPr>
        <w:spacing w:before="0" w:after="0" w:line="240" w:lineRule="auto"/>
        <w:jc w:val="left"/>
      </w:pPr>
      <w:r>
        <w:rPr>
          <w:rFonts w:ascii="Consolas" w:hAnsi="Consolas"/>
          <w:color w:val="111827"/>
          <w:sz w:val="17"/>
        </w:rPr>
        <w:t xml:space="preserve">        app:labelVisibilityMode="labeled"</w:t>
      </w:r>
    </w:p>
    <w:p>
      <w:pPr>
        <w:spacing w:before="0" w:after="0" w:line="240" w:lineRule="auto"/>
        <w:jc w:val="left"/>
      </w:pPr>
      <w:r>
        <w:rPr>
          <w:rFonts w:ascii="Consolas" w:hAnsi="Consolas"/>
          <w:color w:val="111827"/>
          <w:sz w:val="17"/>
        </w:rPr>
        <w:t xml:space="preserve">        app:menu="@menu/bottom_nav_menu"</w:t>
      </w:r>
    </w:p>
    <w:p>
      <w:pPr>
        <w:spacing w:before="0" w:after="0" w:line="240" w:lineRule="auto"/>
        <w:jc w:val="left"/>
      </w:pPr>
      <w:r>
        <w:rPr>
          <w:rFonts w:ascii="Consolas" w:hAnsi="Consolas"/>
          <w:color w:val="111827"/>
          <w:sz w:val="17"/>
        </w:rPr>
        <w:t xml:space="preserve">        app:itemIconSize="22dp"</w:t>
      </w:r>
    </w:p>
    <w:p>
      <w:pPr>
        <w:spacing w:before="0" w:after="0" w:line="240" w:lineRule="auto"/>
        <w:jc w:val="left"/>
      </w:pPr>
      <w:r>
        <w:rPr>
          <w:rFonts w:ascii="Consolas" w:hAnsi="Consolas"/>
          <w:color w:val="111827"/>
          <w:sz w:val="17"/>
        </w:rPr>
        <w:t xml:space="preserve">        app:itemTextAppearanceActive="@style/TextAppearance.FinOps.BottomNav.Active"</w:t>
      </w:r>
    </w:p>
    <w:p>
      <w:pPr>
        <w:spacing w:before="0" w:after="0" w:line="240" w:lineRule="auto"/>
        <w:jc w:val="left"/>
      </w:pPr>
      <w:r>
        <w:rPr>
          <w:rFonts w:ascii="Consolas" w:hAnsi="Consolas"/>
          <w:color w:val="111827"/>
          <w:sz w:val="17"/>
        </w:rPr>
        <w:t xml:space="preserve">        app:itemTextAppearanceInactive="@style/TextAppearance.FinOps.BottomNav.Inactive"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&lt;/RelativeLayout&gt;</w:t>
      </w:r>
    </w:p>
    <w:p>
      <w:pPr>
        <w:spacing w:before="0" w:after="120"/>
      </w:pPr>
    </w:p>
    <w:p>
      <w:pPr>
        <w:keepNext/>
        <w:spacing w:before="240" w:after="40"/>
        <w:jc w:val="left"/>
      </w:pPr>
      <w:r>
        <w:rPr>
          <w:rFonts w:ascii="Arial" w:hAnsi="Arial"/>
          <w:b/>
          <w:sz w:val="20"/>
        </w:rPr>
        <w:t>Arquivo: app/src/main/res/layout/item_projeto.xml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&lt;com.google.android.material.card.MaterialCardView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android:layout_marginBottom="12dp"</w:t>
      </w:r>
    </w:p>
    <w:p>
      <w:pPr>
        <w:spacing w:before="0" w:after="0" w:line="240" w:lineRule="auto"/>
        <w:jc w:val="left"/>
      </w:pPr>
      <w:r>
        <w:rPr>
          <w:rFonts w:ascii="Consolas" w:hAnsi="Consolas"/>
          <w:color w:val="111827"/>
          <w:sz w:val="17"/>
        </w:rPr>
        <w:t xml:space="preserve">    app:cardCornerRadius="16dp"</w:t>
      </w:r>
    </w:p>
    <w:p>
      <w:pPr>
        <w:spacing w:before="0" w:after="0" w:line="240" w:lineRule="auto"/>
        <w:jc w:val="left"/>
      </w:pPr>
      <w:r>
        <w:rPr>
          <w:rFonts w:ascii="Consolas" w:hAnsi="Consolas"/>
          <w:color w:val="111827"/>
          <w:sz w:val="17"/>
        </w:rPr>
        <w:t xml:space="preserve">    app:cardElevation="2dp"</w:t>
      </w:r>
    </w:p>
    <w:p>
      <w:pPr>
        <w:spacing w:before="0" w:after="0" w:line="240" w:lineRule="auto"/>
        <w:jc w:val="left"/>
      </w:pPr>
      <w:r>
        <w:rPr>
          <w:rFonts w:ascii="Consolas" w:hAnsi="Consolas"/>
          <w:color w:val="111827"/>
          <w:sz w:val="17"/>
        </w:rPr>
        <w:t xml:space="preserve">    app:cardBackgroundColor="@color/card_bg"</w:t>
      </w:r>
    </w:p>
    <w:p>
      <w:pPr>
        <w:spacing w:before="0" w:after="0" w:line="240" w:lineRule="auto"/>
        <w:jc w:val="left"/>
      </w:pPr>
      <w:r>
        <w:rPr>
          <w:rFonts w:ascii="Consolas" w:hAnsi="Consolas"/>
          <w:color w:val="111827"/>
          <w:sz w:val="17"/>
        </w:rPr>
        <w:t xml:space="preserve">    app:strokeWidth="1dp"</w:t>
      </w:r>
    </w:p>
    <w:p>
      <w:pPr>
        <w:spacing w:before="0" w:after="0" w:line="240" w:lineRule="auto"/>
        <w:jc w:val="left"/>
      </w:pPr>
      <w:r>
        <w:rPr>
          <w:rFonts w:ascii="Consolas" w:hAnsi="Consolas"/>
          <w:color w:val="111827"/>
          <w:sz w:val="17"/>
        </w:rPr>
        <w:t xml:space="preserve">    app:strokeColor="@color/border"&gt;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android:padding="16dp"&gt;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Projeto --&gt;</w:t>
      </w:r>
    </w:p>
    <w:p>
      <w:pPr>
        <w:spacing w:before="0" w:after="0" w:line="240" w:lineRule="auto"/>
        <w:jc w:val="left"/>
      </w:pPr>
      <w:r>
        <w:rPr>
          <w:rFonts w:ascii="Consolas" w:hAnsi="Consolas"/>
          <w:color w:val="111827"/>
          <w:sz w:val="17"/>
        </w:rPr>
        <w:t xml:space="preserve">        &lt;RelativeLayout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android:id="@+id/tvItemProjetoNome"</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android:layout_toStartOf="@id/tvItemProjetoProvedor"</w:t>
      </w:r>
    </w:p>
    <w:p>
      <w:pPr>
        <w:spacing w:before="0" w:after="0" w:line="240" w:lineRule="auto"/>
        <w:jc w:val="left"/>
      </w:pPr>
      <w:r>
        <w:rPr>
          <w:rFonts w:ascii="Consolas" w:hAnsi="Consolas"/>
          <w:color w:val="111827"/>
          <w:sz w:val="17"/>
        </w:rPr>
        <w:t xml:space="preserve">                android:layout_marginEnd="8dp"</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android:text="Nome do Projeto"</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android:textSize="16sp"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android:id="@+id/tvItemProjetoProvedor"</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android:layout_alignParentEnd="true"</w:t>
      </w:r>
    </w:p>
    <w:p>
      <w:pPr>
        <w:spacing w:before="0" w:after="0" w:line="240" w:lineRule="auto"/>
        <w:jc w:val="left"/>
      </w:pPr>
      <w:r>
        <w:rPr>
          <w:rFonts w:ascii="Consolas" w:hAnsi="Consolas"/>
          <w:color w:val="111827"/>
          <w:sz w:val="17"/>
        </w:rPr>
        <w:t xml:space="preserve">                android:gravity="center_vertical"</w:t>
      </w:r>
    </w:p>
    <w:p>
      <w:pPr>
        <w:spacing w:before="0" w:after="0" w:line="240" w:lineRule="auto"/>
        <w:jc w:val="left"/>
      </w:pPr>
      <w:r>
        <w:rPr>
          <w:rFonts w:ascii="Consolas" w:hAnsi="Consolas"/>
          <w:color w:val="111827"/>
          <w:sz w:val="17"/>
        </w:rPr>
        <w:t xml:space="preserve">                android:paddingStart="10dp"</w:t>
      </w:r>
    </w:p>
    <w:p>
      <w:pPr>
        <w:spacing w:before="0" w:after="0" w:line="240" w:lineRule="auto"/>
        <w:jc w:val="left"/>
      </w:pPr>
      <w:r>
        <w:rPr>
          <w:rFonts w:ascii="Consolas" w:hAnsi="Consolas"/>
          <w:color w:val="111827"/>
          <w:sz w:val="17"/>
        </w:rPr>
        <w:t xml:space="preserve">                android:paddingEnd="10dp"</w:t>
      </w:r>
    </w:p>
    <w:p>
      <w:pPr>
        <w:spacing w:before="0" w:after="0" w:line="240" w:lineRule="auto"/>
        <w:jc w:val="left"/>
      </w:pPr>
      <w:r>
        <w:rPr>
          <w:rFonts w:ascii="Consolas" w:hAnsi="Consolas"/>
          <w:color w:val="111827"/>
          <w:sz w:val="17"/>
        </w:rPr>
        <w:t xml:space="preserve">                android:paddingTop="4dp"</w:t>
      </w:r>
    </w:p>
    <w:p>
      <w:pPr>
        <w:spacing w:before="0" w:after="0" w:line="240" w:lineRule="auto"/>
        <w:jc w:val="left"/>
      </w:pPr>
      <w:r>
        <w:rPr>
          <w:rFonts w:ascii="Consolas" w:hAnsi="Consolas"/>
          <w:color w:val="111827"/>
          <w:sz w:val="17"/>
        </w:rPr>
        <w:t xml:space="preserve">                android:paddingBottom="4dp"</w:t>
      </w:r>
    </w:p>
    <w:p>
      <w:pPr>
        <w:spacing w:before="0" w:after="0" w:line="240" w:lineRule="auto"/>
        <w:jc w:val="left"/>
      </w:pPr>
      <w:r>
        <w:rPr>
          <w:rFonts w:ascii="Consolas" w:hAnsi="Consolas"/>
          <w:color w:val="111827"/>
          <w:sz w:val="17"/>
        </w:rPr>
        <w:t xml:space="preserve">                android:text="AWS"</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android:textSize="12sp"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&lt;/RelativeLayout&gt;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Orçamento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android:layout_marginTop="14dp"</w:t>
      </w:r>
    </w:p>
    <w:p>
      <w:pPr>
        <w:spacing w:before="0" w:after="0" w:line="240" w:lineRule="auto"/>
        <w:jc w:val="left"/>
      </w:pPr>
      <w:r>
        <w:rPr>
          <w:rFonts w:ascii="Consolas" w:hAnsi="Consolas"/>
          <w:color w:val="111827"/>
          <w:sz w:val="17"/>
        </w:rPr>
        <w:t xml:space="preserve">            android:orientation="horizontal"</w:t>
      </w:r>
    </w:p>
    <w:p>
      <w:pPr>
        <w:spacing w:before="0" w:after="0" w:line="240" w:lineRule="auto"/>
        <w:jc w:val="left"/>
      </w:pPr>
      <w:r>
        <w:rPr>
          <w:rFonts w:ascii="Consolas" w:hAnsi="Consolas"/>
          <w:color w:val="111827"/>
          <w:sz w:val="17"/>
        </w:rPr>
        <w:t xml:space="preserve">            android:weightSum="2"&gt;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android:text="CUSTO ESTIMADO"</w:t>
      </w:r>
    </w:p>
    <w:p>
      <w:pPr>
        <w:spacing w:before="0" w:after="0" w:line="240" w:lineRule="auto"/>
        <w:jc w:val="left"/>
      </w:pPr>
      <w:r>
        <w:rPr>
          <w:rFonts w:ascii="Consolas" w:hAnsi="Consolas"/>
          <w:color w:val="111827"/>
          <w:sz w:val="17"/>
        </w:rPr>
        <w:t xml:space="preserve">                    android:textAllCaps="true"</w:t>
      </w:r>
    </w:p>
    <w:p>
      <w:pPr>
        <w:spacing w:before="0" w:after="0" w:line="240" w:lineRule="auto"/>
        <w:jc w:val="left"/>
      </w:pPr>
      <w:r>
        <w:rPr>
          <w:rFonts w:ascii="Consolas" w:hAnsi="Consolas"/>
          <w:color w:val="111827"/>
          <w:sz w:val="17"/>
        </w:rPr>
        <w:t xml:space="preserve">                    android:textColor="@color/text_tertiary"</w:t>
      </w:r>
    </w:p>
    <w:p>
      <w:pPr>
        <w:spacing w:before="0" w:after="0" w:line="240" w:lineRule="auto"/>
        <w:jc w:val="left"/>
      </w:pPr>
      <w:r>
        <w:rPr>
          <w:rFonts w:ascii="Consolas" w:hAnsi="Consolas"/>
          <w:color w:val="111827"/>
          <w:sz w:val="17"/>
        </w:rPr>
        <w:t xml:space="preserve">                    android:textSize="10sp"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android:letterSpacing="0.04"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android:id="@+id/tvItemProjetoCusto"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android:layout_marginTop="2dp"</w:t>
      </w:r>
    </w:p>
    <w:p>
      <w:pPr>
        <w:spacing w:before="0" w:after="0" w:line="240" w:lineRule="auto"/>
        <w:jc w:val="left"/>
      </w:pPr>
      <w:r>
        <w:rPr>
          <w:rFonts w:ascii="Consolas" w:hAnsi="Consolas"/>
          <w:color w:val="111827"/>
          <w:sz w:val="17"/>
        </w:rPr>
        <w:t xml:space="preserve">                    android:text="R$ 0,00/mês"</w:t>
      </w:r>
    </w:p>
    <w:p>
      <w:pPr>
        <w:spacing w:before="0" w:after="0" w:line="240" w:lineRule="auto"/>
        <w:jc w:val="left"/>
      </w:pPr>
      <w:r>
        <w:rPr>
          <w:rFonts w:ascii="Consolas" w:hAnsi="Consolas"/>
          <w:color w:val="111827"/>
          <w:sz w:val="17"/>
        </w:rPr>
        <w:t xml:space="preserve">                    android:textColor="@color/primary"</w:t>
      </w:r>
    </w:p>
    <w:p>
      <w:pPr>
        <w:spacing w:before="0" w:after="0" w:line="240" w:lineRule="auto"/>
        <w:jc w:val="left"/>
      </w:pPr>
      <w:r>
        <w:rPr>
          <w:rFonts w:ascii="Consolas" w:hAnsi="Consolas"/>
          <w:color w:val="111827"/>
          <w:sz w:val="17"/>
        </w:rPr>
        <w:t xml:space="preserve">                    android:textSize="15sp"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android:gravity="end"</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android:text="ORÇAMENTO"</w:t>
      </w:r>
    </w:p>
    <w:p>
      <w:pPr>
        <w:spacing w:before="0" w:after="0" w:line="240" w:lineRule="auto"/>
        <w:jc w:val="left"/>
      </w:pPr>
      <w:r>
        <w:rPr>
          <w:rFonts w:ascii="Consolas" w:hAnsi="Consolas"/>
          <w:color w:val="111827"/>
          <w:sz w:val="17"/>
        </w:rPr>
        <w:t xml:space="preserve">                    android:textAllCaps="true"</w:t>
      </w:r>
    </w:p>
    <w:p>
      <w:pPr>
        <w:spacing w:before="0" w:after="0" w:line="240" w:lineRule="auto"/>
        <w:jc w:val="left"/>
      </w:pPr>
      <w:r>
        <w:rPr>
          <w:rFonts w:ascii="Consolas" w:hAnsi="Consolas"/>
          <w:color w:val="111827"/>
          <w:sz w:val="17"/>
        </w:rPr>
        <w:t xml:space="preserve">                    android:textColor="@color/text_tertiary"</w:t>
      </w:r>
    </w:p>
    <w:p>
      <w:pPr>
        <w:spacing w:before="0" w:after="0" w:line="240" w:lineRule="auto"/>
        <w:jc w:val="left"/>
      </w:pPr>
      <w:r>
        <w:rPr>
          <w:rFonts w:ascii="Consolas" w:hAnsi="Consolas"/>
          <w:color w:val="111827"/>
          <w:sz w:val="17"/>
        </w:rPr>
        <w:t xml:space="preserve">                    android:textSize="10sp"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android:letterSpacing="0.04"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android:id="@+id/tvItemProjetoOrcamento"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android:layout_marginTop="2dp"</w:t>
      </w:r>
    </w:p>
    <w:p>
      <w:pPr>
        <w:spacing w:before="0" w:after="0" w:line="240" w:lineRule="auto"/>
        <w:jc w:val="left"/>
      </w:pPr>
      <w:r>
        <w:rPr>
          <w:rFonts w:ascii="Consolas" w:hAnsi="Consolas"/>
          <w:color w:val="111827"/>
          <w:sz w:val="17"/>
        </w:rPr>
        <w:t xml:space="preserve">                    android:text="R$ 0,00/mês"</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android:textSize="15sp"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Barra de progresso --&gt;</w:t>
      </w:r>
    </w:p>
    <w:p>
      <w:pPr>
        <w:spacing w:before="0" w:after="0" w:line="240" w:lineRule="auto"/>
        <w:jc w:val="left"/>
      </w:pPr>
      <w:r>
        <w:rPr>
          <w:rFonts w:ascii="Consolas" w:hAnsi="Consolas"/>
          <w:color w:val="111827"/>
          <w:sz w:val="17"/>
        </w:rPr>
        <w:t xml:space="preserve">        &lt;ProgressBar</w:t>
      </w:r>
    </w:p>
    <w:p>
      <w:pPr>
        <w:spacing w:before="0" w:after="0" w:line="240" w:lineRule="auto"/>
        <w:jc w:val="left"/>
      </w:pPr>
      <w:r>
        <w:rPr>
          <w:rFonts w:ascii="Consolas" w:hAnsi="Consolas"/>
          <w:color w:val="111827"/>
          <w:sz w:val="17"/>
        </w:rPr>
        <w:t xml:space="preserve">            android:id="@+id/pbItemProjetoOrcamento"</w:t>
      </w:r>
    </w:p>
    <w:p>
      <w:pPr>
        <w:spacing w:before="0" w:after="0" w:line="240" w:lineRule="auto"/>
        <w:jc w:val="left"/>
      </w:pPr>
      <w:r>
        <w:rPr>
          <w:rFonts w:ascii="Consolas" w:hAnsi="Consolas"/>
          <w:color w:val="111827"/>
          <w:sz w:val="17"/>
        </w:rPr>
        <w:t xml:space="preserve">            style="?android:attr/progressBarStyleHorizontal"</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android:layout_height="6dp"</w:t>
      </w:r>
    </w:p>
    <w:p>
      <w:pPr>
        <w:spacing w:before="0" w:after="0" w:line="240" w:lineRule="auto"/>
        <w:jc w:val="left"/>
      </w:pPr>
      <w:r>
        <w:rPr>
          <w:rFonts w:ascii="Consolas" w:hAnsi="Consolas"/>
          <w:color w:val="111827"/>
          <w:sz w:val="17"/>
        </w:rPr>
        <w:t xml:space="preserve">            android:layout_marginTop="12dp"</w:t>
      </w:r>
    </w:p>
    <w:p>
      <w:pPr>
        <w:spacing w:before="0" w:after="0" w:line="240" w:lineRule="auto"/>
        <w:jc w:val="left"/>
      </w:pPr>
      <w:r>
        <w:rPr>
          <w:rFonts w:ascii="Consolas" w:hAnsi="Consolas"/>
          <w:color w:val="111827"/>
          <w:sz w:val="17"/>
        </w:rPr>
        <w:t xml:space="preserve">            android:max="100"</w:t>
      </w:r>
    </w:p>
    <w:p>
      <w:pPr>
        <w:spacing w:before="0" w:after="0" w:line="240" w:lineRule="auto"/>
        <w:jc w:val="left"/>
      </w:pPr>
      <w:r>
        <w:rPr>
          <w:rFonts w:ascii="Consolas" w:hAnsi="Consolas"/>
          <w:color w:val="111827"/>
          <w:sz w:val="17"/>
        </w:rPr>
        <w:t xml:space="preserve">            android:progress="0"</w:t>
      </w:r>
    </w:p>
    <w:p>
      <w:pPr>
        <w:spacing w:before="0" w:after="0" w:line="240" w:lineRule="auto"/>
        <w:jc w:val="left"/>
      </w:pPr>
      <w:r>
        <w:rPr>
          <w:rFonts w:ascii="Consolas" w:hAnsi="Consolas"/>
          <w:color w:val="111827"/>
          <w:sz w:val="17"/>
        </w:rPr>
        <w:t xml:space="preserve">            android:progressDrawable="@drawable/progress_budget"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&lt;/com.google.android.material.card.MaterialCardView&gt;</w:t>
      </w:r>
    </w:p>
    <w:p>
      <w:pPr>
        <w:spacing w:before="0" w:after="120"/>
      </w:pPr>
    </w:p>
    <w:p>
      <w:pPr>
        <w:keepNext/>
        <w:spacing w:before="240" w:after="40"/>
        <w:jc w:val="left"/>
      </w:pPr>
      <w:r>
        <w:rPr>
          <w:rFonts w:ascii="Arial" w:hAnsi="Arial"/>
          <w:b/>
          <w:sz w:val="20"/>
        </w:rPr>
        <w:t>Arquivo: app/src/main/java/com/lucasjsm/finops_simulator/activity/ListaProjetosActivity.java</w:t>
      </w:r>
    </w:p>
    <w:p>
      <w:pPr>
        <w:spacing w:before="0" w:after="0" w:line="240" w:lineRule="auto"/>
        <w:jc w:val="left"/>
      </w:pPr>
      <w:r>
        <w:rPr>
          <w:rFonts w:ascii="Consolas" w:hAnsi="Consolas"/>
          <w:color w:val="111827"/>
          <w:sz w:val="17"/>
        </w:rPr>
        <w:t>package com.lucasjsm.finops_simulator.activity;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android.content.Intent;</w:t>
      </w:r>
    </w:p>
    <w:p>
      <w:pPr>
        <w:spacing w:before="0" w:after="0" w:line="240" w:lineRule="auto"/>
        <w:jc w:val="left"/>
      </w:pPr>
      <w:r>
        <w:rPr>
          <w:rFonts w:ascii="Consolas" w:hAnsi="Consolas"/>
          <w:color w:val="111827"/>
          <w:sz w:val="17"/>
        </w:rPr>
        <w:t>import android.os.Bundle;</w:t>
      </w:r>
    </w:p>
    <w:p>
      <w:pPr>
        <w:spacing w:before="0" w:after="0" w:line="240" w:lineRule="auto"/>
        <w:jc w:val="left"/>
      </w:pPr>
      <w:r>
        <w:rPr>
          <w:rFonts w:ascii="Consolas" w:hAnsi="Consolas"/>
          <w:color w:val="111827"/>
          <w:sz w:val="17"/>
        </w:rPr>
        <w:t>import android.view.MenuItem;</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android.widget.AdapterView;</w:t>
      </w:r>
    </w:p>
    <w:p>
      <w:pPr>
        <w:spacing w:before="0" w:after="0" w:line="240" w:lineRule="auto"/>
        <w:jc w:val="left"/>
      </w:pPr>
      <w:r>
        <w:rPr>
          <w:rFonts w:ascii="Consolas" w:hAnsi="Consolas"/>
          <w:color w:val="111827"/>
          <w:sz w:val="17"/>
        </w:rPr>
        <w:t>import android.widget.ListView;</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androidx.appcompat.app.AppCompatActivity;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com.google.android.material.bottomnavigation.BottomNavigationView;</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com.lucasjsm.finops_simulator.adapter.ProjetoAdapter;</w:t>
      </w:r>
    </w:p>
    <w:p>
      <w:pPr>
        <w:spacing w:before="0" w:after="0" w:line="240" w:lineRule="auto"/>
        <w:jc w:val="left"/>
      </w:pPr>
      <w:r>
        <w:rPr>
          <w:rFonts w:ascii="Consolas" w:hAnsi="Consolas"/>
          <w:color w:val="111827"/>
          <w:sz w:val="17"/>
        </w:rPr>
        <w:t>import com.lucasjsm.finops_simulator.model.Projeto;</w:t>
      </w:r>
    </w:p>
    <w:p>
      <w:pPr>
        <w:spacing w:before="0" w:after="0" w:line="240" w:lineRule="auto"/>
        <w:jc w:val="left"/>
      </w:pPr>
      <w:r>
        <w:rPr>
          <w:rFonts w:ascii="Consolas" w:hAnsi="Consolas"/>
          <w:color w:val="111827"/>
          <w:sz w:val="17"/>
        </w:rPr>
        <w:t>import com.lucasjsm.finops_simulator.model.ProjetoDAO;</w:t>
      </w:r>
    </w:p>
    <w:p>
      <w:pPr>
        <w:spacing w:before="0" w:after="0" w:line="240" w:lineRule="auto"/>
        <w:jc w:val="left"/>
      </w:pPr>
      <w:r>
        <w:rPr>
          <w:rFonts w:ascii="Consolas" w:hAnsi="Consolas"/>
          <w:color w:val="111827"/>
          <w:sz w:val="17"/>
        </w:rPr>
        <w:t>import com.lucasjsm.finops_simulator.model.RecursoAlocadoDAO;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java.util.ArrayList;</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ListaProjetosActivity extends AppCompatActivity</w:t>
      </w:r>
    </w:p>
    <w:p>
      <w:pPr>
        <w:spacing w:before="0" w:after="0" w:line="240" w:lineRule="auto"/>
        <w:jc w:val="left"/>
      </w:pPr>
      <w:r>
        <w:rPr>
          <w:rFonts w:ascii="Consolas" w:hAnsi="Consolas"/>
          <w:color w:val="111827"/>
          <w:sz w:val="17"/>
        </w:rPr>
        <w:t xml:space="preserve">        implements AdapterView.OnItemClickListener, BottomNavigationView.OnNavigationItemSelectedListener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ListView listViewProjetos;</w:t>
      </w:r>
    </w:p>
    <w:p>
      <w:pPr>
        <w:spacing w:before="0" w:after="0" w:line="240" w:lineRule="auto"/>
        <w:jc w:val="left"/>
      </w:pPr>
      <w:r>
        <w:rPr>
          <w:rFonts w:ascii="Consolas" w:hAnsi="Consolas"/>
          <w:color w:val="111827"/>
          <w:sz w:val="17"/>
        </w:rPr>
        <w:t xml:space="preserve">    private TextView tvVazio;</w:t>
      </w:r>
    </w:p>
    <w:p>
      <w:pPr>
        <w:spacing w:before="0" w:after="0" w:line="240" w:lineRule="auto"/>
        <w:jc w:val="left"/>
      </w:pPr>
      <w:r>
        <w:rPr>
          <w:rFonts w:ascii="Consolas" w:hAnsi="Consolas"/>
          <w:color w:val="111827"/>
          <w:sz w:val="17"/>
        </w:rPr>
        <w:t xml:space="preserve">    private BottomNavigationView bottomNav;</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ProjetoDAO projetoDao;</w:t>
      </w:r>
    </w:p>
    <w:p>
      <w:pPr>
        <w:spacing w:before="0" w:after="0" w:line="240" w:lineRule="auto"/>
        <w:jc w:val="left"/>
      </w:pPr>
      <w:r>
        <w:rPr>
          <w:rFonts w:ascii="Consolas" w:hAnsi="Consolas"/>
          <w:color w:val="111827"/>
          <w:sz w:val="17"/>
        </w:rPr>
        <w:t xml:space="preserve">    private RecursoAlocadoDAO recursoDao;</w:t>
      </w:r>
    </w:p>
    <w:p>
      <w:pPr>
        <w:spacing w:before="0" w:after="0" w:line="240" w:lineRule="auto"/>
        <w:jc w:val="left"/>
      </w:pPr>
      <w:r>
        <w:rPr>
          <w:rFonts w:ascii="Consolas" w:hAnsi="Consolas"/>
          <w:color w:val="111827"/>
          <w:sz w:val="17"/>
        </w:rPr>
        <w:t xml:space="preserve">    private List&lt;Projeto&gt; listaProjetos;</w:t>
      </w:r>
    </w:p>
    <w:p>
      <w:pPr>
        <w:spacing w:before="0" w:after="0" w:line="240" w:lineRule="auto"/>
        <w:jc w:val="left"/>
      </w:pPr>
      <w:r>
        <w:rPr>
          <w:rFonts w:ascii="Consolas" w:hAnsi="Consolas"/>
          <w:color w:val="111827"/>
          <w:sz w:val="17"/>
        </w:rPr>
        <w:t xml:space="preserve">    private ProjetoAdapter 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onCreate(Bundle savedInstanceState) {</w:t>
      </w:r>
    </w:p>
    <w:p>
      <w:pPr>
        <w:spacing w:before="0" w:after="0" w:line="240" w:lineRule="auto"/>
        <w:jc w:val="left"/>
      </w:pPr>
      <w:r>
        <w:rPr>
          <w:rFonts w:ascii="Consolas" w:hAnsi="Consolas"/>
          <w:color w:val="111827"/>
          <w:sz w:val="17"/>
        </w:rPr>
        <w:t xml:space="preserve">        super.onCreate(savedInstanceState);</w:t>
      </w:r>
    </w:p>
    <w:p>
      <w:pPr>
        <w:spacing w:before="0" w:after="0" w:line="240" w:lineRule="auto"/>
        <w:jc w:val="left"/>
      </w:pPr>
      <w:r>
        <w:rPr>
          <w:rFonts w:ascii="Consolas" w:hAnsi="Consolas"/>
          <w:color w:val="111827"/>
          <w:sz w:val="17"/>
        </w:rPr>
        <w:t xml:space="preserve">        setContentView(R.layout.activity_lista_projetos);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projetoDao = new ProjetoDAO(this);</w:t>
      </w:r>
    </w:p>
    <w:p>
      <w:pPr>
        <w:spacing w:before="0" w:after="0" w:line="240" w:lineRule="auto"/>
        <w:jc w:val="left"/>
      </w:pPr>
      <w:r>
        <w:rPr>
          <w:rFonts w:ascii="Consolas" w:hAnsi="Consolas"/>
          <w:color w:val="111827"/>
          <w:sz w:val="17"/>
        </w:rPr>
        <w:t xml:space="preserve">        recursoDao = new RecursoAlocadoDAO(this);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listViewProjetos = (ListView) findViewById(R.id.listViewProjetos);</w:t>
      </w:r>
    </w:p>
    <w:p>
      <w:pPr>
        <w:spacing w:before="0" w:after="0" w:line="240" w:lineRule="auto"/>
        <w:jc w:val="left"/>
      </w:pPr>
      <w:r>
        <w:rPr>
          <w:rFonts w:ascii="Consolas" w:hAnsi="Consolas"/>
          <w:color w:val="111827"/>
          <w:sz w:val="17"/>
        </w:rPr>
        <w:t xml:space="preserve">        tvVazio = (TextView) findViewById(R.id.tvListaProjetosVazio);</w:t>
      </w:r>
    </w:p>
    <w:p>
      <w:pPr>
        <w:spacing w:before="0" w:after="0" w:line="240" w:lineRule="auto"/>
        <w:jc w:val="left"/>
      </w:pPr>
      <w:r>
        <w:rPr>
          <w:rFonts w:ascii="Consolas" w:hAnsi="Consolas"/>
          <w:color w:val="111827"/>
          <w:sz w:val="17"/>
        </w:rPr>
        <w:t xml:space="preserve">        bottomNav = (BottomNavigationView) findViewById(R.id.bottom_navigation);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listViewProjetos.setOnItemClickListener(this);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bottomNav.getMenu().findItem(R.id.nav_projetos).setChecked(true);</w:t>
      </w:r>
    </w:p>
    <w:p>
      <w:pPr>
        <w:spacing w:before="0" w:after="0" w:line="240" w:lineRule="auto"/>
        <w:jc w:val="left"/>
      </w:pPr>
      <w:r>
        <w:rPr>
          <w:rFonts w:ascii="Consolas" w:hAnsi="Consolas"/>
          <w:color w:val="111827"/>
          <w:sz w:val="17"/>
        </w:rPr>
        <w:t xml:space="preserve">        bottomNav.setOnNavigationItemSelectedListener(this);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onResume() {</w:t>
      </w:r>
    </w:p>
    <w:p>
      <w:pPr>
        <w:spacing w:before="0" w:after="0" w:line="240" w:lineRule="auto"/>
        <w:jc w:val="left"/>
      </w:pPr>
      <w:r>
        <w:rPr>
          <w:rFonts w:ascii="Consolas" w:hAnsi="Consolas"/>
          <w:color w:val="111827"/>
          <w:sz w:val="17"/>
        </w:rPr>
        <w:t xml:space="preserve">        super.onResume();</w:t>
      </w:r>
    </w:p>
    <w:p>
      <w:pPr>
        <w:spacing w:before="0" w:after="0" w:line="240" w:lineRule="auto"/>
        <w:jc w:val="left"/>
      </w:pPr>
      <w:r>
        <w:rPr>
          <w:rFonts w:ascii="Consolas" w:hAnsi="Consolas"/>
          <w:color w:val="111827"/>
          <w:sz w:val="17"/>
        </w:rPr>
        <w:t xml:space="preserve">        projetoDao.open();</w:t>
      </w:r>
    </w:p>
    <w:p>
      <w:pPr>
        <w:spacing w:before="0" w:after="0" w:line="240" w:lineRule="auto"/>
        <w:jc w:val="left"/>
      </w:pPr>
      <w:r>
        <w:rPr>
          <w:rFonts w:ascii="Consolas" w:hAnsi="Consolas"/>
          <w:color w:val="111827"/>
          <w:sz w:val="17"/>
        </w:rPr>
        <w:t xml:space="preserve">        recursoDao.open();</w:t>
      </w:r>
    </w:p>
    <w:p>
      <w:pPr>
        <w:spacing w:before="0" w:after="0" w:line="240" w:lineRule="auto"/>
        <w:jc w:val="left"/>
      </w:pPr>
      <w:r>
        <w:rPr>
          <w:rFonts w:ascii="Consolas" w:hAnsi="Consolas"/>
          <w:color w:val="111827"/>
          <w:sz w:val="17"/>
        </w:rPr>
        <w:t xml:space="preserve">        carregarProjetos();</w:t>
      </w:r>
    </w:p>
    <w:p>
      <w:pPr>
        <w:spacing w:before="0" w:after="0" w:line="240" w:lineRule="auto"/>
        <w:jc w:val="left"/>
      </w:pPr>
      <w:r>
        <w:rPr>
          <w:rFonts w:ascii="Consolas" w:hAnsi="Consolas"/>
          <w:color w:val="111827"/>
          <w:sz w:val="17"/>
        </w:rPr>
        <w:t xml:space="preserve">        bottomNav.getMenu().findItem(R.id.nav_projetos).setChecked(true);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onPause() {</w:t>
      </w:r>
    </w:p>
    <w:p>
      <w:pPr>
        <w:spacing w:before="0" w:after="0" w:line="240" w:lineRule="auto"/>
        <w:jc w:val="left"/>
      </w:pPr>
      <w:r>
        <w:rPr>
          <w:rFonts w:ascii="Consolas" w:hAnsi="Consolas"/>
          <w:color w:val="111827"/>
          <w:sz w:val="17"/>
        </w:rPr>
        <w:t xml:space="preserve">        projetoDao.close();</w:t>
      </w:r>
    </w:p>
    <w:p>
      <w:pPr>
        <w:spacing w:before="0" w:after="0" w:line="240" w:lineRule="auto"/>
        <w:jc w:val="left"/>
      </w:pPr>
      <w:r>
        <w:rPr>
          <w:rFonts w:ascii="Consolas" w:hAnsi="Consolas"/>
          <w:color w:val="111827"/>
          <w:sz w:val="17"/>
        </w:rPr>
        <w:t xml:space="preserve">        recursoDao.close();</w:t>
      </w:r>
    </w:p>
    <w:p>
      <w:pPr>
        <w:spacing w:before="0" w:after="0" w:line="240" w:lineRule="auto"/>
        <w:jc w:val="left"/>
      </w:pPr>
      <w:r>
        <w:rPr>
          <w:rFonts w:ascii="Consolas" w:hAnsi="Consolas"/>
          <w:color w:val="111827"/>
          <w:sz w:val="17"/>
        </w:rPr>
        <w:t xml:space="preserve">        super.onPause();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void carregarProjetos() {</w:t>
      </w:r>
    </w:p>
    <w:p>
      <w:pPr>
        <w:spacing w:before="0" w:after="0" w:line="240" w:lineRule="auto"/>
        <w:jc w:val="left"/>
      </w:pPr>
      <w:r>
        <w:rPr>
          <w:rFonts w:ascii="Consolas" w:hAnsi="Consolas"/>
          <w:color w:val="111827"/>
          <w:sz w:val="17"/>
        </w:rPr>
        <w:t xml:space="preserve">        listaProjetos = projetoDao.getAll();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(listaProjetos == null) {</w:t>
      </w:r>
    </w:p>
    <w:p>
      <w:pPr>
        <w:spacing w:before="0" w:after="0" w:line="240" w:lineRule="auto"/>
        <w:jc w:val="left"/>
      </w:pPr>
      <w:r>
        <w:rPr>
          <w:rFonts w:ascii="Consolas" w:hAnsi="Consolas"/>
          <w:color w:val="111827"/>
          <w:sz w:val="17"/>
        </w:rPr>
        <w:t xml:space="preserve">            listaProjetos = new ArrayList&lt;&gt;();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for (Projeto p : listaProjetos) {</w:t>
      </w:r>
    </w:p>
    <w:p>
      <w:pPr>
        <w:spacing w:before="0" w:after="0" w:line="240" w:lineRule="auto"/>
        <w:jc w:val="left"/>
      </w:pPr>
      <w:r>
        <w:rPr>
          <w:rFonts w:ascii="Consolas" w:hAnsi="Consolas"/>
          <w:color w:val="111827"/>
          <w:sz w:val="17"/>
        </w:rPr>
        <w:t xml:space="preserve">            double custoTotal = recursoDao.calcularCustoTotal(p.getId());</w:t>
      </w:r>
    </w:p>
    <w:p>
      <w:pPr>
        <w:spacing w:before="0" w:after="0" w:line="240" w:lineRule="auto"/>
        <w:jc w:val="left"/>
      </w:pPr>
      <w:r>
        <w:rPr>
          <w:rFonts w:ascii="Consolas" w:hAnsi="Consolas"/>
          <w:color w:val="111827"/>
          <w:sz w:val="17"/>
        </w:rPr>
        <w:t xml:space="preserve">            p.setCustoTotal(custoTotal);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adapter = new ProjetoAdapter(this, listaProjetos);</w:t>
      </w:r>
    </w:p>
    <w:p>
      <w:pPr>
        <w:spacing w:before="0" w:after="0" w:line="240" w:lineRule="auto"/>
        <w:jc w:val="left"/>
      </w:pPr>
      <w:r>
        <w:rPr>
          <w:rFonts w:ascii="Consolas" w:hAnsi="Consolas"/>
          <w:color w:val="111827"/>
          <w:sz w:val="17"/>
        </w:rPr>
        <w:t xml:space="preserve">        listViewProjetos.setAdapter(adapter);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(listaProjetos.isEmpty()) {</w:t>
      </w:r>
    </w:p>
    <w:p>
      <w:pPr>
        <w:spacing w:before="0" w:after="0" w:line="240" w:lineRule="auto"/>
        <w:jc w:val="left"/>
      </w:pPr>
      <w:r>
        <w:rPr>
          <w:rFonts w:ascii="Consolas" w:hAnsi="Consolas"/>
          <w:color w:val="111827"/>
          <w:sz w:val="17"/>
        </w:rPr>
        <w:t xml:space="preserve">            tvVazio.setVisibility(View.VISIBLE);</w:t>
      </w:r>
    </w:p>
    <w:p>
      <w:pPr>
        <w:spacing w:before="0" w:after="0" w:line="240" w:lineRule="auto"/>
        <w:jc w:val="left"/>
      </w:pPr>
      <w:r>
        <w:rPr>
          <w:rFonts w:ascii="Consolas" w:hAnsi="Consolas"/>
          <w:color w:val="111827"/>
          <w:sz w:val="17"/>
        </w:rPr>
        <w:t xml:space="preserve">            listViewProjetos.setVisibility(View.GONE);</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tvVazio.setVisibility(View.GONE);</w:t>
      </w:r>
    </w:p>
    <w:p>
      <w:pPr>
        <w:spacing w:before="0" w:after="0" w:line="240" w:lineRule="auto"/>
        <w:jc w:val="left"/>
      </w:pPr>
      <w:r>
        <w:rPr>
          <w:rFonts w:ascii="Consolas" w:hAnsi="Consolas"/>
          <w:color w:val="111827"/>
          <w:sz w:val="17"/>
        </w:rPr>
        <w:t xml:space="preserve">            listViewProjetos.setVisibility(View.VISIBLE);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novoProjeto(View v) {</w:t>
      </w:r>
    </w:p>
    <w:p>
      <w:pPr>
        <w:spacing w:before="0" w:after="0" w:line="240" w:lineRule="auto"/>
        <w:jc w:val="left"/>
      </w:pPr>
      <w:r>
        <w:rPr>
          <w:rFonts w:ascii="Consolas" w:hAnsi="Consolas"/>
          <w:color w:val="111827"/>
          <w:sz w:val="17"/>
        </w:rPr>
        <w:t xml:space="preserve">        Intent intent = new Intent(getApplicationContext(), FormProjetoActivity.class);</w:t>
      </w:r>
    </w:p>
    <w:p>
      <w:pPr>
        <w:spacing w:before="0" w:after="0" w:line="240" w:lineRule="auto"/>
        <w:jc w:val="left"/>
      </w:pPr>
      <w:r>
        <w:rPr>
          <w:rFonts w:ascii="Consolas" w:hAnsi="Consolas"/>
          <w:color w:val="111827"/>
          <w:sz w:val="17"/>
        </w:rPr>
        <w:t xml:space="preserve">        intent.putExtra("acao", -1);</w:t>
      </w:r>
    </w:p>
    <w:p>
      <w:pPr>
        <w:spacing w:before="0" w:after="0" w:line="240" w:lineRule="auto"/>
        <w:jc w:val="left"/>
      </w:pPr>
      <w:r>
        <w:rPr>
          <w:rFonts w:ascii="Consolas" w:hAnsi="Consolas"/>
          <w:color w:val="111827"/>
          <w:sz w:val="17"/>
        </w:rPr>
        <w:t xml:space="preserve">        intent.putExtra("id", 0L);</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onVoltarClick(View v) {</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onItemClick(AdapterView&lt;?&gt; parent, View view, int position, long id) {</w:t>
      </w:r>
    </w:p>
    <w:p>
      <w:pPr>
        <w:spacing w:before="0" w:after="0" w:line="240" w:lineRule="auto"/>
        <w:jc w:val="left"/>
      </w:pPr>
      <w:r>
        <w:rPr>
          <w:rFonts w:ascii="Consolas" w:hAnsi="Consolas"/>
          <w:color w:val="111827"/>
          <w:sz w:val="17"/>
        </w:rPr>
        <w:t xml:space="preserve">        if (listaProjetos == null || position &lt; 0 || position &gt;= listaProjetos.size()) {</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Projeto p = listaProjetos.get(position);</w:t>
      </w:r>
    </w:p>
    <w:p>
      <w:pPr>
        <w:spacing w:before="0" w:after="0" w:line="240" w:lineRule="auto"/>
        <w:jc w:val="left"/>
      </w:pPr>
      <w:r>
        <w:rPr>
          <w:rFonts w:ascii="Consolas" w:hAnsi="Consolas"/>
          <w:color w:val="111827"/>
          <w:sz w:val="17"/>
        </w:rPr>
        <w:t xml:space="preserve">        Intent i = new Intent(getApplicationContext(), DashboardActivity.class);</w:t>
      </w:r>
    </w:p>
    <w:p>
      <w:pPr>
        <w:spacing w:before="0" w:after="0" w:line="240" w:lineRule="auto"/>
        <w:jc w:val="left"/>
      </w:pPr>
      <w:r>
        <w:rPr>
          <w:rFonts w:ascii="Consolas" w:hAnsi="Consolas"/>
          <w:color w:val="111827"/>
          <w:sz w:val="17"/>
        </w:rPr>
        <w:t xml:space="preserve">        i.putExtra("projeto_id", p.getId());</w:t>
      </w:r>
    </w:p>
    <w:p>
      <w:pPr>
        <w:spacing w:before="0" w:after="0" w:line="240" w:lineRule="auto"/>
        <w:jc w:val="left"/>
      </w:pPr>
      <w:r>
        <w:rPr>
          <w:rFonts w:ascii="Consolas" w:hAnsi="Consolas"/>
          <w:color w:val="111827"/>
          <w:sz w:val="17"/>
        </w:rPr>
        <w:t xml:space="preserve">        startActivity(i);</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boolean onNavigationItemSelected(@NonNull MenuItem item) {</w:t>
      </w:r>
    </w:p>
    <w:p>
      <w:pPr>
        <w:spacing w:before="0" w:after="0" w:line="240" w:lineRule="auto"/>
        <w:jc w:val="left"/>
      </w:pPr>
      <w:r>
        <w:rPr>
          <w:rFonts w:ascii="Consolas" w:hAnsi="Consolas"/>
          <w:color w:val="111827"/>
          <w:sz w:val="17"/>
        </w:rPr>
        <w:t xml:space="preserve">        int id = item.getItemId();</w:t>
      </w:r>
    </w:p>
    <w:p>
      <w:pPr>
        <w:spacing w:before="0" w:after="0" w:line="240" w:lineRule="auto"/>
        <w:jc w:val="left"/>
      </w:pPr>
      <w:r>
        <w:rPr>
          <w:rFonts w:ascii="Consolas" w:hAnsi="Consolas"/>
          <w:color w:val="111827"/>
          <w:sz w:val="17"/>
        </w:rPr>
        <w:t xml:space="preserve">        if (id == R.id.nav_projetos) {</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(id == R.id.nav_inicio) {</w:t>
      </w:r>
    </w:p>
    <w:p>
      <w:pPr>
        <w:spacing w:before="0" w:after="0" w:line="240" w:lineRule="auto"/>
        <w:jc w:val="left"/>
      </w:pPr>
      <w:r>
        <w:rPr>
          <w:rFonts w:ascii="Consolas" w:hAnsi="Consolas"/>
          <w:color w:val="111827"/>
          <w:sz w:val="17"/>
        </w:rPr>
        <w:t xml:space="preserve">            Intent intent = new Intent(ListaProjetosActivity.this, MainActivity.class);</w:t>
      </w:r>
    </w:p>
    <w:p>
      <w:pPr>
        <w:spacing w:before="0" w:after="0" w:line="240" w:lineRule="auto"/>
        <w:jc w:val="left"/>
      </w:pPr>
      <w:r>
        <w:rPr>
          <w:rFonts w:ascii="Consolas" w:hAnsi="Consolas"/>
          <w:color w:val="111827"/>
          <w:sz w:val="17"/>
        </w:rPr>
        <w:t xml:space="preserve">            intent.setFlags(Intent.FLAG_ACTIVITY_CLEAR_TOP | Intent.FLAG_ACTIVITY_SINGLE_TOP);</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(id == R.id.nav_catalogo) {</w:t>
      </w:r>
    </w:p>
    <w:p>
      <w:pPr>
        <w:spacing w:before="0" w:after="0" w:line="240" w:lineRule="auto"/>
        <w:jc w:val="left"/>
      </w:pPr>
      <w:r>
        <w:rPr>
          <w:rFonts w:ascii="Consolas" w:hAnsi="Consolas"/>
          <w:color w:val="111827"/>
          <w:sz w:val="17"/>
        </w:rPr>
        <w:t xml:space="preserve">            startActivity(new Intent(ListaProjetosActivity.this, ListaTiposActivity.class));</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false;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40" w:after="40"/>
        <w:jc w:val="left"/>
      </w:pPr>
      <w:r>
        <w:rPr>
          <w:rFonts w:ascii="Arial" w:hAnsi="Arial"/>
          <w:b/>
          <w:sz w:val="20"/>
        </w:rPr>
        <w:t>Arquivo: app/src/main/java/com/lucasjsm/finops_simulator/adapter/ProjetoAdapter.java</w:t>
      </w:r>
    </w:p>
    <w:p>
      <w:pPr>
        <w:spacing w:before="0" w:after="0" w:line="240" w:lineRule="auto"/>
        <w:jc w:val="left"/>
      </w:pPr>
      <w:r>
        <w:rPr>
          <w:rFonts w:ascii="Consolas" w:hAnsi="Consolas"/>
          <w:color w:val="111827"/>
          <w:sz w:val="17"/>
        </w:rPr>
        <w:t>package com.lucasjsm.finops_simulator.adapter;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android.content.Context;</w:t>
      </w:r>
    </w:p>
    <w:p>
      <w:pPr>
        <w:spacing w:before="0" w:after="0" w:line="240" w:lineRule="auto"/>
        <w:jc w:val="left"/>
      </w:pPr>
      <w:r>
        <w:rPr>
          <w:rFonts w:ascii="Consolas" w:hAnsi="Consolas"/>
          <w:color w:val="111827"/>
          <w:sz w:val="17"/>
        </w:rPr>
        <w:t>import android.view.LayoutInflater;</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android.view.ViewGroup;</w:t>
      </w:r>
    </w:p>
    <w:p>
      <w:pPr>
        <w:spacing w:before="0" w:after="0" w:line="240" w:lineRule="auto"/>
        <w:jc w:val="left"/>
      </w:pPr>
      <w:r>
        <w:rPr>
          <w:rFonts w:ascii="Consolas" w:hAnsi="Consolas"/>
          <w:color w:val="111827"/>
          <w:sz w:val="17"/>
        </w:rPr>
        <w:t>import android.widget.ArrayAdapter;</w:t>
      </w:r>
    </w:p>
    <w:p>
      <w:pPr>
        <w:spacing w:before="0" w:after="0" w:line="240" w:lineRule="auto"/>
        <w:jc w:val="left"/>
      </w:pPr>
      <w:r>
        <w:rPr>
          <w:rFonts w:ascii="Consolas" w:hAnsi="Consolas"/>
          <w:color w:val="111827"/>
          <w:sz w:val="17"/>
        </w:rPr>
        <w:t>import android.widget.ProgressBar;</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androidx.annotation.Nullable;</w:t>
      </w:r>
    </w:p>
    <w:p>
      <w:pPr>
        <w:spacing w:before="0" w:after="0" w:line="240" w:lineRule="auto"/>
        <w:jc w:val="left"/>
      </w:pPr>
      <w:r>
        <w:rPr>
          <w:rFonts w:ascii="Consolas" w:hAnsi="Consolas"/>
          <w:color w:val="111827"/>
          <w:sz w:val="17"/>
        </w:rPr>
        <w:t>import androidx.core.content.ContextCompat;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com.lucasjsm.finops_simulator.model.Projeto;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0" w:line="240" w:lineRule="auto"/>
        <w:jc w:val="left"/>
      </w:pPr>
      <w:r>
        <w:rPr>
          <w:rFonts w:ascii="Consolas" w:hAnsi="Consolas"/>
          <w:color w:val="111827"/>
          <w:sz w:val="17"/>
        </w:rPr>
        <w:t xml:space="preserve"> * Adapter da ListView de ListaProjetosActivity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ProjetoAdapter extends ArrayAdapter&lt;Projeto&gt;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final LayoutInflater inflater;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ProjetoAdapter(Context context, List&lt;Projeto&gt; projetos) {</w:t>
      </w:r>
    </w:p>
    <w:p>
      <w:pPr>
        <w:spacing w:before="0" w:after="0" w:line="240" w:lineRule="auto"/>
        <w:jc w:val="left"/>
      </w:pPr>
      <w:r>
        <w:rPr>
          <w:rFonts w:ascii="Consolas" w:hAnsi="Consolas"/>
          <w:color w:val="111827"/>
          <w:sz w:val="17"/>
        </w:rPr>
        <w:t xml:space="preserve">        super(context, 0, projetos);</w:t>
      </w:r>
    </w:p>
    <w:p>
      <w:pPr>
        <w:spacing w:before="0" w:after="0" w:line="240" w:lineRule="auto"/>
        <w:jc w:val="left"/>
      </w:pPr>
      <w:r>
        <w:rPr>
          <w:rFonts w:ascii="Consolas" w:hAnsi="Consolas"/>
          <w:color w:val="111827"/>
          <w:sz w:val="17"/>
        </w:rPr>
        <w:t xml:space="preserve">        this.inflater = LayoutInflater.from(context);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@NonNull</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View getView(int position, @Nullable View convertView, @NonNull ViewGroup parent) {</w:t>
      </w:r>
    </w:p>
    <w:p>
      <w:pPr>
        <w:spacing w:before="0" w:after="0" w:line="240" w:lineRule="auto"/>
        <w:jc w:val="left"/>
      </w:pPr>
      <w:r>
        <w:rPr>
          <w:rFonts w:ascii="Consolas" w:hAnsi="Consolas"/>
          <w:color w:val="111827"/>
          <w:sz w:val="17"/>
        </w:rPr>
        <w:t xml:space="preserve">        ViewHolder holder;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(convertView == null) {</w:t>
      </w:r>
    </w:p>
    <w:p>
      <w:pPr>
        <w:spacing w:before="0" w:after="0" w:line="240" w:lineRule="auto"/>
        <w:jc w:val="left"/>
      </w:pPr>
      <w:r>
        <w:rPr>
          <w:rFonts w:ascii="Consolas" w:hAnsi="Consolas"/>
          <w:color w:val="111827"/>
          <w:sz w:val="17"/>
        </w:rPr>
        <w:t xml:space="preserve">            convertView = inflater.inflate(R.layout.item_projeto, parent, false);</w:t>
      </w:r>
    </w:p>
    <w:p>
      <w:pPr>
        <w:spacing w:before="0" w:after="0" w:line="240" w:lineRule="auto"/>
        <w:jc w:val="left"/>
      </w:pPr>
      <w:r>
        <w:rPr>
          <w:rFonts w:ascii="Consolas" w:hAnsi="Consolas"/>
          <w:color w:val="111827"/>
          <w:sz w:val="17"/>
        </w:rPr>
        <w:t xml:space="preserve">            holder = new ViewHolder();</w:t>
      </w:r>
    </w:p>
    <w:p>
      <w:pPr>
        <w:spacing w:before="0" w:after="0" w:line="240" w:lineRule="auto"/>
        <w:jc w:val="left"/>
      </w:pPr>
      <w:r>
        <w:rPr>
          <w:rFonts w:ascii="Consolas" w:hAnsi="Consolas"/>
          <w:color w:val="111827"/>
          <w:sz w:val="17"/>
        </w:rPr>
        <w:t xml:space="preserve">            holder.tvNome = (TextView) convertView.findViewById(R.id.tvItemProjetoNome);</w:t>
      </w:r>
    </w:p>
    <w:p>
      <w:pPr>
        <w:spacing w:before="0" w:after="0" w:line="240" w:lineRule="auto"/>
        <w:jc w:val="left"/>
      </w:pPr>
      <w:r>
        <w:rPr>
          <w:rFonts w:ascii="Consolas" w:hAnsi="Consolas"/>
          <w:color w:val="111827"/>
          <w:sz w:val="17"/>
        </w:rPr>
        <w:t xml:space="preserve">            holder.tvProvedor = (TextView) convertView.findViewById(R.id.tvItemProjetoProvedor);</w:t>
      </w:r>
    </w:p>
    <w:p>
      <w:pPr>
        <w:spacing w:before="0" w:after="0" w:line="240" w:lineRule="auto"/>
        <w:jc w:val="left"/>
      </w:pPr>
      <w:r>
        <w:rPr>
          <w:rFonts w:ascii="Consolas" w:hAnsi="Consolas"/>
          <w:color w:val="111827"/>
          <w:sz w:val="17"/>
        </w:rPr>
        <w:t xml:space="preserve">            holder.tvCusto = (TextView) convertView.findViewById(R.id.tvItemProjetoCusto);</w:t>
      </w:r>
    </w:p>
    <w:p>
      <w:pPr>
        <w:spacing w:before="0" w:after="0" w:line="240" w:lineRule="auto"/>
        <w:jc w:val="left"/>
      </w:pPr>
      <w:r>
        <w:rPr>
          <w:rFonts w:ascii="Consolas" w:hAnsi="Consolas"/>
          <w:color w:val="111827"/>
          <w:sz w:val="17"/>
        </w:rPr>
        <w:t xml:space="preserve">            holder.tvOrcamento = (TextView) convertView.findViewById(R.id.tvItemProjetoOrcamento);</w:t>
      </w:r>
    </w:p>
    <w:p>
      <w:pPr>
        <w:spacing w:before="0" w:after="0" w:line="240" w:lineRule="auto"/>
        <w:jc w:val="left"/>
      </w:pPr>
      <w:r>
        <w:rPr>
          <w:rFonts w:ascii="Consolas" w:hAnsi="Consolas"/>
          <w:color w:val="111827"/>
          <w:sz w:val="17"/>
        </w:rPr>
        <w:t xml:space="preserve">            holder.pbOrcamento = (ProgressBar) convertView.findViewById(R.id.pbItemProjetoOrcamento);</w:t>
      </w:r>
    </w:p>
    <w:p>
      <w:pPr>
        <w:spacing w:before="0" w:after="0" w:line="240" w:lineRule="auto"/>
        <w:jc w:val="left"/>
      </w:pPr>
      <w:r>
        <w:rPr>
          <w:rFonts w:ascii="Consolas" w:hAnsi="Consolas"/>
          <w:color w:val="111827"/>
          <w:sz w:val="17"/>
        </w:rPr>
        <w:t xml:space="preserve">            convertView.setTag(holder);</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holder = (ViewHolder) convertView.getTag();</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Projeto p = getItem(position);</w:t>
      </w:r>
    </w:p>
    <w:p>
      <w:pPr>
        <w:spacing w:before="0" w:after="0" w:line="240" w:lineRule="auto"/>
        <w:jc w:val="left"/>
      </w:pPr>
      <w:r>
        <w:rPr>
          <w:rFonts w:ascii="Consolas" w:hAnsi="Consolas"/>
          <w:color w:val="111827"/>
          <w:sz w:val="17"/>
        </w:rPr>
        <w:t xml:space="preserve">        if (p == null) {</w:t>
      </w:r>
    </w:p>
    <w:p>
      <w:pPr>
        <w:spacing w:before="0" w:after="0" w:line="240" w:lineRule="auto"/>
        <w:jc w:val="left"/>
      </w:pPr>
      <w:r>
        <w:rPr>
          <w:rFonts w:ascii="Consolas" w:hAnsi="Consolas"/>
          <w:color w:val="111827"/>
          <w:sz w:val="17"/>
        </w:rPr>
        <w:t xml:space="preserve">            return convertView;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holder.tvNome.setText(p.getNome());</w:t>
      </w:r>
    </w:p>
    <w:p>
      <w:pPr>
        <w:spacing w:before="0" w:after="0" w:line="240" w:lineRule="auto"/>
        <w:jc w:val="left"/>
      </w:pPr>
      <w:r>
        <w:rPr>
          <w:rFonts w:ascii="Consolas" w:hAnsi="Consolas"/>
          <w:color w:val="111827"/>
          <w:sz w:val="17"/>
        </w:rPr>
        <w:t xml:space="preserve">        holder.tvProvedor.setText(p.getProvedor());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double custo = p.getCustoTotal();</w:t>
      </w:r>
    </w:p>
    <w:p>
      <w:pPr>
        <w:spacing w:before="0" w:after="0" w:line="240" w:lineRule="auto"/>
        <w:jc w:val="left"/>
      </w:pPr>
      <w:r>
        <w:rPr>
          <w:rFonts w:ascii="Consolas" w:hAnsi="Consolas"/>
          <w:color w:val="111827"/>
          <w:sz w:val="17"/>
        </w:rPr>
        <w:t xml:space="preserve">        double orcamento = p.getOrcamentoMaximo();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holder.tvCusto.setText(String.format(Locale.getDefault(), "R$ %,.2f/mês", custo));</w:t>
      </w:r>
    </w:p>
    <w:p>
      <w:pPr>
        <w:spacing w:before="0" w:after="0" w:line="240" w:lineRule="auto"/>
        <w:jc w:val="left"/>
      </w:pPr>
      <w:r>
        <w:rPr>
          <w:rFonts w:ascii="Consolas" w:hAnsi="Consolas"/>
          <w:color w:val="111827"/>
          <w:sz w:val="17"/>
        </w:rPr>
        <w:t xml:space="preserve">        holder.tvOrcamento.setText(String.format(Locale.getDefault(), "R$ %,.2f/mês", orcamento));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int pctReal = 0;</w:t>
      </w:r>
    </w:p>
    <w:p>
      <w:pPr>
        <w:spacing w:before="0" w:after="0" w:line="240" w:lineRule="auto"/>
        <w:jc w:val="left"/>
      </w:pPr>
      <w:r>
        <w:rPr>
          <w:rFonts w:ascii="Consolas" w:hAnsi="Consolas"/>
          <w:color w:val="111827"/>
          <w:sz w:val="17"/>
        </w:rPr>
        <w:t xml:space="preserve">        if (orcamento &gt; 0) {</w:t>
      </w:r>
    </w:p>
    <w:p>
      <w:pPr>
        <w:spacing w:before="0" w:after="0" w:line="240" w:lineRule="auto"/>
        <w:jc w:val="left"/>
      </w:pPr>
      <w:r>
        <w:rPr>
          <w:rFonts w:ascii="Consolas" w:hAnsi="Consolas"/>
          <w:color w:val="111827"/>
          <w:sz w:val="17"/>
        </w:rPr>
        <w:t xml:space="preserve">            pctReal = (int) Math.round((custo / orcamento) * 100.0);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holder.pbOrcamento.setProgress(Math.min(pctReal, 100));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(pctReal &gt; 100) {</w:t>
      </w:r>
    </w:p>
    <w:p>
      <w:pPr>
        <w:spacing w:before="0" w:after="0" w:line="240" w:lineRule="auto"/>
        <w:jc w:val="left"/>
      </w:pPr>
      <w:r>
        <w:rPr>
          <w:rFonts w:ascii="Consolas" w:hAnsi="Consolas"/>
          <w:color w:val="111827"/>
          <w:sz w:val="17"/>
        </w:rPr>
        <w:t xml:space="preserve">            holder.pbOrcamento.setProgressDrawable(</w:t>
      </w:r>
    </w:p>
    <w:p>
      <w:pPr>
        <w:spacing w:before="0" w:after="0" w:line="240" w:lineRule="auto"/>
        <w:jc w:val="left"/>
      </w:pPr>
      <w:r>
        <w:rPr>
          <w:rFonts w:ascii="Consolas" w:hAnsi="Consolas"/>
          <w:color w:val="111827"/>
          <w:sz w:val="17"/>
        </w:rPr>
        <w:t xml:space="preserve">                    ContextCompat.getDrawable(getContext(), R.drawable.progress_budget_danger));</w:t>
      </w:r>
    </w:p>
    <w:p>
      <w:pPr>
        <w:spacing w:before="0" w:after="0" w:line="240" w:lineRule="auto"/>
        <w:jc w:val="left"/>
      </w:pPr>
      <w:r>
        <w:rPr>
          <w:rFonts w:ascii="Consolas" w:hAnsi="Consolas"/>
          <w:color w:val="111827"/>
          <w:sz w:val="17"/>
        </w:rPr>
        <w:t xml:space="preserve">        } else if (pctReal &gt;= 80) {</w:t>
      </w:r>
    </w:p>
    <w:p>
      <w:pPr>
        <w:spacing w:before="0" w:after="0" w:line="240" w:lineRule="auto"/>
        <w:jc w:val="left"/>
      </w:pPr>
      <w:r>
        <w:rPr>
          <w:rFonts w:ascii="Consolas" w:hAnsi="Consolas"/>
          <w:color w:val="111827"/>
          <w:sz w:val="17"/>
        </w:rPr>
        <w:t xml:space="preserve">            holder.pbOrcamento.setProgressDrawable(</w:t>
      </w:r>
    </w:p>
    <w:p>
      <w:pPr>
        <w:spacing w:before="0" w:after="0" w:line="240" w:lineRule="auto"/>
        <w:jc w:val="left"/>
      </w:pPr>
      <w:r>
        <w:rPr>
          <w:rFonts w:ascii="Consolas" w:hAnsi="Consolas"/>
          <w:color w:val="111827"/>
          <w:sz w:val="17"/>
        </w:rPr>
        <w:t xml:space="preserve">                    ContextCompat.getDrawable(getContext(), R.drawable.progress_budget_warning));</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holder.pbOrcamento.setProgressDrawable(</w:t>
      </w:r>
    </w:p>
    <w:p>
      <w:pPr>
        <w:spacing w:before="0" w:after="0" w:line="240" w:lineRule="auto"/>
        <w:jc w:val="left"/>
      </w:pPr>
      <w:r>
        <w:rPr>
          <w:rFonts w:ascii="Consolas" w:hAnsi="Consolas"/>
          <w:color w:val="111827"/>
          <w:sz w:val="17"/>
        </w:rPr>
        <w:t xml:space="preserve">                    ContextCompat.getDrawable(getContext(), R.drawable.progress_budget));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convertView;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static class ViewHolder {</w:t>
      </w:r>
    </w:p>
    <w:p>
      <w:pPr>
        <w:spacing w:before="0" w:after="0" w:line="240" w:lineRule="auto"/>
        <w:jc w:val="left"/>
      </w:pPr>
      <w:r>
        <w:rPr>
          <w:rFonts w:ascii="Consolas" w:hAnsi="Consolas"/>
          <w:color w:val="111827"/>
          <w:sz w:val="17"/>
        </w:rPr>
        <w:t xml:space="preserve">        TextView tvNome;</w:t>
      </w:r>
    </w:p>
    <w:p>
      <w:pPr>
        <w:spacing w:before="0" w:after="0" w:line="240" w:lineRule="auto"/>
        <w:jc w:val="left"/>
      </w:pPr>
      <w:r>
        <w:rPr>
          <w:rFonts w:ascii="Consolas" w:hAnsi="Consolas"/>
          <w:color w:val="111827"/>
          <w:sz w:val="17"/>
        </w:rPr>
        <w:t xml:space="preserve">        TextView tvProvedor;</w:t>
      </w:r>
    </w:p>
    <w:p>
      <w:pPr>
        <w:spacing w:before="0" w:after="0" w:line="240" w:lineRule="auto"/>
        <w:jc w:val="left"/>
      </w:pPr>
      <w:r>
        <w:rPr>
          <w:rFonts w:ascii="Consolas" w:hAnsi="Consolas"/>
          <w:color w:val="111827"/>
          <w:sz w:val="17"/>
        </w:rPr>
        <w:t xml:space="preserve">        TextView tvCusto;</w:t>
      </w:r>
    </w:p>
    <w:p>
      <w:pPr>
        <w:spacing w:before="0" w:after="0" w:line="240" w:lineRule="auto"/>
        <w:jc w:val="left"/>
      </w:pPr>
      <w:r>
        <w:rPr>
          <w:rFonts w:ascii="Consolas" w:hAnsi="Consolas"/>
          <w:color w:val="111827"/>
          <w:sz w:val="17"/>
        </w:rPr>
        <w:t xml:space="preserve">        TextView tvOrcamento;</w:t>
      </w:r>
    </w:p>
    <w:p>
      <w:pPr>
        <w:spacing w:before="0" w:after="0" w:line="240" w:lineRule="auto"/>
        <w:jc w:val="left"/>
      </w:pPr>
      <w:r>
        <w:rPr>
          <w:rFonts w:ascii="Consolas" w:hAnsi="Consolas"/>
          <w:color w:val="111827"/>
          <w:sz w:val="17"/>
        </w:rPr>
        <w:t xml:space="preserve">        ProgressBar pbOrcamento;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r>
        <w:br w:type="page"/>
      </w:r>
    </w:p>
    <w:p>
      <w:pPr>
        <w:keepNext/>
        <w:spacing w:before="280" w:after="80" w:line="360" w:lineRule="auto"/>
        <w:jc w:val="left"/>
      </w:pPr>
      <w:r>
        <w:rPr>
          <w:rFonts w:ascii="Arial" w:hAnsi="Arial"/>
          <w:b/>
          <w:sz w:val="24"/>
        </w:rPr>
        <w:t>4.3 Tela de Cadastro e Edição de Projeto (FormProjetoActivity)</w:t>
      </w:r>
    </w:p>
    <w:p>
      <w:pPr>
        <w:spacing w:before="0" w:after="120" w:line="360" w:lineRule="auto"/>
        <w:ind w:firstLine="709"/>
        <w:jc w:val="both"/>
      </w:pPr>
      <w:r>
        <w:rPr>
          <w:rFonts w:ascii="Arial" w:hAnsi="Arial"/>
          <w:sz w:val="24"/>
        </w:rPr>
        <w:t>Descrição Funcional: Formulário versátil utilizado tanto para a criação de um novo projeto (quando recebe acao = -1 via Intent) quanto para a edição de um projeto existente (quando recebe acao = 0 e o identificador do projeto). Contém campos para Nome do Projeto, Descrição, seletor de Provedor de Nuvem via Spinner (AWS, GCP, Azure, OCI) e campo numérico decimal para estipulação do Orçamento Máximo mensal em reais. Na modalidade de edição, o seletor de provedor é automaticamente bloqueado (spProvedor.setEnabled(false)) para resguardar a integridade dos serviços já alocados, e o botão de persistência aciona a rotina de atualização correspondente no ProjetoDAO.</w:t>
      </w:r>
    </w:p>
    <w:p>
      <w:pPr>
        <w:keepNext/>
        <w:spacing w:before="280" w:after="280" w:line="360" w:lineRule="auto"/>
        <w:jc w:val="center"/>
      </w:pPr>
      <w:r>
        <w:rPr>
          <w:rFonts w:ascii="Arial" w:hAnsi="Arial"/>
          <w:b/>
          <w:sz w:val="22"/>
        </w:rPr>
        <w:t>[INSERIR AQUI O PRINT DA TELA 3: TELA DE CADASTRO E EDIÇÃO DE PROJETO (FormProjetoActivity)]</w:t>
      </w:r>
    </w:p>
    <w:p>
      <w:pPr>
        <w:keepNext/>
        <w:spacing w:before="240" w:after="40"/>
        <w:jc w:val="left"/>
      </w:pPr>
      <w:r>
        <w:rPr>
          <w:rFonts w:ascii="Arial" w:hAnsi="Arial"/>
          <w:b/>
          <w:sz w:val="20"/>
        </w:rPr>
        <w:t>Arquivo: app/src/main/res/layout/activity_form_projeto.xml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&lt;RelativeLayout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android:background="@color/background"</w:t>
      </w:r>
    </w:p>
    <w:p>
      <w:pPr>
        <w:spacing w:before="0" w:after="0" w:line="240" w:lineRule="auto"/>
        <w:jc w:val="left"/>
      </w:pPr>
      <w:r>
        <w:rPr>
          <w:rFonts w:ascii="Consolas" w:hAnsi="Consolas"/>
          <w:color w:val="111827"/>
          <w:sz w:val="17"/>
        </w:rPr>
        <w:t xml:space="preserve">    android:fitsSystemWindows="true"&gt;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HEADER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android:id="@+id/headerTratarProjeto"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android:layout_alignParentTop="true"</w:t>
      </w:r>
    </w:p>
    <w:p>
      <w:pPr>
        <w:spacing w:before="0" w:after="0" w:line="240" w:lineRule="auto"/>
        <w:jc w:val="left"/>
      </w:pPr>
      <w:r>
        <w:rPr>
          <w:rFonts w:ascii="Consolas" w:hAnsi="Consolas"/>
          <w:color w:val="111827"/>
          <w:sz w:val="17"/>
        </w:rPr>
        <w:t xml:space="preserve">        android:background="@drawable/bg_header_blue"</w:t>
      </w:r>
    </w:p>
    <w:p>
      <w:pPr>
        <w:spacing w:before="0" w:after="0" w:line="240" w:lineRule="auto"/>
        <w:jc w:val="left"/>
      </w:pPr>
      <w:r>
        <w:rPr>
          <w:rFonts w:ascii="Consolas" w:hAnsi="Consolas"/>
          <w:color w:val="111827"/>
          <w:sz w:val="17"/>
        </w:rPr>
        <w:t xml:space="preserve">        android:gravity="center_vertical"</w:t>
      </w:r>
    </w:p>
    <w:p>
      <w:pPr>
        <w:spacing w:before="0" w:after="0" w:line="240" w:lineRule="auto"/>
        <w:jc w:val="left"/>
      </w:pPr>
      <w:r>
        <w:rPr>
          <w:rFonts w:ascii="Consolas" w:hAnsi="Consolas"/>
          <w:color w:val="111827"/>
          <w:sz w:val="17"/>
        </w:rPr>
        <w:t xml:space="preserve">        android:minHeight="72dp"</w:t>
      </w:r>
    </w:p>
    <w:p>
      <w:pPr>
        <w:spacing w:before="0" w:after="0" w:line="240" w:lineRule="auto"/>
        <w:jc w:val="left"/>
      </w:pPr>
      <w:r>
        <w:rPr>
          <w:rFonts w:ascii="Consolas" w:hAnsi="Consolas"/>
          <w:color w:val="111827"/>
          <w:sz w:val="17"/>
        </w:rPr>
        <w:t xml:space="preserve">        android:orientation="horizontal"</w:t>
      </w:r>
    </w:p>
    <w:p>
      <w:pPr>
        <w:spacing w:before="0" w:after="0" w:line="240" w:lineRule="auto"/>
        <w:jc w:val="left"/>
      </w:pPr>
      <w:r>
        <w:rPr>
          <w:rFonts w:ascii="Consolas" w:hAnsi="Consolas"/>
          <w:color w:val="111827"/>
          <w:sz w:val="17"/>
        </w:rPr>
        <w:t xml:space="preserve">        android:paddingStart="8dp"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android:paddingTop="12dp"</w:t>
      </w:r>
    </w:p>
    <w:p>
      <w:pPr>
        <w:spacing w:before="0" w:after="0" w:line="240" w:lineRule="auto"/>
        <w:jc w:val="left"/>
      </w:pPr>
      <w:r>
        <w:rPr>
          <w:rFonts w:ascii="Consolas" w:hAnsi="Consolas"/>
          <w:color w:val="111827"/>
          <w:sz w:val="17"/>
        </w:rPr>
        <w:t xml:space="preserve">        android:paddingBottom="20dp"</w:t>
      </w:r>
    </w:p>
    <w:p>
      <w:pPr>
        <w:spacing w:before="0" w:after="0" w:line="240" w:lineRule="auto"/>
        <w:jc w:val="left"/>
      </w:pPr>
      <w:r>
        <w:rPr>
          <w:rFonts w:ascii="Consolas" w:hAnsi="Consolas"/>
          <w:color w:val="111827"/>
          <w:sz w:val="17"/>
        </w:rPr>
        <w:t xml:space="preserve">        android:elevation="4dp"&gt;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android:id="@+id/btnTratarProjetoVoltarHeader"</w:t>
      </w:r>
    </w:p>
    <w:p>
      <w:pPr>
        <w:spacing w:before="0" w:after="0" w:line="240" w:lineRule="auto"/>
        <w:jc w:val="left"/>
      </w:pPr>
      <w:r>
        <w:rPr>
          <w:rFonts w:ascii="Consolas" w:hAnsi="Consolas"/>
          <w:color w:val="111827"/>
          <w:sz w:val="17"/>
        </w:rPr>
        <w:t xml:space="preserve">            android:layout_width="40dp"</w:t>
      </w:r>
    </w:p>
    <w:p>
      <w:pPr>
        <w:spacing w:before="0" w:after="0" w:line="240" w:lineRule="auto"/>
        <w:jc w:val="left"/>
      </w:pPr>
      <w:r>
        <w:rPr>
          <w:rFonts w:ascii="Consolas" w:hAnsi="Consolas"/>
          <w:color w:val="111827"/>
          <w:sz w:val="17"/>
        </w:rPr>
        <w:t xml:space="preserve">            android:layout_height="40dp"</w:t>
      </w:r>
    </w:p>
    <w:p>
      <w:pPr>
        <w:spacing w:before="0" w:after="0" w:line="240" w:lineRule="auto"/>
        <w:jc w:val="left"/>
      </w:pPr>
      <w:r>
        <w:rPr>
          <w:rFonts w:ascii="Consolas" w:hAnsi="Consolas"/>
          <w:color w:val="111827"/>
          <w:sz w:val="17"/>
        </w:rPr>
        <w:t xml:space="preserve">            android:background="@drawable/bg_back_circle_white"</w:t>
      </w:r>
    </w:p>
    <w:p>
      <w:pPr>
        <w:spacing w:before="0" w:after="0" w:line="240" w:lineRule="auto"/>
        <w:jc w:val="left"/>
      </w:pPr>
      <w:r>
        <w:rPr>
          <w:rFonts w:ascii="Consolas" w:hAnsi="Consolas"/>
          <w:color w:val="111827"/>
          <w:sz w:val="17"/>
        </w:rPr>
        <w:t xml:space="preserve">            android:contentDescription="Voltar"</w:t>
      </w:r>
    </w:p>
    <w:p>
      <w:pPr>
        <w:spacing w:before="0" w:after="0" w:line="240" w:lineRule="auto"/>
        <w:jc w:val="left"/>
      </w:pPr>
      <w:r>
        <w:rPr>
          <w:rFonts w:ascii="Consolas" w:hAnsi="Consolas"/>
          <w:color w:val="111827"/>
          <w:sz w:val="17"/>
        </w:rPr>
        <w:t xml:space="preserve">            android:padding="8dp"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android:src="@drawable/ic_arrow_back_white"</w:t>
      </w:r>
    </w:p>
    <w:p>
      <w:pPr>
        <w:spacing w:before="0" w:after="0" w:line="240" w:lineRule="auto"/>
        <w:jc w:val="left"/>
      </w:pPr>
      <w:r>
        <w:rPr>
          <w:rFonts w:ascii="Consolas" w:hAnsi="Consolas"/>
          <w:color w:val="111827"/>
          <w:sz w:val="17"/>
        </w:rPr>
        <w:t xml:space="preserve">            android:onClick="voltar"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android:layout_marginStart="8dp"</w:t>
      </w:r>
    </w:p>
    <w:p>
      <w:pPr>
        <w:spacing w:before="0" w:after="0" w:line="240" w:lineRule="auto"/>
        <w:jc w:val="left"/>
      </w:pPr>
      <w:r>
        <w:rPr>
          <w:rFonts w:ascii="Consolas" w:hAnsi="Consolas"/>
          <w:color w:val="111827"/>
          <w:sz w:val="17"/>
        </w:rPr>
        <w:t xml:space="preserve">            android:layout_marginEnd="8dp"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android:id="@+id/tvTratarProjetoTitulo"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android:text="Criar Projeto"</w:t>
      </w:r>
    </w:p>
    <w:p>
      <w:pPr>
        <w:spacing w:before="0" w:after="0" w:line="240" w:lineRule="auto"/>
        <w:jc w:val="left"/>
      </w:pPr>
      <w:r>
        <w:rPr>
          <w:rFonts w:ascii="Consolas" w:hAnsi="Consolas"/>
          <w:color w:val="111827"/>
          <w:sz w:val="17"/>
        </w:rPr>
        <w:t xml:space="preserve">                android:textColor="@color/white"</w:t>
      </w:r>
    </w:p>
    <w:p>
      <w:pPr>
        <w:spacing w:before="0" w:after="0" w:line="240" w:lineRule="auto"/>
        <w:jc w:val="left"/>
      </w:pPr>
      <w:r>
        <w:rPr>
          <w:rFonts w:ascii="Consolas" w:hAnsi="Consolas"/>
          <w:color w:val="111827"/>
          <w:sz w:val="17"/>
        </w:rPr>
        <w:t xml:space="preserve">                android:textSize="17sp"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android:id="@+id/tvTratarProjetoSubtitulo"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android:layout_marginTop="2dp"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android:text="Defina os parâmetros base da simulação"</w:t>
      </w:r>
    </w:p>
    <w:p>
      <w:pPr>
        <w:spacing w:before="0" w:after="0" w:line="240" w:lineRule="auto"/>
        <w:jc w:val="left"/>
      </w:pPr>
      <w:r>
        <w:rPr>
          <w:rFonts w:ascii="Consolas" w:hAnsi="Consolas"/>
          <w:color w:val="111827"/>
          <w:sz w:val="17"/>
        </w:rPr>
        <w:t xml:space="preserve">                android:textColor="#BFDBFE"</w:t>
      </w:r>
    </w:p>
    <w:p>
      <w:pPr>
        <w:spacing w:before="0" w:after="0" w:line="240" w:lineRule="auto"/>
        <w:jc w:val="left"/>
      </w:pPr>
      <w:r>
        <w:rPr>
          <w:rFonts w:ascii="Consolas" w:hAnsi="Consolas"/>
          <w:color w:val="111827"/>
          <w:sz w:val="17"/>
        </w:rPr>
        <w:t xml:space="preserve">                android:textSize="11sp"</w:t>
      </w:r>
    </w:p>
    <w:p>
      <w:pPr>
        <w:spacing w:before="0" w:after="0" w:line="240" w:lineRule="auto"/>
        <w:jc w:val="left"/>
      </w:pPr>
      <w:r>
        <w:rPr>
          <w:rFonts w:ascii="Consolas" w:hAnsi="Consolas"/>
          <w:color w:val="111827"/>
          <w:sz w:val="17"/>
        </w:rPr>
        <w:t xml:space="preserve">                android:maxLines="2"</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CONTEÚDO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android:layout_below="@id/headerTratarProjeto"</w:t>
      </w:r>
    </w:p>
    <w:p>
      <w:pPr>
        <w:spacing w:before="0" w:after="0" w:line="240" w:lineRule="auto"/>
        <w:jc w:val="left"/>
      </w:pPr>
      <w:r>
        <w:rPr>
          <w:rFonts w:ascii="Consolas" w:hAnsi="Consolas"/>
          <w:color w:val="111827"/>
          <w:sz w:val="17"/>
        </w:rPr>
        <w:t xml:space="preserve">        android:layout_above="@id/bottom_navigation"</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android:elevation="2dp"&gt;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&lt;ScrollView</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android:layout_height="0dp"</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android:fillViewport="true"</w:t>
      </w:r>
    </w:p>
    <w:p>
      <w:pPr>
        <w:spacing w:before="0" w:after="0" w:line="240" w:lineRule="auto"/>
        <w:jc w:val="left"/>
      </w:pPr>
      <w:r>
        <w:rPr>
          <w:rFonts w:ascii="Consolas" w:hAnsi="Consolas"/>
          <w:color w:val="111827"/>
          <w:sz w:val="17"/>
        </w:rPr>
        <w:t xml:space="preserve">            android:scrollbars="none"</w:t>
      </w:r>
    </w:p>
    <w:p>
      <w:pPr>
        <w:spacing w:before="0" w:after="0" w:line="240" w:lineRule="auto"/>
        <w:jc w:val="left"/>
      </w:pPr>
      <w:r>
        <w:rPr>
          <w:rFonts w:ascii="Consolas" w:hAnsi="Consolas"/>
          <w:color w:val="111827"/>
          <w:sz w:val="17"/>
        </w:rPr>
        <w:t xml:space="preserve">            android:clipToPadding="false"&gt;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android:paddingStart="20dp"</w:t>
      </w:r>
    </w:p>
    <w:p>
      <w:pPr>
        <w:spacing w:before="0" w:after="0" w:line="240" w:lineRule="auto"/>
        <w:jc w:val="left"/>
      </w:pPr>
      <w:r>
        <w:rPr>
          <w:rFonts w:ascii="Consolas" w:hAnsi="Consolas"/>
          <w:color w:val="111827"/>
          <w:sz w:val="17"/>
        </w:rPr>
        <w:t xml:space="preserve">                android:paddingEnd="20dp"</w:t>
      </w:r>
    </w:p>
    <w:p>
      <w:pPr>
        <w:spacing w:before="0" w:after="0" w:line="240" w:lineRule="auto"/>
        <w:jc w:val="left"/>
      </w:pPr>
      <w:r>
        <w:rPr>
          <w:rFonts w:ascii="Consolas" w:hAnsi="Consolas"/>
          <w:color w:val="111827"/>
          <w:sz w:val="17"/>
        </w:rPr>
        <w:t xml:space="preserve">                android:paddingTop="24dp"</w:t>
      </w:r>
    </w:p>
    <w:p>
      <w:pPr>
        <w:spacing w:before="0" w:after="0" w:line="240" w:lineRule="auto"/>
        <w:jc w:val="left"/>
      </w:pPr>
      <w:r>
        <w:rPr>
          <w:rFonts w:ascii="Consolas" w:hAnsi="Consolas"/>
          <w:color w:val="111827"/>
          <w:sz w:val="17"/>
        </w:rPr>
        <w:t xml:space="preserve">                android:paddingBottom="16dp"&gt;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Nome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android:layout_marginBottom="6dp"</w:t>
      </w:r>
    </w:p>
    <w:p>
      <w:pPr>
        <w:spacing w:before="0" w:after="0" w:line="240" w:lineRule="auto"/>
        <w:jc w:val="left"/>
      </w:pPr>
      <w:r>
        <w:rPr>
          <w:rFonts w:ascii="Consolas" w:hAnsi="Consolas"/>
          <w:color w:val="111827"/>
          <w:sz w:val="17"/>
        </w:rPr>
        <w:t xml:space="preserve">                    android:text="Nome *"</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&lt;EditText</w:t>
      </w:r>
    </w:p>
    <w:p>
      <w:pPr>
        <w:spacing w:before="0" w:after="0" w:line="240" w:lineRule="auto"/>
        <w:jc w:val="left"/>
      </w:pPr>
      <w:r>
        <w:rPr>
          <w:rFonts w:ascii="Consolas" w:hAnsi="Consolas"/>
          <w:color w:val="111827"/>
          <w:sz w:val="17"/>
        </w:rPr>
        <w:t xml:space="preserve">                    android:id="@+id/etTratarProjetoNome"</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android:layout_height="52dp"</w:t>
      </w:r>
    </w:p>
    <w:p>
      <w:pPr>
        <w:spacing w:before="0" w:after="0" w:line="240" w:lineRule="auto"/>
        <w:jc w:val="left"/>
      </w:pPr>
      <w:r>
        <w:rPr>
          <w:rFonts w:ascii="Consolas" w:hAnsi="Consolas"/>
          <w:color w:val="111827"/>
          <w:sz w:val="17"/>
        </w:rPr>
        <w:t xml:space="preserve">                    android:layout_marginBottom="18dp"</w:t>
      </w:r>
    </w:p>
    <w:p>
      <w:pPr>
        <w:spacing w:before="0" w:after="0" w:line="240" w:lineRule="auto"/>
        <w:jc w:val="left"/>
      </w:pPr>
      <w:r>
        <w:rPr>
          <w:rFonts w:ascii="Consolas" w:hAnsi="Consolas"/>
          <w:color w:val="111827"/>
          <w:sz w:val="17"/>
        </w:rPr>
        <w:t xml:space="preserve">                    android:background="@drawable/bg_edittext"</w:t>
      </w:r>
    </w:p>
    <w:p>
      <w:pPr>
        <w:spacing w:before="0" w:after="0" w:line="240" w:lineRule="auto"/>
        <w:jc w:val="left"/>
      </w:pPr>
      <w:r>
        <w:rPr>
          <w:rFonts w:ascii="Consolas" w:hAnsi="Consolas"/>
          <w:color w:val="111827"/>
          <w:sz w:val="17"/>
        </w:rPr>
        <w:t xml:space="preserve">                    android:hint="Nome do projeto (Ex: Projeto Cloud Bot)"</w:t>
      </w:r>
    </w:p>
    <w:p>
      <w:pPr>
        <w:spacing w:before="0" w:after="0" w:line="240" w:lineRule="auto"/>
        <w:jc w:val="left"/>
      </w:pPr>
      <w:r>
        <w:rPr>
          <w:rFonts w:ascii="Consolas" w:hAnsi="Consolas"/>
          <w:color w:val="111827"/>
          <w:sz w:val="17"/>
        </w:rPr>
        <w:t xml:space="preserve">                    android:inputType="textCapSentences"</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android:paddingEnd="14dp"</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android:textColorHint="@color/text_hint"</w:t>
      </w:r>
    </w:p>
    <w:p>
      <w:pPr>
        <w:spacing w:before="0" w:after="0" w:line="240" w:lineRule="auto"/>
        <w:jc w:val="left"/>
      </w:pPr>
      <w:r>
        <w:rPr>
          <w:rFonts w:ascii="Consolas" w:hAnsi="Consolas"/>
          <w:color w:val="111827"/>
          <w:sz w:val="17"/>
        </w:rPr>
        <w:t xml:space="preserve">                    android:textSize="14sp"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Descrição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android:layout_marginBottom="6dp"</w:t>
      </w:r>
    </w:p>
    <w:p>
      <w:pPr>
        <w:spacing w:before="0" w:after="0" w:line="240" w:lineRule="auto"/>
        <w:jc w:val="left"/>
      </w:pPr>
      <w:r>
        <w:rPr>
          <w:rFonts w:ascii="Consolas" w:hAnsi="Consolas"/>
          <w:color w:val="111827"/>
          <w:sz w:val="17"/>
        </w:rPr>
        <w:t xml:space="preserve">                    android:text="Descrição *"</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&lt;EditText</w:t>
      </w:r>
    </w:p>
    <w:p>
      <w:pPr>
        <w:spacing w:before="0" w:after="0" w:line="240" w:lineRule="auto"/>
        <w:jc w:val="left"/>
      </w:pPr>
      <w:r>
        <w:rPr>
          <w:rFonts w:ascii="Consolas" w:hAnsi="Consolas"/>
          <w:color w:val="111827"/>
          <w:sz w:val="17"/>
        </w:rPr>
        <w:t xml:space="preserve">                    android:id="@+id/etTratarProjetoDescricao"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android:layout_height="52dp"</w:t>
      </w:r>
    </w:p>
    <w:p>
      <w:pPr>
        <w:spacing w:before="0" w:after="0" w:line="240" w:lineRule="auto"/>
        <w:jc w:val="left"/>
      </w:pPr>
      <w:r>
        <w:rPr>
          <w:rFonts w:ascii="Consolas" w:hAnsi="Consolas"/>
          <w:color w:val="111827"/>
          <w:sz w:val="17"/>
        </w:rPr>
        <w:t xml:space="preserve">                    android:layout_marginBottom="18dp"</w:t>
      </w:r>
    </w:p>
    <w:p>
      <w:pPr>
        <w:spacing w:before="0" w:after="0" w:line="240" w:lineRule="auto"/>
        <w:jc w:val="left"/>
      </w:pPr>
      <w:r>
        <w:rPr>
          <w:rFonts w:ascii="Consolas" w:hAnsi="Consolas"/>
          <w:color w:val="111827"/>
          <w:sz w:val="17"/>
        </w:rPr>
        <w:t xml:space="preserve">                    android:background="@drawable/bg_edittext"</w:t>
      </w:r>
    </w:p>
    <w:p>
      <w:pPr>
        <w:spacing w:before="0" w:after="0" w:line="240" w:lineRule="auto"/>
        <w:jc w:val="left"/>
      </w:pPr>
      <w:r>
        <w:rPr>
          <w:rFonts w:ascii="Consolas" w:hAnsi="Consolas"/>
          <w:color w:val="111827"/>
          <w:sz w:val="17"/>
        </w:rPr>
        <w:t xml:space="preserve">                    android:hint="Descrição do projeto"</w:t>
      </w:r>
    </w:p>
    <w:p>
      <w:pPr>
        <w:spacing w:before="0" w:after="0" w:line="240" w:lineRule="auto"/>
        <w:jc w:val="left"/>
      </w:pPr>
      <w:r>
        <w:rPr>
          <w:rFonts w:ascii="Consolas" w:hAnsi="Consolas"/>
          <w:color w:val="111827"/>
          <w:sz w:val="17"/>
        </w:rPr>
        <w:t xml:space="preserve">                    android:inputType="textCapSentences"</w:t>
      </w:r>
    </w:p>
    <w:p>
      <w:pPr>
        <w:spacing w:before="0" w:after="0" w:line="240" w:lineRule="auto"/>
        <w:jc w:val="left"/>
      </w:pPr>
      <w:r>
        <w:rPr>
          <w:rFonts w:ascii="Consolas" w:hAnsi="Consolas"/>
          <w:color w:val="111827"/>
          <w:sz w:val="17"/>
        </w:rPr>
        <w:t xml:space="preserve">                    android:maxLines="2"</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android:paddingEnd="14dp"</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android:textColorHint="@color/text_hint"</w:t>
      </w:r>
    </w:p>
    <w:p>
      <w:pPr>
        <w:spacing w:before="0" w:after="0" w:line="240" w:lineRule="auto"/>
        <w:jc w:val="left"/>
      </w:pPr>
      <w:r>
        <w:rPr>
          <w:rFonts w:ascii="Consolas" w:hAnsi="Consolas"/>
          <w:color w:val="111827"/>
          <w:sz w:val="17"/>
        </w:rPr>
        <w:t xml:space="preserve">                    android:textSize="14sp"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Provedor de Nuvem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android:layout_marginBottom="6dp"</w:t>
      </w:r>
    </w:p>
    <w:p>
      <w:pPr>
        <w:spacing w:before="0" w:after="0" w:line="240" w:lineRule="auto"/>
        <w:jc w:val="left"/>
      </w:pPr>
      <w:r>
        <w:rPr>
          <w:rFonts w:ascii="Consolas" w:hAnsi="Consolas"/>
          <w:color w:val="111827"/>
          <w:sz w:val="17"/>
        </w:rPr>
        <w:t xml:space="preserve">                    android:text="Provedor de Nuvem *"</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&lt;FrameLayout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android:layout_height="52dp"</w:t>
      </w:r>
    </w:p>
    <w:p>
      <w:pPr>
        <w:spacing w:before="0" w:after="0" w:line="240" w:lineRule="auto"/>
        <w:jc w:val="left"/>
      </w:pPr>
      <w:r>
        <w:rPr>
          <w:rFonts w:ascii="Consolas" w:hAnsi="Consolas"/>
          <w:color w:val="111827"/>
          <w:sz w:val="17"/>
        </w:rPr>
        <w:t xml:space="preserve">                    android:layout_marginBottom="18dp"</w:t>
      </w:r>
    </w:p>
    <w:p>
      <w:pPr>
        <w:spacing w:before="0" w:after="0" w:line="240" w:lineRule="auto"/>
        <w:jc w:val="left"/>
      </w:pPr>
      <w:r>
        <w:rPr>
          <w:rFonts w:ascii="Consolas" w:hAnsi="Consolas"/>
          <w:color w:val="111827"/>
          <w:sz w:val="17"/>
        </w:rPr>
        <w:t xml:space="preserve">                    android:background="@drawable/bg_spinner_wrapper"</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android:paddingEnd="12dp"&gt;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&lt;Spinner</w:t>
      </w:r>
    </w:p>
    <w:p>
      <w:pPr>
        <w:spacing w:before="0" w:after="0" w:line="240" w:lineRule="auto"/>
        <w:jc w:val="left"/>
      </w:pPr>
      <w:r>
        <w:rPr>
          <w:rFonts w:ascii="Consolas" w:hAnsi="Consolas"/>
          <w:color w:val="111827"/>
          <w:sz w:val="17"/>
        </w:rPr>
        <w:t xml:space="preserve">                        android:id="@+id/spTratarProjetoProvedor"</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android:layout_gravity="center_vertical"</w:t>
      </w:r>
    </w:p>
    <w:p>
      <w:pPr>
        <w:spacing w:before="0" w:after="0" w:line="240" w:lineRule="auto"/>
        <w:jc w:val="left"/>
      </w:pPr>
      <w:r>
        <w:rPr>
          <w:rFonts w:ascii="Consolas" w:hAnsi="Consolas"/>
          <w:color w:val="111827"/>
          <w:sz w:val="17"/>
        </w:rPr>
        <w:t xml:space="preserve">                        android:background="@android:color/transparent"</w:t>
      </w:r>
    </w:p>
    <w:p>
      <w:pPr>
        <w:spacing w:before="0" w:after="0" w:line="240" w:lineRule="auto"/>
        <w:jc w:val="left"/>
      </w:pPr>
      <w:r>
        <w:rPr>
          <w:rFonts w:ascii="Consolas" w:hAnsi="Consolas"/>
          <w:color w:val="111827"/>
          <w:sz w:val="17"/>
        </w:rPr>
        <w:t xml:space="preserve">                        android:popupBackground="@color/white"</w:t>
      </w:r>
    </w:p>
    <w:p>
      <w:pPr>
        <w:spacing w:before="0" w:after="0" w:line="240" w:lineRule="auto"/>
        <w:jc w:val="left"/>
      </w:pPr>
      <w:r>
        <w:rPr>
          <w:rFonts w:ascii="Consolas" w:hAnsi="Consolas"/>
          <w:color w:val="111827"/>
          <w:sz w:val="17"/>
        </w:rPr>
        <w:t xml:space="preserve">                        android:spinnerMode="dropdown" /&gt;</w:t>
      </w:r>
    </w:p>
    <w:p>
      <w:pPr>
        <w:spacing w:before="0" w:after="0" w:line="240" w:lineRule="auto"/>
        <w:jc w:val="left"/>
      </w:pPr>
      <w:r>
        <w:rPr>
          <w:rFonts w:ascii="Consolas" w:hAnsi="Consolas"/>
          <w:color w:val="111827"/>
          <w:sz w:val="17"/>
        </w:rPr>
        <w:t xml:space="preserve">                &lt;/FrameLayout&gt;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Orçamento Máximo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android:layout_marginBottom="6dp"</w:t>
      </w:r>
    </w:p>
    <w:p>
      <w:pPr>
        <w:spacing w:before="0" w:after="0" w:line="240" w:lineRule="auto"/>
        <w:jc w:val="left"/>
      </w:pPr>
      <w:r>
        <w:rPr>
          <w:rFonts w:ascii="Consolas" w:hAnsi="Consolas"/>
          <w:color w:val="111827"/>
          <w:sz w:val="17"/>
        </w:rPr>
        <w:t xml:space="preserve">                    android:text="Orçamento Máximo (R$) *"</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&lt;EditText</w:t>
      </w:r>
    </w:p>
    <w:p>
      <w:pPr>
        <w:spacing w:before="0" w:after="0" w:line="240" w:lineRule="auto"/>
        <w:jc w:val="left"/>
      </w:pPr>
      <w:r>
        <w:rPr>
          <w:rFonts w:ascii="Consolas" w:hAnsi="Consolas"/>
          <w:color w:val="111827"/>
          <w:sz w:val="17"/>
        </w:rPr>
        <w:t xml:space="preserve">                    android:id="@+id/etTratarProjetoOrcamento"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android:layout_height="52dp"</w:t>
      </w:r>
    </w:p>
    <w:p>
      <w:pPr>
        <w:spacing w:before="0" w:after="0" w:line="240" w:lineRule="auto"/>
        <w:jc w:val="left"/>
      </w:pPr>
      <w:r>
        <w:rPr>
          <w:rFonts w:ascii="Consolas" w:hAnsi="Consolas"/>
          <w:color w:val="111827"/>
          <w:sz w:val="17"/>
        </w:rPr>
        <w:t xml:space="preserve">                    android:layout_marginBottom="16dp"</w:t>
      </w:r>
    </w:p>
    <w:p>
      <w:pPr>
        <w:spacing w:before="0" w:after="0" w:line="240" w:lineRule="auto"/>
        <w:jc w:val="left"/>
      </w:pPr>
      <w:r>
        <w:rPr>
          <w:rFonts w:ascii="Consolas" w:hAnsi="Consolas"/>
          <w:color w:val="111827"/>
          <w:sz w:val="17"/>
        </w:rPr>
        <w:t xml:space="preserve">                    android:background="@drawable/bg_edittext"</w:t>
      </w:r>
    </w:p>
    <w:p>
      <w:pPr>
        <w:spacing w:before="0" w:after="0" w:line="240" w:lineRule="auto"/>
        <w:jc w:val="left"/>
      </w:pPr>
      <w:r>
        <w:rPr>
          <w:rFonts w:ascii="Consolas" w:hAnsi="Consolas"/>
          <w:color w:val="111827"/>
          <w:sz w:val="17"/>
        </w:rPr>
        <w:t xml:space="preserve">                    android:drawablePadding="12dp"</w:t>
      </w:r>
    </w:p>
    <w:p>
      <w:pPr>
        <w:spacing w:before="0" w:after="0" w:line="240" w:lineRule="auto"/>
        <w:jc w:val="left"/>
      </w:pPr>
      <w:r>
        <w:rPr>
          <w:rFonts w:ascii="Consolas" w:hAnsi="Consolas"/>
          <w:color w:val="111827"/>
          <w:sz w:val="17"/>
        </w:rPr>
        <w:t xml:space="preserve">                    android:hint="R$  Ex: 500.00"</w:t>
      </w:r>
    </w:p>
    <w:p>
      <w:pPr>
        <w:spacing w:before="0" w:after="0" w:line="240" w:lineRule="auto"/>
        <w:jc w:val="left"/>
      </w:pPr>
      <w:r>
        <w:rPr>
          <w:rFonts w:ascii="Consolas" w:hAnsi="Consolas"/>
          <w:color w:val="111827"/>
          <w:sz w:val="17"/>
        </w:rPr>
        <w:t xml:space="preserve">                    android:inputType="numberDecimal"</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android:paddingEnd="14dp"</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android:textColorHint="@color/text_hint"</w:t>
      </w:r>
    </w:p>
    <w:p>
      <w:pPr>
        <w:spacing w:before="0" w:after="0" w:line="240" w:lineRule="auto"/>
        <w:jc w:val="left"/>
      </w:pPr>
      <w:r>
        <w:rPr>
          <w:rFonts w:ascii="Consolas" w:hAnsi="Consolas"/>
          <w:color w:val="111827"/>
          <w:sz w:val="17"/>
        </w:rPr>
        <w:t xml:space="preserve">                    android:textSize="14sp"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&lt;/ScrollView&gt;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BOTÃO SALVAR --&gt;</w:t>
      </w:r>
    </w:p>
    <w:p>
      <w:pPr>
        <w:spacing w:before="0" w:after="0" w:line="240" w:lineRule="auto"/>
        <w:jc w:val="left"/>
      </w:pPr>
      <w:r>
        <w:rPr>
          <w:rFonts w:ascii="Consolas" w:hAnsi="Consolas"/>
          <w:color w:val="111827"/>
          <w:sz w:val="17"/>
        </w:rPr>
        <w:t xml:space="preserve">        &lt;Button</w:t>
      </w:r>
    </w:p>
    <w:p>
      <w:pPr>
        <w:spacing w:before="0" w:after="0" w:line="240" w:lineRule="auto"/>
        <w:jc w:val="left"/>
      </w:pPr>
      <w:r>
        <w:rPr>
          <w:rFonts w:ascii="Consolas" w:hAnsi="Consolas"/>
          <w:color w:val="111827"/>
          <w:sz w:val="17"/>
        </w:rPr>
        <w:t xml:space="preserve">            android:id="@+id/btnTratarProjetoAcao"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android:layout_height="52dp"</w:t>
      </w:r>
    </w:p>
    <w:p>
      <w:pPr>
        <w:spacing w:before="0" w:after="0" w:line="240" w:lineRule="auto"/>
        <w:jc w:val="left"/>
      </w:pPr>
      <w:r>
        <w:rPr>
          <w:rFonts w:ascii="Consolas" w:hAnsi="Consolas"/>
          <w:color w:val="111827"/>
          <w:sz w:val="17"/>
        </w:rPr>
        <w:t xml:space="preserve">            android:layout_marginStart="20dp"</w:t>
      </w:r>
    </w:p>
    <w:p>
      <w:pPr>
        <w:spacing w:before="0" w:after="0" w:line="240" w:lineRule="auto"/>
        <w:jc w:val="left"/>
      </w:pPr>
      <w:r>
        <w:rPr>
          <w:rFonts w:ascii="Consolas" w:hAnsi="Consolas"/>
          <w:color w:val="111827"/>
          <w:sz w:val="17"/>
        </w:rPr>
        <w:t xml:space="preserve">            android:layout_marginEnd="20dp"</w:t>
      </w:r>
    </w:p>
    <w:p>
      <w:pPr>
        <w:spacing w:before="0" w:after="0" w:line="240" w:lineRule="auto"/>
        <w:jc w:val="left"/>
      </w:pPr>
      <w:r>
        <w:rPr>
          <w:rFonts w:ascii="Consolas" w:hAnsi="Consolas"/>
          <w:color w:val="111827"/>
          <w:sz w:val="17"/>
        </w:rPr>
        <w:t xml:space="preserve">            android:layout_marginBottom="16dp"</w:t>
      </w:r>
    </w:p>
    <w:p>
      <w:pPr>
        <w:spacing w:before="0" w:after="0" w:line="240" w:lineRule="auto"/>
        <w:jc w:val="left"/>
      </w:pPr>
      <w:r>
        <w:rPr>
          <w:rFonts w:ascii="Consolas" w:hAnsi="Consolas"/>
          <w:color w:val="111827"/>
          <w:sz w:val="17"/>
        </w:rPr>
        <w:t xml:space="preserve">            android:layout_marginTop="4dp"</w:t>
      </w:r>
    </w:p>
    <w:p>
      <w:pPr>
        <w:spacing w:before="0" w:after="0" w:line="240" w:lineRule="auto"/>
        <w:jc w:val="left"/>
      </w:pPr>
      <w:r>
        <w:rPr>
          <w:rFonts w:ascii="Consolas" w:hAnsi="Consolas"/>
          <w:color w:val="111827"/>
          <w:sz w:val="17"/>
        </w:rPr>
        <w:t xml:space="preserve">            android:background="@drawable/bg_button_primary"</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android:paddingStart="24dp"</w:t>
      </w:r>
    </w:p>
    <w:p>
      <w:pPr>
        <w:spacing w:before="0" w:after="0" w:line="240" w:lineRule="auto"/>
        <w:jc w:val="left"/>
      </w:pPr>
      <w:r>
        <w:rPr>
          <w:rFonts w:ascii="Consolas" w:hAnsi="Consolas"/>
          <w:color w:val="111827"/>
          <w:sz w:val="17"/>
        </w:rPr>
        <w:t xml:space="preserve">            android:paddingEnd="24dp"</w:t>
      </w:r>
    </w:p>
    <w:p>
      <w:pPr>
        <w:spacing w:before="0" w:after="0" w:line="240" w:lineRule="auto"/>
        <w:jc w:val="left"/>
      </w:pPr>
      <w:r>
        <w:rPr>
          <w:rFonts w:ascii="Consolas" w:hAnsi="Consolas"/>
          <w:color w:val="111827"/>
          <w:sz w:val="17"/>
        </w:rPr>
        <w:t xml:space="preserve">            android:text="Salvar"</w:t>
      </w:r>
    </w:p>
    <w:p>
      <w:pPr>
        <w:spacing w:before="0" w:after="0" w:line="240" w:lineRule="auto"/>
        <w:jc w:val="left"/>
      </w:pPr>
      <w:r>
        <w:rPr>
          <w:rFonts w:ascii="Consolas" w:hAnsi="Consolas"/>
          <w:color w:val="111827"/>
          <w:sz w:val="17"/>
        </w:rPr>
        <w:t xml:space="preserve">            android:textAllCaps="false"</w:t>
      </w:r>
    </w:p>
    <w:p>
      <w:pPr>
        <w:spacing w:before="0" w:after="0" w:line="240" w:lineRule="auto"/>
        <w:jc w:val="left"/>
      </w:pPr>
      <w:r>
        <w:rPr>
          <w:rFonts w:ascii="Consolas" w:hAnsi="Consolas"/>
          <w:color w:val="111827"/>
          <w:sz w:val="17"/>
        </w:rPr>
        <w:t xml:space="preserve">            android:textColor="@color/white"</w:t>
      </w:r>
    </w:p>
    <w:p>
      <w:pPr>
        <w:spacing w:before="0" w:after="0" w:line="240" w:lineRule="auto"/>
        <w:jc w:val="left"/>
      </w:pPr>
      <w:r>
        <w:rPr>
          <w:rFonts w:ascii="Consolas" w:hAnsi="Consolas"/>
          <w:color w:val="111827"/>
          <w:sz w:val="17"/>
        </w:rPr>
        <w:t xml:space="preserve">            android:textSize="15sp"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android:elevation="0dp"</w:t>
      </w:r>
    </w:p>
    <w:p>
      <w:pPr>
        <w:spacing w:before="0" w:after="0" w:line="240" w:lineRule="auto"/>
        <w:jc w:val="left"/>
      </w:pPr>
      <w:r>
        <w:rPr>
          <w:rFonts w:ascii="Consolas" w:hAnsi="Consolas"/>
          <w:color w:val="111827"/>
          <w:sz w:val="17"/>
        </w:rPr>
        <w:t xml:space="preserve">            android:onClick="salvar"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BOTTOM NAVBAR --&gt;</w:t>
      </w:r>
    </w:p>
    <w:p>
      <w:pPr>
        <w:spacing w:before="0" w:after="0" w:line="240" w:lineRule="auto"/>
        <w:jc w:val="left"/>
      </w:pPr>
      <w:r>
        <w:rPr>
          <w:rFonts w:ascii="Consolas" w:hAnsi="Consolas"/>
          <w:color w:val="111827"/>
          <w:sz w:val="17"/>
        </w:rPr>
        <w:t xml:space="preserve">    &lt;com.google.android.material.bottomnavigation.BottomNavigationView</w:t>
      </w:r>
    </w:p>
    <w:p>
      <w:pPr>
        <w:spacing w:before="0" w:after="0" w:line="240" w:lineRule="auto"/>
        <w:jc w:val="left"/>
      </w:pPr>
      <w:r>
        <w:rPr>
          <w:rFonts w:ascii="Consolas" w:hAnsi="Consolas"/>
          <w:color w:val="111827"/>
          <w:sz w:val="17"/>
        </w:rPr>
        <w:t xml:space="preserve">        android:id="@+id/bottom_navigation"</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android:layout_height="64dp"</w:t>
      </w:r>
    </w:p>
    <w:p>
      <w:pPr>
        <w:spacing w:before="0" w:after="0" w:line="240" w:lineRule="auto"/>
        <w:jc w:val="left"/>
      </w:pPr>
      <w:r>
        <w:rPr>
          <w:rFonts w:ascii="Consolas" w:hAnsi="Consolas"/>
          <w:color w:val="111827"/>
          <w:sz w:val="17"/>
        </w:rPr>
        <w:t xml:space="preserve">        android:layout_alignParentBottom="true"</w:t>
      </w:r>
    </w:p>
    <w:p>
      <w:pPr>
        <w:spacing w:before="0" w:after="0" w:line="240" w:lineRule="auto"/>
        <w:jc w:val="left"/>
      </w:pPr>
      <w:r>
        <w:rPr>
          <w:rFonts w:ascii="Consolas" w:hAnsi="Consolas"/>
          <w:color w:val="111827"/>
          <w:sz w:val="17"/>
        </w:rPr>
        <w:t xml:space="preserve">        android:background="@color/nav_background"</w:t>
      </w:r>
    </w:p>
    <w:p>
      <w:pPr>
        <w:spacing w:before="0" w:after="0" w:line="240" w:lineRule="auto"/>
        <w:jc w:val="left"/>
      </w:pPr>
      <w:r>
        <w:rPr>
          <w:rFonts w:ascii="Consolas" w:hAnsi="Consolas"/>
          <w:color w:val="111827"/>
          <w:sz w:val="17"/>
        </w:rPr>
        <w:t xml:space="preserve">        android:elevation="8dp"</w:t>
      </w:r>
    </w:p>
    <w:p>
      <w:pPr>
        <w:spacing w:before="0" w:after="0" w:line="240" w:lineRule="auto"/>
        <w:jc w:val="left"/>
      </w:pPr>
      <w:r>
        <w:rPr>
          <w:rFonts w:ascii="Consolas" w:hAnsi="Consolas"/>
          <w:color w:val="111827"/>
          <w:sz w:val="17"/>
        </w:rPr>
        <w:t xml:space="preserve">        android:minHeight="64dp"</w:t>
      </w:r>
    </w:p>
    <w:p>
      <w:pPr>
        <w:spacing w:before="0" w:after="0" w:line="240" w:lineRule="auto"/>
        <w:jc w:val="left"/>
      </w:pPr>
      <w:r>
        <w:rPr>
          <w:rFonts w:ascii="Consolas" w:hAnsi="Consolas"/>
          <w:color w:val="111827"/>
          <w:sz w:val="17"/>
        </w:rPr>
        <w:t xml:space="preserve">        app:itemIconTint="@color/bottom_nav_color_selector"</w:t>
      </w:r>
    </w:p>
    <w:p>
      <w:pPr>
        <w:spacing w:before="0" w:after="0" w:line="240" w:lineRule="auto"/>
        <w:jc w:val="left"/>
      </w:pPr>
      <w:r>
        <w:rPr>
          <w:rFonts w:ascii="Consolas" w:hAnsi="Consolas"/>
          <w:color w:val="111827"/>
          <w:sz w:val="17"/>
        </w:rPr>
        <w:t xml:space="preserve">        app:itemTextColor="@color/bottom_nav_color_selector"</w:t>
      </w:r>
    </w:p>
    <w:p>
      <w:pPr>
        <w:spacing w:before="0" w:after="0" w:line="240" w:lineRule="auto"/>
        <w:jc w:val="left"/>
      </w:pPr>
      <w:r>
        <w:rPr>
          <w:rFonts w:ascii="Consolas" w:hAnsi="Consolas"/>
          <w:color w:val="111827"/>
          <w:sz w:val="17"/>
        </w:rPr>
        <w:t xml:space="preserve">        app:itemRippleColor="@color/ripple_light"</w:t>
      </w:r>
    </w:p>
    <w:p>
      <w:pPr>
        <w:spacing w:before="0" w:after="0" w:line="240" w:lineRule="auto"/>
        <w:jc w:val="left"/>
      </w:pPr>
      <w:r>
        <w:rPr>
          <w:rFonts w:ascii="Consolas" w:hAnsi="Consolas"/>
          <w:color w:val="111827"/>
          <w:sz w:val="17"/>
        </w:rPr>
        <w:t xml:space="preserve">        app:labelVisibilityMode="labeled"</w:t>
      </w:r>
    </w:p>
    <w:p>
      <w:pPr>
        <w:spacing w:before="0" w:after="0" w:line="240" w:lineRule="auto"/>
        <w:jc w:val="left"/>
      </w:pPr>
      <w:r>
        <w:rPr>
          <w:rFonts w:ascii="Consolas" w:hAnsi="Consolas"/>
          <w:color w:val="111827"/>
          <w:sz w:val="17"/>
        </w:rPr>
        <w:t xml:space="preserve">        app:menu="@menu/bottom_nav_menu"</w:t>
      </w:r>
    </w:p>
    <w:p>
      <w:pPr>
        <w:spacing w:before="0" w:after="0" w:line="240" w:lineRule="auto"/>
        <w:jc w:val="left"/>
      </w:pPr>
      <w:r>
        <w:rPr>
          <w:rFonts w:ascii="Consolas" w:hAnsi="Consolas"/>
          <w:color w:val="111827"/>
          <w:sz w:val="17"/>
        </w:rPr>
        <w:t xml:space="preserve">        app:itemIconSize="22dp"</w:t>
      </w:r>
    </w:p>
    <w:p>
      <w:pPr>
        <w:spacing w:before="0" w:after="0" w:line="240" w:lineRule="auto"/>
        <w:jc w:val="left"/>
      </w:pPr>
      <w:r>
        <w:rPr>
          <w:rFonts w:ascii="Consolas" w:hAnsi="Consolas"/>
          <w:color w:val="111827"/>
          <w:sz w:val="17"/>
        </w:rPr>
        <w:t xml:space="preserve">        app:itemTextAppearanceActive="@style/TextAppearance.FinOps.BottomNav.Active"</w:t>
      </w:r>
    </w:p>
    <w:p>
      <w:pPr>
        <w:spacing w:before="0" w:after="0" w:line="240" w:lineRule="auto"/>
        <w:jc w:val="left"/>
      </w:pPr>
      <w:r>
        <w:rPr>
          <w:rFonts w:ascii="Consolas" w:hAnsi="Consolas"/>
          <w:color w:val="111827"/>
          <w:sz w:val="17"/>
        </w:rPr>
        <w:t xml:space="preserve">        app:itemTextAppearanceInactive="@style/TextAppearance.FinOps.BottomNav.Inactive"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&lt;/RelativeLayout&gt;</w:t>
      </w:r>
    </w:p>
    <w:p>
      <w:pPr>
        <w:spacing w:before="0" w:after="120"/>
      </w:pPr>
    </w:p>
    <w:p>
      <w:pPr>
        <w:keepNext/>
        <w:spacing w:before="240" w:after="40"/>
        <w:jc w:val="left"/>
      </w:pPr>
      <w:r>
        <w:rPr>
          <w:rFonts w:ascii="Arial" w:hAnsi="Arial"/>
          <w:b/>
          <w:sz w:val="20"/>
        </w:rPr>
        <w:t>Arquivo: app/src/main/java/com/lucasjsm/finops_simulator/activity/FormProjetoActivity.java</w:t>
      </w:r>
    </w:p>
    <w:p>
      <w:pPr>
        <w:spacing w:before="0" w:after="0" w:line="240" w:lineRule="auto"/>
        <w:jc w:val="left"/>
      </w:pPr>
      <w:r>
        <w:rPr>
          <w:rFonts w:ascii="Consolas" w:hAnsi="Consolas"/>
          <w:color w:val="111827"/>
          <w:sz w:val="17"/>
        </w:rPr>
        <w:t>package com.lucasjsm.finops_simulator.activity;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android.content.Intent;</w:t>
      </w:r>
    </w:p>
    <w:p>
      <w:pPr>
        <w:spacing w:before="0" w:after="0" w:line="240" w:lineRule="auto"/>
        <w:jc w:val="left"/>
      </w:pPr>
      <w:r>
        <w:rPr>
          <w:rFonts w:ascii="Consolas" w:hAnsi="Consolas"/>
          <w:color w:val="111827"/>
          <w:sz w:val="17"/>
        </w:rPr>
        <w:t>import android.os.Bundle;</w:t>
      </w:r>
    </w:p>
    <w:p>
      <w:pPr>
        <w:spacing w:before="0" w:after="0" w:line="240" w:lineRule="auto"/>
        <w:jc w:val="left"/>
      </w:pPr>
      <w:r>
        <w:rPr>
          <w:rFonts w:ascii="Consolas" w:hAnsi="Consolas"/>
          <w:color w:val="111827"/>
          <w:sz w:val="17"/>
        </w:rPr>
        <w:t>import android.view.MenuItem;</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android.widget.ArrayAdapter;</w:t>
      </w:r>
    </w:p>
    <w:p>
      <w:pPr>
        <w:spacing w:before="0" w:after="0" w:line="240" w:lineRule="auto"/>
        <w:jc w:val="left"/>
      </w:pPr>
      <w:r>
        <w:rPr>
          <w:rFonts w:ascii="Consolas" w:hAnsi="Consolas"/>
          <w:color w:val="111827"/>
          <w:sz w:val="17"/>
        </w:rPr>
        <w:t>import android.widget.Button;</w:t>
      </w:r>
    </w:p>
    <w:p>
      <w:pPr>
        <w:spacing w:before="0" w:after="0" w:line="240" w:lineRule="auto"/>
        <w:jc w:val="left"/>
      </w:pPr>
      <w:r>
        <w:rPr>
          <w:rFonts w:ascii="Consolas" w:hAnsi="Consolas"/>
          <w:color w:val="111827"/>
          <w:sz w:val="17"/>
        </w:rPr>
        <w:t>import android.widget.EditText;</w:t>
      </w:r>
    </w:p>
    <w:p>
      <w:pPr>
        <w:spacing w:before="0" w:after="0" w:line="240" w:lineRule="auto"/>
        <w:jc w:val="left"/>
      </w:pPr>
      <w:r>
        <w:rPr>
          <w:rFonts w:ascii="Consolas" w:hAnsi="Consolas"/>
          <w:color w:val="111827"/>
          <w:sz w:val="17"/>
        </w:rPr>
        <w:t>import android.widget.Spinner;</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import android.widget.Toast;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androidx.appcompat.app.AppCompatActivity;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com.google.android.material.bottomnavigation.BottomNavigationView;</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com.lucasjsm.finops_simulator.model.Projeto;</w:t>
      </w:r>
    </w:p>
    <w:p>
      <w:pPr>
        <w:spacing w:before="0" w:after="0" w:line="240" w:lineRule="auto"/>
        <w:jc w:val="left"/>
      </w:pPr>
      <w:r>
        <w:rPr>
          <w:rFonts w:ascii="Consolas" w:hAnsi="Consolas"/>
          <w:color w:val="111827"/>
          <w:sz w:val="17"/>
        </w:rPr>
        <w:t>import com.lucasjsm.finops_simulator.model.ProjetoDAO;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java.text.SimpleDateFormat;</w:t>
      </w:r>
    </w:p>
    <w:p>
      <w:pPr>
        <w:spacing w:before="0" w:after="0" w:line="240" w:lineRule="auto"/>
        <w:jc w:val="left"/>
      </w:pPr>
      <w:r>
        <w:rPr>
          <w:rFonts w:ascii="Consolas" w:hAnsi="Consolas"/>
          <w:color w:val="111827"/>
          <w:sz w:val="17"/>
        </w:rPr>
        <w:t>import java.util.Date;</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FormProjetoActivity extends AppCompatActivity</w:t>
      </w:r>
    </w:p>
    <w:p>
      <w:pPr>
        <w:spacing w:before="0" w:after="0" w:line="240" w:lineRule="auto"/>
        <w:jc w:val="left"/>
      </w:pPr>
      <w:r>
        <w:rPr>
          <w:rFonts w:ascii="Consolas" w:hAnsi="Consolas"/>
          <w:color w:val="111827"/>
          <w:sz w:val="17"/>
        </w:rPr>
        <w:t xml:space="preserve">        implements BottomNavigationView.OnNavigationItemSelectedListener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EditText edNome, edDescricao, edOrcamento;</w:t>
      </w:r>
    </w:p>
    <w:p>
      <w:pPr>
        <w:spacing w:before="0" w:after="0" w:line="240" w:lineRule="auto"/>
        <w:jc w:val="left"/>
      </w:pPr>
      <w:r>
        <w:rPr>
          <w:rFonts w:ascii="Consolas" w:hAnsi="Consolas"/>
          <w:color w:val="111827"/>
          <w:sz w:val="17"/>
        </w:rPr>
        <w:t xml:space="preserve">    private Spinner spProvedor;</w:t>
      </w:r>
    </w:p>
    <w:p>
      <w:pPr>
        <w:spacing w:before="0" w:after="0" w:line="240" w:lineRule="auto"/>
        <w:jc w:val="left"/>
      </w:pPr>
      <w:r>
        <w:rPr>
          <w:rFonts w:ascii="Consolas" w:hAnsi="Consolas"/>
          <w:color w:val="111827"/>
          <w:sz w:val="17"/>
        </w:rPr>
        <w:t xml:space="preserve">    private TextView tvTitulo, tvSubtitulo;</w:t>
      </w:r>
    </w:p>
    <w:p>
      <w:pPr>
        <w:spacing w:before="0" w:after="0" w:line="240" w:lineRule="auto"/>
        <w:jc w:val="left"/>
      </w:pPr>
      <w:r>
        <w:rPr>
          <w:rFonts w:ascii="Consolas" w:hAnsi="Consolas"/>
          <w:color w:val="111827"/>
          <w:sz w:val="17"/>
        </w:rPr>
        <w:t xml:space="preserve">    private Button btnSalvar;</w:t>
      </w:r>
    </w:p>
    <w:p>
      <w:pPr>
        <w:spacing w:before="0" w:after="0" w:line="240" w:lineRule="auto"/>
        <w:jc w:val="left"/>
      </w:pPr>
      <w:r>
        <w:rPr>
          <w:rFonts w:ascii="Consolas" w:hAnsi="Consolas"/>
          <w:color w:val="111827"/>
          <w:sz w:val="17"/>
        </w:rPr>
        <w:t xml:space="preserve">    private BottomNavigationView bottomNav;</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int acao;</w:t>
      </w:r>
    </w:p>
    <w:p>
      <w:pPr>
        <w:spacing w:before="0" w:after="0" w:line="240" w:lineRule="auto"/>
        <w:jc w:val="left"/>
      </w:pPr>
      <w:r>
        <w:rPr>
          <w:rFonts w:ascii="Consolas" w:hAnsi="Consolas"/>
          <w:color w:val="111827"/>
          <w:sz w:val="17"/>
        </w:rPr>
        <w:t xml:space="preserve">    private long id;</w:t>
      </w:r>
    </w:p>
    <w:p>
      <w:pPr>
        <w:spacing w:before="0" w:after="0" w:line="240" w:lineRule="auto"/>
        <w:jc w:val="left"/>
      </w:pPr>
      <w:r>
        <w:rPr>
          <w:rFonts w:ascii="Consolas" w:hAnsi="Consolas"/>
          <w:color w:val="111827"/>
          <w:sz w:val="17"/>
        </w:rPr>
        <w:t xml:space="preserve">    private ProjetoDAO dao;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static final String[] PROVEDORES = {"AWS", "GCP", "Azure", "OCI"};</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onCreate(Bundle savedInstanceState) {</w:t>
      </w:r>
    </w:p>
    <w:p>
      <w:pPr>
        <w:spacing w:before="0" w:after="0" w:line="240" w:lineRule="auto"/>
        <w:jc w:val="left"/>
      </w:pPr>
      <w:r>
        <w:rPr>
          <w:rFonts w:ascii="Consolas" w:hAnsi="Consolas"/>
          <w:color w:val="111827"/>
          <w:sz w:val="17"/>
        </w:rPr>
        <w:t xml:space="preserve">        super.onCreate(savedInstanceState);</w:t>
      </w:r>
    </w:p>
    <w:p>
      <w:pPr>
        <w:spacing w:before="0" w:after="0" w:line="240" w:lineRule="auto"/>
        <w:jc w:val="left"/>
      </w:pPr>
      <w:r>
        <w:rPr>
          <w:rFonts w:ascii="Consolas" w:hAnsi="Consolas"/>
          <w:color w:val="111827"/>
          <w:sz w:val="17"/>
        </w:rPr>
        <w:t xml:space="preserve">        setContentView(R.layout.activity_form_projeto);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dao = new ProjetoDAO(this);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edNome = (EditText) findViewById(R.id.etTratarProjetoNome);</w:t>
      </w:r>
    </w:p>
    <w:p>
      <w:pPr>
        <w:spacing w:before="0" w:after="0" w:line="240" w:lineRule="auto"/>
        <w:jc w:val="left"/>
      </w:pPr>
      <w:r>
        <w:rPr>
          <w:rFonts w:ascii="Consolas" w:hAnsi="Consolas"/>
          <w:color w:val="111827"/>
          <w:sz w:val="17"/>
        </w:rPr>
        <w:t xml:space="preserve">        edDescricao = (EditText) findViewById(R.id.etTratarProjetoDescricao);</w:t>
      </w:r>
    </w:p>
    <w:p>
      <w:pPr>
        <w:spacing w:before="0" w:after="0" w:line="240" w:lineRule="auto"/>
        <w:jc w:val="left"/>
      </w:pPr>
      <w:r>
        <w:rPr>
          <w:rFonts w:ascii="Consolas" w:hAnsi="Consolas"/>
          <w:color w:val="111827"/>
          <w:sz w:val="17"/>
        </w:rPr>
        <w:t xml:space="preserve">        edOrcamento = (EditText) findViewById(R.id.etTratarProjetoOrcamento);</w:t>
      </w:r>
    </w:p>
    <w:p>
      <w:pPr>
        <w:spacing w:before="0" w:after="0" w:line="240" w:lineRule="auto"/>
        <w:jc w:val="left"/>
      </w:pPr>
      <w:r>
        <w:rPr>
          <w:rFonts w:ascii="Consolas" w:hAnsi="Consolas"/>
          <w:color w:val="111827"/>
          <w:sz w:val="17"/>
        </w:rPr>
        <w:t xml:space="preserve">        spProvedor = (Spinner) findViewById(R.id.spTratarProjetoProvedor);</w:t>
      </w:r>
    </w:p>
    <w:p>
      <w:pPr>
        <w:spacing w:before="0" w:after="0" w:line="240" w:lineRule="auto"/>
        <w:jc w:val="left"/>
      </w:pPr>
      <w:r>
        <w:rPr>
          <w:rFonts w:ascii="Consolas" w:hAnsi="Consolas"/>
          <w:color w:val="111827"/>
          <w:sz w:val="17"/>
        </w:rPr>
        <w:t xml:space="preserve">        tvTitulo = (TextView) findViewById(R.id.tvTratarProjetoTitulo);</w:t>
      </w:r>
    </w:p>
    <w:p>
      <w:pPr>
        <w:spacing w:before="0" w:after="0" w:line="240" w:lineRule="auto"/>
        <w:jc w:val="left"/>
      </w:pPr>
      <w:r>
        <w:rPr>
          <w:rFonts w:ascii="Consolas" w:hAnsi="Consolas"/>
          <w:color w:val="111827"/>
          <w:sz w:val="17"/>
        </w:rPr>
        <w:t xml:space="preserve">        tvSubtitulo = (TextView) findViewById(R.id.tvTratarProjetoSubtitulo);</w:t>
      </w:r>
    </w:p>
    <w:p>
      <w:pPr>
        <w:spacing w:before="0" w:after="0" w:line="240" w:lineRule="auto"/>
        <w:jc w:val="left"/>
      </w:pPr>
      <w:r>
        <w:rPr>
          <w:rFonts w:ascii="Consolas" w:hAnsi="Consolas"/>
          <w:color w:val="111827"/>
          <w:sz w:val="17"/>
        </w:rPr>
        <w:t xml:space="preserve">        btnSalvar = (Button) findViewById(R.id.btnTratarProjetoAcao);</w:t>
      </w:r>
    </w:p>
    <w:p>
      <w:pPr>
        <w:spacing w:before="0" w:after="0" w:line="240" w:lineRule="auto"/>
        <w:jc w:val="left"/>
      </w:pPr>
      <w:r>
        <w:rPr>
          <w:rFonts w:ascii="Consolas" w:hAnsi="Consolas"/>
          <w:color w:val="111827"/>
          <w:sz w:val="17"/>
        </w:rPr>
        <w:t xml:space="preserve">        bottomNav = (BottomNavigationView) findViewById(R.id.bottom_navigation);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ArrayAdapter&lt;String&gt; adapterProv = new ArrayAdapter&lt;&gt;(this,</w:t>
      </w:r>
    </w:p>
    <w:p>
      <w:pPr>
        <w:spacing w:before="0" w:after="0" w:line="240" w:lineRule="auto"/>
        <w:jc w:val="left"/>
      </w:pPr>
      <w:r>
        <w:rPr>
          <w:rFonts w:ascii="Consolas" w:hAnsi="Consolas"/>
          <w:color w:val="111827"/>
          <w:sz w:val="17"/>
        </w:rPr>
        <w:t xml:space="preserve">                android.R.layout.simple_spinner_item, PROVEDORES);</w:t>
      </w:r>
    </w:p>
    <w:p>
      <w:pPr>
        <w:spacing w:before="0" w:after="0" w:line="240" w:lineRule="auto"/>
        <w:jc w:val="left"/>
      </w:pPr>
      <w:r>
        <w:rPr>
          <w:rFonts w:ascii="Consolas" w:hAnsi="Consolas"/>
          <w:color w:val="111827"/>
          <w:sz w:val="17"/>
        </w:rPr>
        <w:t xml:space="preserve">        adapterProv.setDropDownViewResource(android.R.layout.simple_spinner_dropdown_item);</w:t>
      </w:r>
    </w:p>
    <w:p>
      <w:pPr>
        <w:spacing w:before="0" w:after="0" w:line="240" w:lineRule="auto"/>
        <w:jc w:val="left"/>
      </w:pPr>
      <w:r>
        <w:rPr>
          <w:rFonts w:ascii="Consolas" w:hAnsi="Consolas"/>
          <w:color w:val="111827"/>
          <w:sz w:val="17"/>
        </w:rPr>
        <w:t xml:space="preserve">        spProvedor.setAdapter(adapterProv);</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bottomNav.getMenu().findItem(R.id.nav_projetos).setChecked(true);</w:t>
      </w:r>
    </w:p>
    <w:p>
      <w:pPr>
        <w:spacing w:before="0" w:after="0" w:line="240" w:lineRule="auto"/>
        <w:jc w:val="left"/>
      </w:pPr>
      <w:r>
        <w:rPr>
          <w:rFonts w:ascii="Consolas" w:hAnsi="Consolas"/>
          <w:color w:val="111827"/>
          <w:sz w:val="17"/>
        </w:rPr>
        <w:t xml:space="preserve">        bottomNav.setOnNavigationItemSelectedListener(this);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Recebe os parâmetros via Intent: acao (-1 = criação, 0 = edição) e id</w:t>
      </w:r>
    </w:p>
    <w:p>
      <w:pPr>
        <w:spacing w:before="0" w:after="0" w:line="240" w:lineRule="auto"/>
        <w:jc w:val="left"/>
      </w:pPr>
      <w:r>
        <w:rPr>
          <w:rFonts w:ascii="Consolas" w:hAnsi="Consolas"/>
          <w:color w:val="111827"/>
          <w:sz w:val="17"/>
        </w:rPr>
        <w:t xml:space="preserve">        acao = getIntent().getExtras().getInt("acao");</w:t>
      </w:r>
    </w:p>
    <w:p>
      <w:pPr>
        <w:spacing w:before="0" w:after="0" w:line="240" w:lineRule="auto"/>
        <w:jc w:val="left"/>
      </w:pPr>
      <w:r>
        <w:rPr>
          <w:rFonts w:ascii="Consolas" w:hAnsi="Consolas"/>
          <w:color w:val="111827"/>
          <w:sz w:val="17"/>
        </w:rPr>
        <w:t xml:space="preserve">        id = getIntent().getExtras().getLong("id");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(acao == -1) {</w:t>
      </w:r>
    </w:p>
    <w:p>
      <w:pPr>
        <w:spacing w:before="0" w:after="0" w:line="240" w:lineRule="auto"/>
        <w:jc w:val="left"/>
      </w:pPr>
      <w:r>
        <w:rPr>
          <w:rFonts w:ascii="Consolas" w:hAnsi="Consolas"/>
          <w:color w:val="111827"/>
          <w:sz w:val="17"/>
        </w:rPr>
        <w:t xml:space="preserve">            // Criação de Projeto</w:t>
      </w:r>
    </w:p>
    <w:p>
      <w:pPr>
        <w:spacing w:before="0" w:after="0" w:line="240" w:lineRule="auto"/>
        <w:jc w:val="left"/>
      </w:pPr>
      <w:r>
        <w:rPr>
          <w:rFonts w:ascii="Consolas" w:hAnsi="Consolas"/>
          <w:color w:val="111827"/>
          <w:sz w:val="17"/>
        </w:rPr>
        <w:t xml:space="preserve">            setTitle("Criar Projeto");</w:t>
      </w:r>
    </w:p>
    <w:p>
      <w:pPr>
        <w:spacing w:before="0" w:after="0" w:line="240" w:lineRule="auto"/>
        <w:jc w:val="left"/>
      </w:pPr>
      <w:r>
        <w:rPr>
          <w:rFonts w:ascii="Consolas" w:hAnsi="Consolas"/>
          <w:color w:val="111827"/>
          <w:sz w:val="17"/>
        </w:rPr>
        <w:t xml:space="preserve">            if (tvTitulo != null) tvTitulo.setText("Criar Projeto");</w:t>
      </w:r>
    </w:p>
    <w:p>
      <w:pPr>
        <w:spacing w:before="0" w:after="0" w:line="240" w:lineRule="auto"/>
        <w:jc w:val="left"/>
      </w:pPr>
      <w:r>
        <w:rPr>
          <w:rFonts w:ascii="Consolas" w:hAnsi="Consolas"/>
          <w:color w:val="111827"/>
          <w:sz w:val="17"/>
        </w:rPr>
        <w:t xml:space="preserve">            if (tvSubtitulo != null) tvSubtitulo.setText("Defina os parâmetros base da simulação");</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 Edição de Projeto</w:t>
      </w:r>
    </w:p>
    <w:p>
      <w:pPr>
        <w:spacing w:before="0" w:after="0" w:line="240" w:lineRule="auto"/>
        <w:jc w:val="left"/>
      </w:pPr>
      <w:r>
        <w:rPr>
          <w:rFonts w:ascii="Consolas" w:hAnsi="Consolas"/>
          <w:color w:val="111827"/>
          <w:sz w:val="17"/>
        </w:rPr>
        <w:t xml:space="preserve">            setTitle("Editar Projeto");</w:t>
      </w:r>
    </w:p>
    <w:p>
      <w:pPr>
        <w:spacing w:before="0" w:after="0" w:line="240" w:lineRule="auto"/>
        <w:jc w:val="left"/>
      </w:pPr>
      <w:r>
        <w:rPr>
          <w:rFonts w:ascii="Consolas" w:hAnsi="Consolas"/>
          <w:color w:val="111827"/>
          <w:sz w:val="17"/>
        </w:rPr>
        <w:t xml:space="preserve">            if (tvTitulo != null) tvTitulo.setText("Editar Projeto");</w:t>
      </w:r>
    </w:p>
    <w:p>
      <w:pPr>
        <w:spacing w:before="0" w:after="0" w:line="240" w:lineRule="auto"/>
        <w:jc w:val="left"/>
      </w:pPr>
      <w:r>
        <w:rPr>
          <w:rFonts w:ascii="Consolas" w:hAnsi="Consolas"/>
          <w:color w:val="111827"/>
          <w:sz w:val="17"/>
        </w:rPr>
        <w:t xml:space="preserve">            if (tvSubtitulo != null) tvSubtitulo.setText("Atualize os parâmetros da simulação");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dao.open();</w:t>
      </w:r>
    </w:p>
    <w:p>
      <w:pPr>
        <w:spacing w:before="0" w:after="0" w:line="240" w:lineRule="auto"/>
        <w:jc w:val="left"/>
      </w:pPr>
      <w:r>
        <w:rPr>
          <w:rFonts w:ascii="Consolas" w:hAnsi="Consolas"/>
          <w:color w:val="111827"/>
          <w:sz w:val="17"/>
        </w:rPr>
        <w:t xml:space="preserve">            Projeto aux = dao.buscar(id);</w:t>
      </w:r>
    </w:p>
    <w:p>
      <w:pPr>
        <w:spacing w:before="0" w:after="0" w:line="240" w:lineRule="auto"/>
        <w:jc w:val="left"/>
      </w:pPr>
      <w:r>
        <w:rPr>
          <w:rFonts w:ascii="Consolas" w:hAnsi="Consolas"/>
          <w:color w:val="111827"/>
          <w:sz w:val="17"/>
        </w:rPr>
        <w:t xml:space="preserve">            if (aux != null) {</w:t>
      </w:r>
    </w:p>
    <w:p>
      <w:pPr>
        <w:spacing w:before="0" w:after="0" w:line="240" w:lineRule="auto"/>
        <w:jc w:val="left"/>
      </w:pPr>
      <w:r>
        <w:rPr>
          <w:rFonts w:ascii="Consolas" w:hAnsi="Consolas"/>
          <w:color w:val="111827"/>
          <w:sz w:val="17"/>
        </w:rPr>
        <w:t xml:space="preserve">                edNome.setText(aux.getNome());</w:t>
      </w:r>
    </w:p>
    <w:p>
      <w:pPr>
        <w:spacing w:before="0" w:after="0" w:line="240" w:lineRule="auto"/>
        <w:jc w:val="left"/>
      </w:pPr>
      <w:r>
        <w:rPr>
          <w:rFonts w:ascii="Consolas" w:hAnsi="Consolas"/>
          <w:color w:val="111827"/>
          <w:sz w:val="17"/>
        </w:rPr>
        <w:t xml:space="preserve">                edDescricao.setText(aux.getDescricao());</w:t>
      </w:r>
    </w:p>
    <w:p>
      <w:pPr>
        <w:spacing w:before="0" w:after="0" w:line="240" w:lineRule="auto"/>
        <w:jc w:val="left"/>
      </w:pPr>
      <w:r>
        <w:rPr>
          <w:rFonts w:ascii="Consolas" w:hAnsi="Consolas"/>
          <w:color w:val="111827"/>
          <w:sz w:val="17"/>
        </w:rPr>
        <w:t xml:space="preserve">                edOrcamento.setText(String.format(Locale.getDefault(), "%.1f", aux.getOrcamentoMaximo()).replace(",", "."));</w:t>
      </w:r>
    </w:p>
    <w:p>
      <w:pPr>
        <w:spacing w:before="0" w:after="0" w:line="240" w:lineRule="auto"/>
        <w:jc w:val="left"/>
      </w:pPr>
      <w:r>
        <w:rPr>
          <w:rFonts w:ascii="Consolas" w:hAnsi="Consolas"/>
          <w:color w:val="111827"/>
          <w:sz w:val="17"/>
        </w:rPr>
        <w:t xml:space="preserve">                for (int i = 0; i &lt; PROVEDORES.length; i++) {</w:t>
      </w:r>
    </w:p>
    <w:p>
      <w:pPr>
        <w:spacing w:before="0" w:after="0" w:line="240" w:lineRule="auto"/>
        <w:jc w:val="left"/>
      </w:pPr>
      <w:r>
        <w:rPr>
          <w:rFonts w:ascii="Consolas" w:hAnsi="Consolas"/>
          <w:color w:val="111827"/>
          <w:sz w:val="17"/>
        </w:rPr>
        <w:t xml:space="preserve">                    if (PROVEDORES[i].equalsIgnoreCase(aux.getProvedor())) {</w:t>
      </w:r>
    </w:p>
    <w:p>
      <w:pPr>
        <w:spacing w:before="0" w:after="0" w:line="240" w:lineRule="auto"/>
        <w:jc w:val="left"/>
      </w:pPr>
      <w:r>
        <w:rPr>
          <w:rFonts w:ascii="Consolas" w:hAnsi="Consolas"/>
          <w:color w:val="111827"/>
          <w:sz w:val="17"/>
        </w:rPr>
        <w:t xml:space="preserve">                        spProvedor.setSelection(i);</w:t>
      </w:r>
    </w:p>
    <w:p>
      <w:pPr>
        <w:spacing w:before="0" w:after="0" w:line="240" w:lineRule="auto"/>
        <w:jc w:val="left"/>
      </w:pPr>
      <w:r>
        <w:rPr>
          <w:rFonts w:ascii="Consolas" w:hAnsi="Consolas"/>
          <w:color w:val="111827"/>
          <w:sz w:val="17"/>
        </w:rPr>
        <w:t xml:space="preserve">                        break;</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dao.close();</w:t>
      </w:r>
    </w:p>
    <w:p>
      <w:pPr>
        <w:spacing w:before="0" w:after="0" w:line="240" w:lineRule="auto"/>
        <w:jc w:val="left"/>
      </w:pPr>
      <w:r>
        <w:rPr>
          <w:rFonts w:ascii="Consolas" w:hAnsi="Consolas"/>
          <w:color w:val="111827"/>
          <w:sz w:val="17"/>
        </w:rPr>
        <w:t xml:space="preserve">            spProvedor.setEnabled(false);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Salvar (criação ou alteração)</w:t>
      </w:r>
    </w:p>
    <w:p>
      <w:pPr>
        <w:spacing w:before="0" w:after="0" w:line="240" w:lineRule="auto"/>
        <w:jc w:val="left"/>
      </w:pPr>
      <w:r>
        <w:rPr>
          <w:rFonts w:ascii="Consolas" w:hAnsi="Consolas"/>
          <w:color w:val="111827"/>
          <w:sz w:val="17"/>
        </w:rPr>
        <w:t xml:space="preserve">    public void salvar(View v) {</w:t>
      </w:r>
    </w:p>
    <w:p>
      <w:pPr>
        <w:spacing w:before="0" w:after="0" w:line="240" w:lineRule="auto"/>
        <w:jc w:val="left"/>
      </w:pPr>
      <w:r>
        <w:rPr>
          <w:rFonts w:ascii="Consolas" w:hAnsi="Consolas"/>
          <w:color w:val="111827"/>
          <w:sz w:val="17"/>
        </w:rPr>
        <w:t xml:space="preserve">        String nome = edNome.getText().toString().trim();</w:t>
      </w:r>
    </w:p>
    <w:p>
      <w:pPr>
        <w:spacing w:before="0" w:after="0" w:line="240" w:lineRule="auto"/>
        <w:jc w:val="left"/>
      </w:pPr>
      <w:r>
        <w:rPr>
          <w:rFonts w:ascii="Consolas" w:hAnsi="Consolas"/>
          <w:color w:val="111827"/>
          <w:sz w:val="17"/>
        </w:rPr>
        <w:t xml:space="preserve">        String descricao = edDescricao.getText().toString().trim();</w:t>
      </w:r>
    </w:p>
    <w:p>
      <w:pPr>
        <w:spacing w:before="0" w:after="0" w:line="240" w:lineRule="auto"/>
        <w:jc w:val="left"/>
      </w:pPr>
      <w:r>
        <w:rPr>
          <w:rFonts w:ascii="Consolas" w:hAnsi="Consolas"/>
          <w:color w:val="111827"/>
          <w:sz w:val="17"/>
        </w:rPr>
        <w:t xml:space="preserve">        String provedor = spProvedor.getSelectedItem().toString();</w:t>
      </w:r>
    </w:p>
    <w:p>
      <w:pPr>
        <w:spacing w:before="0" w:after="0" w:line="240" w:lineRule="auto"/>
        <w:jc w:val="left"/>
      </w:pPr>
      <w:r>
        <w:rPr>
          <w:rFonts w:ascii="Consolas" w:hAnsi="Consolas"/>
          <w:color w:val="111827"/>
          <w:sz w:val="17"/>
        </w:rPr>
        <w:t xml:space="preserve">        String orcStr = edOrcamento.getText().toString().trim();</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(nome.isEmpty()) {</w:t>
      </w:r>
    </w:p>
    <w:p>
      <w:pPr>
        <w:spacing w:before="0" w:after="0" w:line="240" w:lineRule="auto"/>
        <w:jc w:val="left"/>
      </w:pPr>
      <w:r>
        <w:rPr>
          <w:rFonts w:ascii="Consolas" w:hAnsi="Consolas"/>
          <w:color w:val="111827"/>
          <w:sz w:val="17"/>
        </w:rPr>
        <w:t xml:space="preserve">            edNome.setError("Nome obrigatório");</w:t>
      </w:r>
    </w:p>
    <w:p>
      <w:pPr>
        <w:spacing w:before="0" w:after="0" w:line="240" w:lineRule="auto"/>
        <w:jc w:val="left"/>
      </w:pPr>
      <w:r>
        <w:rPr>
          <w:rFonts w:ascii="Consolas" w:hAnsi="Consolas"/>
          <w:color w:val="111827"/>
          <w:sz w:val="17"/>
        </w:rPr>
        <w:t xml:space="preserve">            edNome.requestFocus();</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double orcamento = 0.0;</w:t>
      </w:r>
    </w:p>
    <w:p>
      <w:pPr>
        <w:spacing w:before="0" w:after="0" w:line="240" w:lineRule="auto"/>
        <w:jc w:val="left"/>
      </w:pPr>
      <w:r>
        <w:rPr>
          <w:rFonts w:ascii="Consolas" w:hAnsi="Consolas"/>
          <w:color w:val="111827"/>
          <w:sz w:val="17"/>
        </w:rPr>
        <w:t xml:space="preserve">        if (!orcStr.isEmpty()) {</w:t>
      </w:r>
    </w:p>
    <w:p>
      <w:pPr>
        <w:spacing w:before="0" w:after="0" w:line="240" w:lineRule="auto"/>
        <w:jc w:val="left"/>
      </w:pPr>
      <w:r>
        <w:rPr>
          <w:rFonts w:ascii="Consolas" w:hAnsi="Consolas"/>
          <w:color w:val="111827"/>
          <w:sz w:val="17"/>
        </w:rPr>
        <w:t xml:space="preserve">            try {</w:t>
      </w:r>
    </w:p>
    <w:p>
      <w:pPr>
        <w:spacing w:before="0" w:after="0" w:line="240" w:lineRule="auto"/>
        <w:jc w:val="left"/>
      </w:pPr>
      <w:r>
        <w:rPr>
          <w:rFonts w:ascii="Consolas" w:hAnsi="Consolas"/>
          <w:color w:val="111827"/>
          <w:sz w:val="17"/>
        </w:rPr>
        <w:t xml:space="preserve">                orcamento = Double.parseDouble(orcStr.replace(",", "."));</w:t>
      </w:r>
    </w:p>
    <w:p>
      <w:pPr>
        <w:spacing w:before="0" w:after="0" w:line="240" w:lineRule="auto"/>
        <w:jc w:val="left"/>
      </w:pPr>
      <w:r>
        <w:rPr>
          <w:rFonts w:ascii="Consolas" w:hAnsi="Consolas"/>
          <w:color w:val="111827"/>
          <w:sz w:val="17"/>
        </w:rPr>
        <w:t xml:space="preserve">            } catch (NumberFormatException e) {</w:t>
      </w:r>
    </w:p>
    <w:p>
      <w:pPr>
        <w:spacing w:before="0" w:after="0" w:line="240" w:lineRule="auto"/>
        <w:jc w:val="left"/>
      </w:pPr>
      <w:r>
        <w:rPr>
          <w:rFonts w:ascii="Consolas" w:hAnsi="Consolas"/>
          <w:color w:val="111827"/>
          <w:sz w:val="17"/>
        </w:rPr>
        <w:t xml:space="preserve">                edOrcamento.setError("Valor inválido");</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dao.open();</w:t>
      </w:r>
    </w:p>
    <w:p>
      <w:pPr>
        <w:spacing w:before="0" w:after="0" w:line="240" w:lineRule="auto"/>
        <w:jc w:val="left"/>
      </w:pPr>
      <w:r>
        <w:rPr>
          <w:rFonts w:ascii="Consolas" w:hAnsi="Consolas"/>
          <w:color w:val="111827"/>
          <w:sz w:val="17"/>
        </w:rPr>
        <w:t xml:space="preserve">        if (acao == -1) {</w:t>
      </w:r>
    </w:p>
    <w:p>
      <w:pPr>
        <w:spacing w:before="0" w:after="0" w:line="240" w:lineRule="auto"/>
        <w:jc w:val="left"/>
      </w:pPr>
      <w:r>
        <w:rPr>
          <w:rFonts w:ascii="Consolas" w:hAnsi="Consolas"/>
          <w:color w:val="111827"/>
          <w:sz w:val="17"/>
        </w:rPr>
        <w:t xml:space="preserve">            String data = new SimpleDateFormat("dd/MM/yyyy HH:mm", Locale.getDefault()).format(new Date());</w:t>
      </w:r>
    </w:p>
    <w:p>
      <w:pPr>
        <w:spacing w:before="0" w:after="0" w:line="240" w:lineRule="auto"/>
        <w:jc w:val="left"/>
      </w:pPr>
      <w:r>
        <w:rPr>
          <w:rFonts w:ascii="Consolas" w:hAnsi="Consolas"/>
          <w:color w:val="111827"/>
          <w:sz w:val="17"/>
        </w:rPr>
        <w:t xml:space="preserve">            dao.inserir(nome, descricao, provedor, orcamento, data);</w:t>
      </w:r>
    </w:p>
    <w:p>
      <w:pPr>
        <w:spacing w:before="0" w:after="0" w:line="240" w:lineRule="auto"/>
        <w:jc w:val="left"/>
      </w:pPr>
      <w:r>
        <w:rPr>
          <w:rFonts w:ascii="Consolas" w:hAnsi="Consolas"/>
          <w:color w:val="111827"/>
          <w:sz w:val="17"/>
        </w:rPr>
        <w:t xml:space="preserve">            Toast.makeText(this, "Projeto criado com sucesso!", Toast.LENGTH_SHORT).show();</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dao.alterar(id, nome, descricao, orcamento);</w:t>
      </w:r>
    </w:p>
    <w:p>
      <w:pPr>
        <w:spacing w:before="0" w:after="0" w:line="240" w:lineRule="auto"/>
        <w:jc w:val="left"/>
      </w:pPr>
      <w:r>
        <w:rPr>
          <w:rFonts w:ascii="Consolas" w:hAnsi="Consolas"/>
          <w:color w:val="111827"/>
          <w:sz w:val="17"/>
        </w:rPr>
        <w:t xml:space="preserve">            Toast.makeText(this, "Projeto atualizado com sucesso!", Toast.LENGTH_SHORT).show();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dao.close();</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voltar(View v) {</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onResume() {</w:t>
      </w:r>
    </w:p>
    <w:p>
      <w:pPr>
        <w:spacing w:before="0" w:after="0" w:line="240" w:lineRule="auto"/>
        <w:jc w:val="left"/>
      </w:pPr>
      <w:r>
        <w:rPr>
          <w:rFonts w:ascii="Consolas" w:hAnsi="Consolas"/>
          <w:color w:val="111827"/>
          <w:sz w:val="17"/>
        </w:rPr>
        <w:t xml:space="preserve">        super.onResume();</w:t>
      </w:r>
    </w:p>
    <w:p>
      <w:pPr>
        <w:spacing w:before="0" w:after="0" w:line="240" w:lineRule="auto"/>
        <w:jc w:val="left"/>
      </w:pPr>
      <w:r>
        <w:rPr>
          <w:rFonts w:ascii="Consolas" w:hAnsi="Consolas"/>
          <w:color w:val="111827"/>
          <w:sz w:val="17"/>
        </w:rPr>
        <w:t xml:space="preserve">        if (bottomNav != null) {</w:t>
      </w:r>
    </w:p>
    <w:p>
      <w:pPr>
        <w:spacing w:before="0" w:after="0" w:line="240" w:lineRule="auto"/>
        <w:jc w:val="left"/>
      </w:pPr>
      <w:r>
        <w:rPr>
          <w:rFonts w:ascii="Consolas" w:hAnsi="Consolas"/>
          <w:color w:val="111827"/>
          <w:sz w:val="17"/>
        </w:rPr>
        <w:t xml:space="preserve">            bottomNav.getMenu().findItem(R.id.nav_projetos).setChecked(true);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boolean onNavigationItemSelected(@NonNull MenuItem item) {</w:t>
      </w:r>
    </w:p>
    <w:p>
      <w:pPr>
        <w:spacing w:before="0" w:after="0" w:line="240" w:lineRule="auto"/>
        <w:jc w:val="left"/>
      </w:pPr>
      <w:r>
        <w:rPr>
          <w:rFonts w:ascii="Consolas" w:hAnsi="Consolas"/>
          <w:color w:val="111827"/>
          <w:sz w:val="17"/>
        </w:rPr>
        <w:t xml:space="preserve">        int navId = item.getItemId();</w:t>
      </w:r>
    </w:p>
    <w:p>
      <w:pPr>
        <w:spacing w:before="0" w:after="0" w:line="240" w:lineRule="auto"/>
        <w:jc w:val="left"/>
      </w:pPr>
      <w:r>
        <w:rPr>
          <w:rFonts w:ascii="Consolas" w:hAnsi="Consolas"/>
          <w:color w:val="111827"/>
          <w:sz w:val="17"/>
        </w:rPr>
        <w:t xml:space="preserve">        if (navId == R.id.nav_projetos) {</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(navId == R.id.nav_inicio) {</w:t>
      </w:r>
    </w:p>
    <w:p>
      <w:pPr>
        <w:spacing w:before="0" w:after="0" w:line="240" w:lineRule="auto"/>
        <w:jc w:val="left"/>
      </w:pPr>
      <w:r>
        <w:rPr>
          <w:rFonts w:ascii="Consolas" w:hAnsi="Consolas"/>
          <w:color w:val="111827"/>
          <w:sz w:val="17"/>
        </w:rPr>
        <w:t xml:space="preserve">            Intent intent = new Intent(FormProjetoActivity.this, MainActivity.class);</w:t>
      </w:r>
    </w:p>
    <w:p>
      <w:pPr>
        <w:spacing w:before="0" w:after="0" w:line="240" w:lineRule="auto"/>
        <w:jc w:val="left"/>
      </w:pPr>
      <w:r>
        <w:rPr>
          <w:rFonts w:ascii="Consolas" w:hAnsi="Consolas"/>
          <w:color w:val="111827"/>
          <w:sz w:val="17"/>
        </w:rPr>
        <w:t xml:space="preserve">            intent.setFlags(Intent.FLAG_ACTIVITY_CLEAR_TOP | Intent.FLAG_ACTIVITY_SINGLE_TOP);</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(navId == R.id.nav_catalogo) {</w:t>
      </w:r>
    </w:p>
    <w:p>
      <w:pPr>
        <w:spacing w:before="0" w:after="0" w:line="240" w:lineRule="auto"/>
        <w:jc w:val="left"/>
      </w:pPr>
      <w:r>
        <w:rPr>
          <w:rFonts w:ascii="Consolas" w:hAnsi="Consolas"/>
          <w:color w:val="111827"/>
          <w:sz w:val="17"/>
        </w:rPr>
        <w:t xml:space="preserve">            startActivity(new Intent(FormProjetoActivity.this, ListaTiposActivity.class));</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false;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r>
        <w:br w:type="page"/>
      </w:r>
    </w:p>
    <w:p>
      <w:pPr>
        <w:keepNext/>
        <w:spacing w:before="280" w:after="80" w:line="360" w:lineRule="auto"/>
        <w:jc w:val="left"/>
      </w:pPr>
      <w:r>
        <w:rPr>
          <w:rFonts w:ascii="Arial" w:hAnsi="Arial"/>
          <w:b/>
          <w:sz w:val="24"/>
        </w:rPr>
        <w:t>4.4 Tela de Dashboard e Gestão do Projeto (DashboardActivity)</w:t>
      </w:r>
    </w:p>
    <w:p>
      <w:pPr>
        <w:spacing w:before="0" w:after="120" w:line="360" w:lineRule="auto"/>
        <w:ind w:firstLine="709"/>
        <w:jc w:val="both"/>
      </w:pPr>
      <w:r>
        <w:rPr>
          <w:rFonts w:ascii="Arial" w:hAnsi="Arial"/>
          <w:sz w:val="24"/>
        </w:rPr>
        <w:t>Descrição Funcional: Painel analítico de controle de um projeto específico. Apresenta cabeçalho estilizado, card de síntese financeira com nome, provedor, teto orçamentário, custo total consumido e barra de progresso reativa com rótulo percentual. Na seção inferior, lista os recursos alocados àquele projeto através de um ListView customizado, com indicação de serviço, volume dimensionado, período em meses, custo parcial estimado e botão de exclusão individual. Na extremidade inferior direita, disponibiliza botões de ação empilhados para exclusão integral do projeto (com diálogo de confirmação AlertDialog e exclusão em cascata de recursos), edição dos dados do projeto e adição de novos recursos computacionais.</w:t>
      </w:r>
    </w:p>
    <w:p>
      <w:pPr>
        <w:keepNext/>
        <w:spacing w:before="280" w:after="280" w:line="360" w:lineRule="auto"/>
        <w:jc w:val="center"/>
      </w:pPr>
      <w:r>
        <w:rPr>
          <w:rFonts w:ascii="Arial" w:hAnsi="Arial"/>
          <w:b/>
          <w:sz w:val="22"/>
        </w:rPr>
        <w:t>[INSERIR AQUI O PRINT DA TELA 4: TELA DE DASHBOARD E GESTÃO DO PROJETO (DashboardActivity)]</w:t>
      </w:r>
    </w:p>
    <w:p>
      <w:pPr>
        <w:keepNext/>
        <w:spacing w:before="240" w:after="40"/>
        <w:jc w:val="left"/>
      </w:pPr>
      <w:r>
        <w:rPr>
          <w:rFonts w:ascii="Arial" w:hAnsi="Arial"/>
          <w:b/>
          <w:sz w:val="20"/>
        </w:rPr>
        <w:t>Arquivo: app/src/main/res/layout/activity_dashboard.xml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&lt;RelativeLayout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android:background="@color/background"</w:t>
      </w:r>
    </w:p>
    <w:p>
      <w:pPr>
        <w:spacing w:before="0" w:after="0" w:line="240" w:lineRule="auto"/>
        <w:jc w:val="left"/>
      </w:pPr>
      <w:r>
        <w:rPr>
          <w:rFonts w:ascii="Consolas" w:hAnsi="Consolas"/>
          <w:color w:val="111827"/>
          <w:sz w:val="17"/>
        </w:rPr>
        <w:t xml:space="preserve">    android:fitsSystemWindows="true"&gt;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HEADER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android:id="@+id/headerDashboard"</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android:layout_alignParentTop="true"</w:t>
      </w:r>
    </w:p>
    <w:p>
      <w:pPr>
        <w:spacing w:before="0" w:after="0" w:line="240" w:lineRule="auto"/>
        <w:jc w:val="left"/>
      </w:pPr>
      <w:r>
        <w:rPr>
          <w:rFonts w:ascii="Consolas" w:hAnsi="Consolas"/>
          <w:color w:val="111827"/>
          <w:sz w:val="17"/>
        </w:rPr>
        <w:t xml:space="preserve">        android:background="@drawable/bg_header_blue"</w:t>
      </w:r>
    </w:p>
    <w:p>
      <w:pPr>
        <w:spacing w:before="0" w:after="0" w:line="240" w:lineRule="auto"/>
        <w:jc w:val="left"/>
      </w:pPr>
      <w:r>
        <w:rPr>
          <w:rFonts w:ascii="Consolas" w:hAnsi="Consolas"/>
          <w:color w:val="111827"/>
          <w:sz w:val="17"/>
        </w:rPr>
        <w:t xml:space="preserve">        android:gravity="center_vertical"</w:t>
      </w:r>
    </w:p>
    <w:p>
      <w:pPr>
        <w:spacing w:before="0" w:after="0" w:line="240" w:lineRule="auto"/>
        <w:jc w:val="left"/>
      </w:pPr>
      <w:r>
        <w:rPr>
          <w:rFonts w:ascii="Consolas" w:hAnsi="Consolas"/>
          <w:color w:val="111827"/>
          <w:sz w:val="17"/>
        </w:rPr>
        <w:t xml:space="preserve">        android:minHeight="72dp"</w:t>
      </w:r>
    </w:p>
    <w:p>
      <w:pPr>
        <w:spacing w:before="0" w:after="0" w:line="240" w:lineRule="auto"/>
        <w:jc w:val="left"/>
      </w:pPr>
      <w:r>
        <w:rPr>
          <w:rFonts w:ascii="Consolas" w:hAnsi="Consolas"/>
          <w:color w:val="111827"/>
          <w:sz w:val="17"/>
        </w:rPr>
        <w:t xml:space="preserve">        android:orientation="horizontal"</w:t>
      </w:r>
    </w:p>
    <w:p>
      <w:pPr>
        <w:spacing w:before="0" w:after="0" w:line="240" w:lineRule="auto"/>
        <w:jc w:val="left"/>
      </w:pPr>
      <w:r>
        <w:rPr>
          <w:rFonts w:ascii="Consolas" w:hAnsi="Consolas"/>
          <w:color w:val="111827"/>
          <w:sz w:val="17"/>
        </w:rPr>
        <w:t xml:space="preserve">        android:paddingStart="8dp"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android:paddingTop="12dp"</w:t>
      </w:r>
    </w:p>
    <w:p>
      <w:pPr>
        <w:spacing w:before="0" w:after="0" w:line="240" w:lineRule="auto"/>
        <w:jc w:val="left"/>
      </w:pPr>
      <w:r>
        <w:rPr>
          <w:rFonts w:ascii="Consolas" w:hAnsi="Consolas"/>
          <w:color w:val="111827"/>
          <w:sz w:val="17"/>
        </w:rPr>
        <w:t xml:space="preserve">        android:paddingBottom="20dp"</w:t>
      </w:r>
    </w:p>
    <w:p>
      <w:pPr>
        <w:spacing w:before="0" w:after="0" w:line="240" w:lineRule="auto"/>
        <w:jc w:val="left"/>
      </w:pPr>
      <w:r>
        <w:rPr>
          <w:rFonts w:ascii="Consolas" w:hAnsi="Consolas"/>
          <w:color w:val="111827"/>
          <w:sz w:val="17"/>
        </w:rPr>
        <w:t xml:space="preserve">        android:elevation="4dp"&gt;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android:id="@+id/btnDashVoltar"</w:t>
      </w:r>
    </w:p>
    <w:p>
      <w:pPr>
        <w:spacing w:before="0" w:after="0" w:line="240" w:lineRule="auto"/>
        <w:jc w:val="left"/>
      </w:pPr>
      <w:r>
        <w:rPr>
          <w:rFonts w:ascii="Consolas" w:hAnsi="Consolas"/>
          <w:color w:val="111827"/>
          <w:sz w:val="17"/>
        </w:rPr>
        <w:t xml:space="preserve">            android:layout_width="40dp"</w:t>
      </w:r>
    </w:p>
    <w:p>
      <w:pPr>
        <w:spacing w:before="0" w:after="0" w:line="240" w:lineRule="auto"/>
        <w:jc w:val="left"/>
      </w:pPr>
      <w:r>
        <w:rPr>
          <w:rFonts w:ascii="Consolas" w:hAnsi="Consolas"/>
          <w:color w:val="111827"/>
          <w:sz w:val="17"/>
        </w:rPr>
        <w:t xml:space="preserve">            android:layout_height="40dp"</w:t>
      </w:r>
    </w:p>
    <w:p>
      <w:pPr>
        <w:spacing w:before="0" w:after="0" w:line="240" w:lineRule="auto"/>
        <w:jc w:val="left"/>
      </w:pPr>
      <w:r>
        <w:rPr>
          <w:rFonts w:ascii="Consolas" w:hAnsi="Consolas"/>
          <w:color w:val="111827"/>
          <w:sz w:val="17"/>
        </w:rPr>
        <w:t xml:space="preserve">            android:background="@drawable/bg_back_circle_white"</w:t>
      </w:r>
    </w:p>
    <w:p>
      <w:pPr>
        <w:spacing w:before="0" w:after="0" w:line="240" w:lineRule="auto"/>
        <w:jc w:val="left"/>
      </w:pPr>
      <w:r>
        <w:rPr>
          <w:rFonts w:ascii="Consolas" w:hAnsi="Consolas"/>
          <w:color w:val="111827"/>
          <w:sz w:val="17"/>
        </w:rPr>
        <w:t xml:space="preserve">            android:contentDescription="Voltar"</w:t>
      </w:r>
    </w:p>
    <w:p>
      <w:pPr>
        <w:spacing w:before="0" w:after="0" w:line="240" w:lineRule="auto"/>
        <w:jc w:val="left"/>
      </w:pPr>
      <w:r>
        <w:rPr>
          <w:rFonts w:ascii="Consolas" w:hAnsi="Consolas"/>
          <w:color w:val="111827"/>
          <w:sz w:val="17"/>
        </w:rPr>
        <w:t xml:space="preserve">            android:padding="8dp"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android:src="@drawable/ic_arrow_back_white"</w:t>
      </w:r>
    </w:p>
    <w:p>
      <w:pPr>
        <w:spacing w:before="0" w:after="0" w:line="240" w:lineRule="auto"/>
        <w:jc w:val="left"/>
      </w:pPr>
      <w:r>
        <w:rPr>
          <w:rFonts w:ascii="Consolas" w:hAnsi="Consolas"/>
          <w:color w:val="111827"/>
          <w:sz w:val="17"/>
        </w:rPr>
        <w:t xml:space="preserve">            android:onClick="onVoltarClick"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android:layout_marginStart="8dp"</w:t>
      </w:r>
    </w:p>
    <w:p>
      <w:pPr>
        <w:spacing w:before="0" w:after="0" w:line="240" w:lineRule="auto"/>
        <w:jc w:val="left"/>
      </w:pPr>
      <w:r>
        <w:rPr>
          <w:rFonts w:ascii="Consolas" w:hAnsi="Consolas"/>
          <w:color w:val="111827"/>
          <w:sz w:val="17"/>
        </w:rPr>
        <w:t xml:space="preserve">            android:layout_marginEnd="8dp"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android:text="Projeto"</w:t>
      </w:r>
    </w:p>
    <w:p>
      <w:pPr>
        <w:spacing w:before="0" w:after="0" w:line="240" w:lineRule="auto"/>
        <w:jc w:val="left"/>
      </w:pPr>
      <w:r>
        <w:rPr>
          <w:rFonts w:ascii="Consolas" w:hAnsi="Consolas"/>
          <w:color w:val="111827"/>
          <w:sz w:val="17"/>
        </w:rPr>
        <w:t xml:space="preserve">                android:textColor="@color/white"</w:t>
      </w:r>
    </w:p>
    <w:p>
      <w:pPr>
        <w:spacing w:before="0" w:after="0" w:line="240" w:lineRule="auto"/>
        <w:jc w:val="left"/>
      </w:pPr>
      <w:r>
        <w:rPr>
          <w:rFonts w:ascii="Consolas" w:hAnsi="Consolas"/>
          <w:color w:val="111827"/>
          <w:sz w:val="17"/>
        </w:rPr>
        <w:t xml:space="preserve">                android:textSize="17sp"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android:layout_marginTop="2dp"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android:text="Alocação e controle de recursos do projeto"</w:t>
      </w:r>
    </w:p>
    <w:p>
      <w:pPr>
        <w:spacing w:before="0" w:after="0" w:line="240" w:lineRule="auto"/>
        <w:jc w:val="left"/>
      </w:pPr>
      <w:r>
        <w:rPr>
          <w:rFonts w:ascii="Consolas" w:hAnsi="Consolas"/>
          <w:color w:val="111827"/>
          <w:sz w:val="17"/>
        </w:rPr>
        <w:t xml:space="preserve">                android:textColor="#BFDBFE"</w:t>
      </w:r>
    </w:p>
    <w:p>
      <w:pPr>
        <w:spacing w:before="0" w:after="0" w:line="240" w:lineRule="auto"/>
        <w:jc w:val="left"/>
      </w:pPr>
      <w:r>
        <w:rPr>
          <w:rFonts w:ascii="Consolas" w:hAnsi="Consolas"/>
          <w:color w:val="111827"/>
          <w:sz w:val="17"/>
        </w:rPr>
        <w:t xml:space="preserve">                android:textSize="11sp"</w:t>
      </w:r>
    </w:p>
    <w:p>
      <w:pPr>
        <w:spacing w:before="0" w:after="0" w:line="240" w:lineRule="auto"/>
        <w:jc w:val="left"/>
      </w:pPr>
      <w:r>
        <w:rPr>
          <w:rFonts w:ascii="Consolas" w:hAnsi="Consolas"/>
          <w:color w:val="111827"/>
          <w:sz w:val="17"/>
        </w:rPr>
        <w:t xml:space="preserve">                android:maxLines="2"</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CONTEÚDO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android:layout_below="@id/headerDashboard"</w:t>
      </w:r>
    </w:p>
    <w:p>
      <w:pPr>
        <w:spacing w:before="0" w:after="0" w:line="240" w:lineRule="auto"/>
        <w:jc w:val="left"/>
      </w:pPr>
      <w:r>
        <w:rPr>
          <w:rFonts w:ascii="Consolas" w:hAnsi="Consolas"/>
          <w:color w:val="111827"/>
          <w:sz w:val="17"/>
        </w:rPr>
        <w:t xml:space="preserve">        android:layout_above="@+id/bottom_navigation"</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android:background="@color/background"&gt;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Resumo --&gt;</w:t>
      </w:r>
    </w:p>
    <w:p>
      <w:pPr>
        <w:spacing w:before="0" w:after="0" w:line="240" w:lineRule="auto"/>
        <w:jc w:val="left"/>
      </w:pPr>
      <w:r>
        <w:rPr>
          <w:rFonts w:ascii="Consolas" w:hAnsi="Consolas"/>
          <w:color w:val="111827"/>
          <w:sz w:val="17"/>
        </w:rPr>
        <w:t xml:space="preserve">        &lt;com.google.android.material.card.MaterialCardView</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android:layout_marginStart="16dp"</w:t>
      </w:r>
    </w:p>
    <w:p>
      <w:pPr>
        <w:spacing w:before="0" w:after="0" w:line="240" w:lineRule="auto"/>
        <w:jc w:val="left"/>
      </w:pPr>
      <w:r>
        <w:rPr>
          <w:rFonts w:ascii="Consolas" w:hAnsi="Consolas"/>
          <w:color w:val="111827"/>
          <w:sz w:val="17"/>
        </w:rPr>
        <w:t xml:space="preserve">            android:layout_marginEnd="16dp"</w:t>
      </w:r>
    </w:p>
    <w:p>
      <w:pPr>
        <w:spacing w:before="0" w:after="0" w:line="240" w:lineRule="auto"/>
        <w:jc w:val="left"/>
      </w:pPr>
      <w:r>
        <w:rPr>
          <w:rFonts w:ascii="Consolas" w:hAnsi="Consolas"/>
          <w:color w:val="111827"/>
          <w:sz w:val="17"/>
        </w:rPr>
        <w:t xml:space="preserve">            android:layout_marginTop="16dp"</w:t>
      </w:r>
    </w:p>
    <w:p>
      <w:pPr>
        <w:spacing w:before="0" w:after="0" w:line="240" w:lineRule="auto"/>
        <w:jc w:val="left"/>
      </w:pPr>
      <w:r>
        <w:rPr>
          <w:rFonts w:ascii="Consolas" w:hAnsi="Consolas"/>
          <w:color w:val="111827"/>
          <w:sz w:val="17"/>
        </w:rPr>
        <w:t xml:space="preserve">            app:cardCornerRadius="16dp"</w:t>
      </w:r>
    </w:p>
    <w:p>
      <w:pPr>
        <w:spacing w:before="0" w:after="0" w:line="240" w:lineRule="auto"/>
        <w:jc w:val="left"/>
      </w:pPr>
      <w:r>
        <w:rPr>
          <w:rFonts w:ascii="Consolas" w:hAnsi="Consolas"/>
          <w:color w:val="111827"/>
          <w:sz w:val="17"/>
        </w:rPr>
        <w:t xml:space="preserve">            app:cardElevation="2dp"</w:t>
      </w:r>
    </w:p>
    <w:p>
      <w:pPr>
        <w:spacing w:before="0" w:after="0" w:line="240" w:lineRule="auto"/>
        <w:jc w:val="left"/>
      </w:pPr>
      <w:r>
        <w:rPr>
          <w:rFonts w:ascii="Consolas" w:hAnsi="Consolas"/>
          <w:color w:val="111827"/>
          <w:sz w:val="17"/>
        </w:rPr>
        <w:t xml:space="preserve">            app:cardBackgroundColor="@color/card_bg"</w:t>
      </w:r>
    </w:p>
    <w:p>
      <w:pPr>
        <w:spacing w:before="0" w:after="0" w:line="240" w:lineRule="auto"/>
        <w:jc w:val="left"/>
      </w:pPr>
      <w:r>
        <w:rPr>
          <w:rFonts w:ascii="Consolas" w:hAnsi="Consolas"/>
          <w:color w:val="111827"/>
          <w:sz w:val="17"/>
        </w:rPr>
        <w:t xml:space="preserve">            app:strokeWidth="1dp"</w:t>
      </w:r>
    </w:p>
    <w:p>
      <w:pPr>
        <w:spacing w:before="0" w:after="0" w:line="240" w:lineRule="auto"/>
        <w:jc w:val="left"/>
      </w:pPr>
      <w:r>
        <w:rPr>
          <w:rFonts w:ascii="Consolas" w:hAnsi="Consolas"/>
          <w:color w:val="111827"/>
          <w:sz w:val="17"/>
        </w:rPr>
        <w:t xml:space="preserve">            app:strokeColor="@color/border"&gt;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android:padding="16dp"&gt;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android:id="@+id/tvDashNome"</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android:text="Projeto"</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android:textSize="17sp"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android:id="@+id/tvDashProvedor"</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android:layout_marginTop="4dp"</w:t>
      </w:r>
    </w:p>
    <w:p>
      <w:pPr>
        <w:spacing w:before="0" w:after="0" w:line="240" w:lineRule="auto"/>
        <w:jc w:val="left"/>
      </w:pPr>
      <w:r>
        <w:rPr>
          <w:rFonts w:ascii="Consolas" w:hAnsi="Consolas"/>
          <w:color w:val="111827"/>
          <w:sz w:val="17"/>
        </w:rPr>
        <w:t xml:space="preserve">                    android:text="Provedor: AWS"</w:t>
      </w:r>
    </w:p>
    <w:p>
      <w:pPr>
        <w:spacing w:before="0" w:after="0" w:line="240" w:lineRule="auto"/>
        <w:jc w:val="left"/>
      </w:pPr>
      <w:r>
        <w:rPr>
          <w:rFonts w:ascii="Consolas" w:hAnsi="Consolas"/>
          <w:color w:val="111827"/>
          <w:sz w:val="17"/>
        </w:rPr>
        <w:t xml:space="preserve">                    android:textColor="@color/primary"</w:t>
      </w:r>
    </w:p>
    <w:p>
      <w:pPr>
        <w:spacing w:before="0" w:after="0" w:line="240" w:lineRule="auto"/>
        <w:jc w:val="left"/>
      </w:pPr>
      <w:r>
        <w:rPr>
          <w:rFonts w:ascii="Consolas" w:hAnsi="Consolas"/>
          <w:color w:val="111827"/>
          <w:sz w:val="17"/>
        </w:rPr>
        <w:t xml:space="preserve">                    android:textSize="13sp"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android:id="@+id/tvDashOrcamento"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android:layout_marginTop="10dp"</w:t>
      </w:r>
    </w:p>
    <w:p>
      <w:pPr>
        <w:spacing w:before="0" w:after="0" w:line="240" w:lineRule="auto"/>
        <w:jc w:val="left"/>
      </w:pPr>
      <w:r>
        <w:rPr>
          <w:rFonts w:ascii="Consolas" w:hAnsi="Consolas"/>
          <w:color w:val="111827"/>
          <w:sz w:val="17"/>
        </w:rPr>
        <w:t xml:space="preserve">                    android:text="Orçamento Máximo: R$ 0,00"</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android:textSize="13sp"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android:id="@+id/tvDashCustoTotal"</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android:layout_marginTop="4dp"</w:t>
      </w:r>
    </w:p>
    <w:p>
      <w:pPr>
        <w:spacing w:before="0" w:after="0" w:line="240" w:lineRule="auto"/>
        <w:jc w:val="left"/>
      </w:pPr>
      <w:r>
        <w:rPr>
          <w:rFonts w:ascii="Consolas" w:hAnsi="Consolas"/>
          <w:color w:val="111827"/>
          <w:sz w:val="17"/>
        </w:rPr>
        <w:t xml:space="preserve">                    android:text="Custo Total Utilizado: -"</w:t>
      </w:r>
    </w:p>
    <w:p>
      <w:pPr>
        <w:spacing w:before="0" w:after="0" w:line="240" w:lineRule="auto"/>
        <w:jc w:val="left"/>
      </w:pPr>
      <w:r>
        <w:rPr>
          <w:rFonts w:ascii="Consolas" w:hAnsi="Consolas"/>
          <w:color w:val="111827"/>
          <w:sz w:val="17"/>
        </w:rPr>
        <w:t xml:space="preserve">                    android:textColor="@color/status_healthy"</w:t>
      </w:r>
    </w:p>
    <w:p>
      <w:pPr>
        <w:spacing w:before="0" w:after="0" w:line="240" w:lineRule="auto"/>
        <w:jc w:val="left"/>
      </w:pPr>
      <w:r>
        <w:rPr>
          <w:rFonts w:ascii="Consolas" w:hAnsi="Consolas"/>
          <w:color w:val="111827"/>
          <w:sz w:val="17"/>
        </w:rPr>
        <w:t xml:space="preserve">                    android:textSize="13sp"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Barra de progresso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android:id="@+id/llDashProgresso"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android:layout_marginTop="12dp"</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android:visibility="gone"&gt;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&lt;ProgressBar</w:t>
      </w:r>
    </w:p>
    <w:p>
      <w:pPr>
        <w:spacing w:before="0" w:after="0" w:line="240" w:lineRule="auto"/>
        <w:jc w:val="left"/>
      </w:pPr>
      <w:r>
        <w:rPr>
          <w:rFonts w:ascii="Consolas" w:hAnsi="Consolas"/>
          <w:color w:val="111827"/>
          <w:sz w:val="17"/>
        </w:rPr>
        <w:t xml:space="preserve">                        android:id="@+id/pbDashOrcamento"</w:t>
      </w:r>
    </w:p>
    <w:p>
      <w:pPr>
        <w:spacing w:before="0" w:after="0" w:line="240" w:lineRule="auto"/>
        <w:jc w:val="left"/>
      </w:pPr>
      <w:r>
        <w:rPr>
          <w:rFonts w:ascii="Consolas" w:hAnsi="Consolas"/>
          <w:color w:val="111827"/>
          <w:sz w:val="17"/>
        </w:rPr>
        <w:t xml:space="preserve">                        style="?android:attr/progressBarStyleHorizontal"</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android:layout_height="6dp"</w:t>
      </w:r>
    </w:p>
    <w:p>
      <w:pPr>
        <w:spacing w:before="0" w:after="0" w:line="240" w:lineRule="auto"/>
        <w:jc w:val="left"/>
      </w:pPr>
      <w:r>
        <w:rPr>
          <w:rFonts w:ascii="Consolas" w:hAnsi="Consolas"/>
          <w:color w:val="111827"/>
          <w:sz w:val="17"/>
        </w:rPr>
        <w:t xml:space="preserve">                        android:max="100"</w:t>
      </w:r>
    </w:p>
    <w:p>
      <w:pPr>
        <w:spacing w:before="0" w:after="0" w:line="240" w:lineRule="auto"/>
        <w:jc w:val="left"/>
      </w:pPr>
      <w:r>
        <w:rPr>
          <w:rFonts w:ascii="Consolas" w:hAnsi="Consolas"/>
          <w:color w:val="111827"/>
          <w:sz w:val="17"/>
        </w:rPr>
        <w:t xml:space="preserve">                        android:progress="0"</w:t>
      </w:r>
    </w:p>
    <w:p>
      <w:pPr>
        <w:spacing w:before="0" w:after="0" w:line="240" w:lineRule="auto"/>
        <w:jc w:val="left"/>
      </w:pPr>
      <w:r>
        <w:rPr>
          <w:rFonts w:ascii="Consolas" w:hAnsi="Consolas"/>
          <w:color w:val="111827"/>
          <w:sz w:val="17"/>
        </w:rPr>
        <w:t xml:space="preserve">                        android:progressDrawable="@drawable/progress_budget"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android:id="@+id/tvDashPercentual"</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android:layout_marginTop="6dp"</w:t>
      </w:r>
    </w:p>
    <w:p>
      <w:pPr>
        <w:spacing w:before="0" w:after="0" w:line="240" w:lineRule="auto"/>
        <w:jc w:val="left"/>
      </w:pPr>
      <w:r>
        <w:rPr>
          <w:rFonts w:ascii="Consolas" w:hAnsi="Consolas"/>
          <w:color w:val="111827"/>
          <w:sz w:val="17"/>
        </w:rPr>
        <w:t xml:space="preserve">                        android:text="0% do orçamento utilizado"</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android:textSize="12sp"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&lt;/com.google.android.material.card.MaterialCardView&gt;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Título da seção de Recursos Alocados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android:paddingStart="20dp"</w:t>
      </w:r>
    </w:p>
    <w:p>
      <w:pPr>
        <w:spacing w:before="0" w:after="0" w:line="240" w:lineRule="auto"/>
        <w:jc w:val="left"/>
      </w:pPr>
      <w:r>
        <w:rPr>
          <w:rFonts w:ascii="Consolas" w:hAnsi="Consolas"/>
          <w:color w:val="111827"/>
          <w:sz w:val="17"/>
        </w:rPr>
        <w:t xml:space="preserve">            android:paddingEnd="20dp"</w:t>
      </w:r>
    </w:p>
    <w:p>
      <w:pPr>
        <w:spacing w:before="0" w:after="0" w:line="240" w:lineRule="auto"/>
        <w:jc w:val="left"/>
      </w:pPr>
      <w:r>
        <w:rPr>
          <w:rFonts w:ascii="Consolas" w:hAnsi="Consolas"/>
          <w:color w:val="111827"/>
          <w:sz w:val="17"/>
        </w:rPr>
        <w:t xml:space="preserve">            android:paddingTop="18dp"</w:t>
      </w:r>
    </w:p>
    <w:p>
      <w:pPr>
        <w:spacing w:before="0" w:after="0" w:line="240" w:lineRule="auto"/>
        <w:jc w:val="left"/>
      </w:pPr>
      <w:r>
        <w:rPr>
          <w:rFonts w:ascii="Consolas" w:hAnsi="Consolas"/>
          <w:color w:val="111827"/>
          <w:sz w:val="17"/>
        </w:rPr>
        <w:t xml:space="preserve">            android:paddingBottom="8dp"</w:t>
      </w:r>
    </w:p>
    <w:p>
      <w:pPr>
        <w:spacing w:before="0" w:after="0" w:line="240" w:lineRule="auto"/>
        <w:jc w:val="left"/>
      </w:pPr>
      <w:r>
        <w:rPr>
          <w:rFonts w:ascii="Consolas" w:hAnsi="Consolas"/>
          <w:color w:val="111827"/>
          <w:sz w:val="17"/>
        </w:rPr>
        <w:t xml:space="preserve">            android:text="RECURSOS ALOCADOS"</w:t>
      </w:r>
    </w:p>
    <w:p>
      <w:pPr>
        <w:spacing w:before="0" w:after="0" w:line="240" w:lineRule="auto"/>
        <w:jc w:val="left"/>
      </w:pPr>
      <w:r>
        <w:rPr>
          <w:rFonts w:ascii="Consolas" w:hAnsi="Consolas"/>
          <w:color w:val="111827"/>
          <w:sz w:val="17"/>
        </w:rPr>
        <w:t xml:space="preserve">            android:textAllCaps="true"</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android:textSize="12sp"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android:letterSpacing="0.06"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Lista de Recursos --&gt;</w:t>
      </w:r>
    </w:p>
    <w:p>
      <w:pPr>
        <w:spacing w:before="0" w:after="0" w:line="240" w:lineRule="auto"/>
        <w:jc w:val="left"/>
      </w:pPr>
      <w:r>
        <w:rPr>
          <w:rFonts w:ascii="Consolas" w:hAnsi="Consolas"/>
          <w:color w:val="111827"/>
          <w:sz w:val="17"/>
        </w:rPr>
        <w:t xml:space="preserve">        &lt;FrameLayout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android:layout_height="0dp"</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android:paddingStart="16dp"</w:t>
      </w:r>
    </w:p>
    <w:p>
      <w:pPr>
        <w:spacing w:before="0" w:after="0" w:line="240" w:lineRule="auto"/>
        <w:jc w:val="left"/>
      </w:pPr>
      <w:r>
        <w:rPr>
          <w:rFonts w:ascii="Consolas" w:hAnsi="Consolas"/>
          <w:color w:val="111827"/>
          <w:sz w:val="17"/>
        </w:rPr>
        <w:t xml:space="preserve">            android:paddingEnd="16dp"&gt;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&lt;ListView</w:t>
      </w:r>
    </w:p>
    <w:p>
      <w:pPr>
        <w:spacing w:before="0" w:after="0" w:line="240" w:lineRule="auto"/>
        <w:jc w:val="left"/>
      </w:pPr>
      <w:r>
        <w:rPr>
          <w:rFonts w:ascii="Consolas" w:hAnsi="Consolas"/>
          <w:color w:val="111827"/>
          <w:sz w:val="17"/>
        </w:rPr>
        <w:t xml:space="preserve">                android:id="@+id/listViewRecursos"</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android:clipToPadding="false"</w:t>
      </w:r>
    </w:p>
    <w:p>
      <w:pPr>
        <w:spacing w:before="0" w:after="0" w:line="240" w:lineRule="auto"/>
        <w:jc w:val="left"/>
      </w:pPr>
      <w:r>
        <w:rPr>
          <w:rFonts w:ascii="Consolas" w:hAnsi="Consolas"/>
          <w:color w:val="111827"/>
          <w:sz w:val="17"/>
        </w:rPr>
        <w:t xml:space="preserve">                android:divider="@android:color/transparent"</w:t>
      </w:r>
    </w:p>
    <w:p>
      <w:pPr>
        <w:spacing w:before="0" w:after="0" w:line="240" w:lineRule="auto"/>
        <w:jc w:val="left"/>
      </w:pPr>
      <w:r>
        <w:rPr>
          <w:rFonts w:ascii="Consolas" w:hAnsi="Consolas"/>
          <w:color w:val="111827"/>
          <w:sz w:val="17"/>
        </w:rPr>
        <w:t xml:space="preserve">                android:dividerHeight="10dp"</w:t>
      </w:r>
    </w:p>
    <w:p>
      <w:pPr>
        <w:spacing w:before="0" w:after="0" w:line="240" w:lineRule="auto"/>
        <w:jc w:val="left"/>
      </w:pPr>
      <w:r>
        <w:rPr>
          <w:rFonts w:ascii="Consolas" w:hAnsi="Consolas"/>
          <w:color w:val="111827"/>
          <w:sz w:val="17"/>
        </w:rPr>
        <w:t xml:space="preserve">                android:paddingBottom="100dp"</w:t>
      </w:r>
    </w:p>
    <w:p>
      <w:pPr>
        <w:spacing w:before="0" w:after="0" w:line="240" w:lineRule="auto"/>
        <w:jc w:val="left"/>
      </w:pPr>
      <w:r>
        <w:rPr>
          <w:rFonts w:ascii="Consolas" w:hAnsi="Consolas"/>
          <w:color w:val="111827"/>
          <w:sz w:val="17"/>
        </w:rPr>
        <w:t xml:space="preserve">                android:scrollbars="none"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Estado vazio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android:id="@+id/llDashVazio"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android:padding="32dp"</w:t>
      </w:r>
    </w:p>
    <w:p>
      <w:pPr>
        <w:spacing w:before="0" w:after="0" w:line="240" w:lineRule="auto"/>
        <w:jc w:val="left"/>
      </w:pPr>
      <w:r>
        <w:rPr>
          <w:rFonts w:ascii="Consolas" w:hAnsi="Consolas"/>
          <w:color w:val="111827"/>
          <w:sz w:val="17"/>
        </w:rPr>
        <w:t xml:space="preserve">                android:visibility="gone"&gt;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android:id="@+id/tvDashVazio"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android:layout_marginTop="14dp"</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android:text="Nenhum recurso alocado no projeto.\nToque no '+' para adicionar."</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android:textSize="13sp"</w:t>
      </w:r>
    </w:p>
    <w:p>
      <w:pPr>
        <w:spacing w:before="0" w:after="0" w:line="240" w:lineRule="auto"/>
        <w:jc w:val="left"/>
      </w:pPr>
      <w:r>
        <w:rPr>
          <w:rFonts w:ascii="Consolas" w:hAnsi="Consolas"/>
          <w:color w:val="111827"/>
          <w:sz w:val="17"/>
        </w:rPr>
        <w:t xml:space="preserve">                    android:lineSpacingExtra="2dp"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&lt;/FrameLayout&gt;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BOTÕES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android:layout_alignParentEnd="true"</w:t>
      </w:r>
    </w:p>
    <w:p>
      <w:pPr>
        <w:spacing w:before="0" w:after="0" w:line="240" w:lineRule="auto"/>
        <w:jc w:val="left"/>
      </w:pPr>
      <w:r>
        <w:rPr>
          <w:rFonts w:ascii="Consolas" w:hAnsi="Consolas"/>
          <w:color w:val="111827"/>
          <w:sz w:val="17"/>
        </w:rPr>
        <w:t xml:space="preserve">        android:layout_above="@+id/bottom_navigation"</w:t>
      </w:r>
    </w:p>
    <w:p>
      <w:pPr>
        <w:spacing w:before="0" w:after="0" w:line="240" w:lineRule="auto"/>
        <w:jc w:val="left"/>
      </w:pPr>
      <w:r>
        <w:rPr>
          <w:rFonts w:ascii="Consolas" w:hAnsi="Consolas"/>
          <w:color w:val="111827"/>
          <w:sz w:val="17"/>
        </w:rPr>
        <w:t xml:space="preserve">        android:layout_marginEnd="16dp"</w:t>
      </w:r>
    </w:p>
    <w:p>
      <w:pPr>
        <w:spacing w:before="0" w:after="0" w:line="240" w:lineRule="auto"/>
        <w:jc w:val="left"/>
      </w:pPr>
      <w:r>
        <w:rPr>
          <w:rFonts w:ascii="Consolas" w:hAnsi="Consolas"/>
          <w:color w:val="111827"/>
          <w:sz w:val="17"/>
        </w:rPr>
        <w:t xml:space="preserve">        android:layout_marginBottom="16dp"</w:t>
      </w:r>
    </w:p>
    <w:p>
      <w:pPr>
        <w:spacing w:before="0" w:after="0" w:line="240" w:lineRule="auto"/>
        <w:jc w:val="left"/>
      </w:pPr>
      <w:r>
        <w:rPr>
          <w:rFonts w:ascii="Consolas" w:hAnsi="Consolas"/>
          <w:color w:val="111827"/>
          <w:sz w:val="17"/>
        </w:rPr>
        <w:t xml:space="preserve">        android:gravity="center_horizontal"</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Excluir projeto --&gt;</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android:id="@+id/fabDelProjeto"</w:t>
      </w:r>
    </w:p>
    <w:p>
      <w:pPr>
        <w:spacing w:before="0" w:after="0" w:line="240" w:lineRule="auto"/>
        <w:jc w:val="left"/>
      </w:pPr>
      <w:r>
        <w:rPr>
          <w:rFonts w:ascii="Consolas" w:hAnsi="Consolas"/>
          <w:color w:val="111827"/>
          <w:sz w:val="17"/>
        </w:rPr>
        <w:t xml:space="preserve">            android:layout_width="48dp"</w:t>
      </w:r>
    </w:p>
    <w:p>
      <w:pPr>
        <w:spacing w:before="0" w:after="0" w:line="240" w:lineRule="auto"/>
        <w:jc w:val="left"/>
      </w:pPr>
      <w:r>
        <w:rPr>
          <w:rFonts w:ascii="Consolas" w:hAnsi="Consolas"/>
          <w:color w:val="111827"/>
          <w:sz w:val="17"/>
        </w:rPr>
        <w:t xml:space="preserve">            android:layout_height="48dp"</w:t>
      </w:r>
    </w:p>
    <w:p>
      <w:pPr>
        <w:spacing w:before="0" w:after="0" w:line="240" w:lineRule="auto"/>
        <w:jc w:val="left"/>
      </w:pPr>
      <w:r>
        <w:rPr>
          <w:rFonts w:ascii="Consolas" w:hAnsi="Consolas"/>
          <w:color w:val="111827"/>
          <w:sz w:val="17"/>
        </w:rPr>
        <w:t xml:space="preserve">            android:layout_marginBottom="12dp"</w:t>
      </w:r>
    </w:p>
    <w:p>
      <w:pPr>
        <w:spacing w:before="0" w:after="0" w:line="240" w:lineRule="auto"/>
        <w:jc w:val="left"/>
      </w:pPr>
      <w:r>
        <w:rPr>
          <w:rFonts w:ascii="Consolas" w:hAnsi="Consolas"/>
          <w:color w:val="111827"/>
          <w:sz w:val="17"/>
        </w:rPr>
        <w:t xml:space="preserve">            android:background="@drawable/bg_fab_delete"</w:t>
      </w:r>
    </w:p>
    <w:p>
      <w:pPr>
        <w:spacing w:before="0" w:after="0" w:line="240" w:lineRule="auto"/>
        <w:jc w:val="left"/>
      </w:pPr>
      <w:r>
        <w:rPr>
          <w:rFonts w:ascii="Consolas" w:hAnsi="Consolas"/>
          <w:color w:val="111827"/>
          <w:sz w:val="17"/>
        </w:rPr>
        <w:t xml:space="preserve">            android:contentDescription="Excluir Projeto"</w:t>
      </w:r>
    </w:p>
    <w:p>
      <w:pPr>
        <w:spacing w:before="0" w:after="0" w:line="240" w:lineRule="auto"/>
        <w:jc w:val="left"/>
      </w:pPr>
      <w:r>
        <w:rPr>
          <w:rFonts w:ascii="Consolas" w:hAnsi="Consolas"/>
          <w:color w:val="111827"/>
          <w:sz w:val="17"/>
        </w:rPr>
        <w:t xml:space="preserve">            android:padding="12dp"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android:src="@drawable/ic_delete"</w:t>
      </w:r>
    </w:p>
    <w:p>
      <w:pPr>
        <w:spacing w:before="0" w:after="0" w:line="240" w:lineRule="auto"/>
        <w:jc w:val="left"/>
      </w:pPr>
      <w:r>
        <w:rPr>
          <w:rFonts w:ascii="Consolas" w:hAnsi="Consolas"/>
          <w:color w:val="111827"/>
          <w:sz w:val="17"/>
        </w:rPr>
        <w:t xml:space="preserve">            android:onClick="excluirProjeto"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Editar projeto --&gt;</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android:id="@+id/fabEditProjeto"</w:t>
      </w:r>
    </w:p>
    <w:p>
      <w:pPr>
        <w:spacing w:before="0" w:after="0" w:line="240" w:lineRule="auto"/>
        <w:jc w:val="left"/>
      </w:pPr>
      <w:r>
        <w:rPr>
          <w:rFonts w:ascii="Consolas" w:hAnsi="Consolas"/>
          <w:color w:val="111827"/>
          <w:sz w:val="17"/>
        </w:rPr>
        <w:t xml:space="preserve">            android:layout_width="48dp"</w:t>
      </w:r>
    </w:p>
    <w:p>
      <w:pPr>
        <w:spacing w:before="0" w:after="0" w:line="240" w:lineRule="auto"/>
        <w:jc w:val="left"/>
      </w:pPr>
      <w:r>
        <w:rPr>
          <w:rFonts w:ascii="Consolas" w:hAnsi="Consolas"/>
          <w:color w:val="111827"/>
          <w:sz w:val="17"/>
        </w:rPr>
        <w:t xml:space="preserve">            android:layout_height="48dp"</w:t>
      </w:r>
    </w:p>
    <w:p>
      <w:pPr>
        <w:spacing w:before="0" w:after="0" w:line="240" w:lineRule="auto"/>
        <w:jc w:val="left"/>
      </w:pPr>
      <w:r>
        <w:rPr>
          <w:rFonts w:ascii="Consolas" w:hAnsi="Consolas"/>
          <w:color w:val="111827"/>
          <w:sz w:val="17"/>
        </w:rPr>
        <w:t xml:space="preserve">            android:layout_marginBottom="12dp"</w:t>
      </w:r>
    </w:p>
    <w:p>
      <w:pPr>
        <w:spacing w:before="0" w:after="0" w:line="240" w:lineRule="auto"/>
        <w:jc w:val="left"/>
      </w:pPr>
      <w:r>
        <w:rPr>
          <w:rFonts w:ascii="Consolas" w:hAnsi="Consolas"/>
          <w:color w:val="111827"/>
          <w:sz w:val="17"/>
        </w:rPr>
        <w:t xml:space="preserve">            android:background="@drawable/bg_fab_edit"</w:t>
      </w:r>
    </w:p>
    <w:p>
      <w:pPr>
        <w:spacing w:before="0" w:after="0" w:line="240" w:lineRule="auto"/>
        <w:jc w:val="left"/>
      </w:pPr>
      <w:r>
        <w:rPr>
          <w:rFonts w:ascii="Consolas" w:hAnsi="Consolas"/>
          <w:color w:val="111827"/>
          <w:sz w:val="17"/>
        </w:rPr>
        <w:t xml:space="preserve">            android:contentDescription="Editar Projeto"</w:t>
      </w:r>
    </w:p>
    <w:p>
      <w:pPr>
        <w:spacing w:before="0" w:after="0" w:line="240" w:lineRule="auto"/>
        <w:jc w:val="left"/>
      </w:pPr>
      <w:r>
        <w:rPr>
          <w:rFonts w:ascii="Consolas" w:hAnsi="Consolas"/>
          <w:color w:val="111827"/>
          <w:sz w:val="17"/>
        </w:rPr>
        <w:t xml:space="preserve">            android:padding="12dp"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android:src="@drawable/ic_edit"</w:t>
      </w:r>
    </w:p>
    <w:p>
      <w:pPr>
        <w:spacing w:before="0" w:after="0" w:line="240" w:lineRule="auto"/>
        <w:jc w:val="left"/>
      </w:pPr>
      <w:r>
        <w:rPr>
          <w:rFonts w:ascii="Consolas" w:hAnsi="Consolas"/>
          <w:color w:val="111827"/>
          <w:sz w:val="17"/>
        </w:rPr>
        <w:t xml:space="preserve">            android:onClick="editarProjeto"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Adicionar recurso --&gt;</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android:id="@+id/fabAddRecurso"</w:t>
      </w:r>
    </w:p>
    <w:p>
      <w:pPr>
        <w:spacing w:before="0" w:after="0" w:line="240" w:lineRule="auto"/>
        <w:jc w:val="left"/>
      </w:pPr>
      <w:r>
        <w:rPr>
          <w:rFonts w:ascii="Consolas" w:hAnsi="Consolas"/>
          <w:color w:val="111827"/>
          <w:sz w:val="17"/>
        </w:rPr>
        <w:t xml:space="preserve">            android:layout_width="48dp"</w:t>
      </w:r>
    </w:p>
    <w:p>
      <w:pPr>
        <w:spacing w:before="0" w:after="0" w:line="240" w:lineRule="auto"/>
        <w:jc w:val="left"/>
      </w:pPr>
      <w:r>
        <w:rPr>
          <w:rFonts w:ascii="Consolas" w:hAnsi="Consolas"/>
          <w:color w:val="111827"/>
          <w:sz w:val="17"/>
        </w:rPr>
        <w:t xml:space="preserve">            android:layout_height="48dp"</w:t>
      </w:r>
    </w:p>
    <w:p>
      <w:pPr>
        <w:spacing w:before="0" w:after="0" w:line="240" w:lineRule="auto"/>
        <w:jc w:val="left"/>
      </w:pPr>
      <w:r>
        <w:rPr>
          <w:rFonts w:ascii="Consolas" w:hAnsi="Consolas"/>
          <w:color w:val="111827"/>
          <w:sz w:val="17"/>
        </w:rPr>
        <w:t xml:space="preserve">            android:background="@drawable/bg_fab_add"</w:t>
      </w:r>
    </w:p>
    <w:p>
      <w:pPr>
        <w:spacing w:before="0" w:after="0" w:line="240" w:lineRule="auto"/>
        <w:jc w:val="left"/>
      </w:pPr>
      <w:r>
        <w:rPr>
          <w:rFonts w:ascii="Consolas" w:hAnsi="Consolas"/>
          <w:color w:val="111827"/>
          <w:sz w:val="17"/>
        </w:rPr>
        <w:t xml:space="preserve">            android:contentDescription="Adicionar Recurso"</w:t>
      </w:r>
    </w:p>
    <w:p>
      <w:pPr>
        <w:spacing w:before="0" w:after="0" w:line="240" w:lineRule="auto"/>
        <w:jc w:val="left"/>
      </w:pPr>
      <w:r>
        <w:rPr>
          <w:rFonts w:ascii="Consolas" w:hAnsi="Consolas"/>
          <w:color w:val="111827"/>
          <w:sz w:val="17"/>
        </w:rPr>
        <w:t xml:space="preserve">            android:padding="12dp"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android:src="@drawable/ic_plus"</w:t>
      </w:r>
    </w:p>
    <w:p>
      <w:pPr>
        <w:spacing w:before="0" w:after="0" w:line="240" w:lineRule="auto"/>
        <w:jc w:val="left"/>
      </w:pPr>
      <w:r>
        <w:rPr>
          <w:rFonts w:ascii="Consolas" w:hAnsi="Consolas"/>
          <w:color w:val="111827"/>
          <w:sz w:val="17"/>
        </w:rPr>
        <w:t xml:space="preserve">            android:onClick="adicionarRecurso"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BOTTOM NAVBAR --&gt;</w:t>
      </w:r>
    </w:p>
    <w:p>
      <w:pPr>
        <w:spacing w:before="0" w:after="0" w:line="240" w:lineRule="auto"/>
        <w:jc w:val="left"/>
      </w:pPr>
      <w:r>
        <w:rPr>
          <w:rFonts w:ascii="Consolas" w:hAnsi="Consolas"/>
          <w:color w:val="111827"/>
          <w:sz w:val="17"/>
        </w:rPr>
        <w:t xml:space="preserve">    &lt;com.google.android.material.bottomnavigation.BottomNavigationView</w:t>
      </w:r>
    </w:p>
    <w:p>
      <w:pPr>
        <w:spacing w:before="0" w:after="0" w:line="240" w:lineRule="auto"/>
        <w:jc w:val="left"/>
      </w:pPr>
      <w:r>
        <w:rPr>
          <w:rFonts w:ascii="Consolas" w:hAnsi="Consolas"/>
          <w:color w:val="111827"/>
          <w:sz w:val="17"/>
        </w:rPr>
        <w:t xml:space="preserve">        android:id="@+id/bottom_navigation"</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android:layout_height="64dp"</w:t>
      </w:r>
    </w:p>
    <w:p>
      <w:pPr>
        <w:spacing w:before="0" w:after="0" w:line="240" w:lineRule="auto"/>
        <w:jc w:val="left"/>
      </w:pPr>
      <w:r>
        <w:rPr>
          <w:rFonts w:ascii="Consolas" w:hAnsi="Consolas"/>
          <w:color w:val="111827"/>
          <w:sz w:val="17"/>
        </w:rPr>
        <w:t xml:space="preserve">        android:layout_alignParentBottom="true"</w:t>
      </w:r>
    </w:p>
    <w:p>
      <w:pPr>
        <w:spacing w:before="0" w:after="0" w:line="240" w:lineRule="auto"/>
        <w:jc w:val="left"/>
      </w:pPr>
      <w:r>
        <w:rPr>
          <w:rFonts w:ascii="Consolas" w:hAnsi="Consolas"/>
          <w:color w:val="111827"/>
          <w:sz w:val="17"/>
        </w:rPr>
        <w:t xml:space="preserve">        android:background="@color/nav_background"</w:t>
      </w:r>
    </w:p>
    <w:p>
      <w:pPr>
        <w:spacing w:before="0" w:after="0" w:line="240" w:lineRule="auto"/>
        <w:jc w:val="left"/>
      </w:pPr>
      <w:r>
        <w:rPr>
          <w:rFonts w:ascii="Consolas" w:hAnsi="Consolas"/>
          <w:color w:val="111827"/>
          <w:sz w:val="17"/>
        </w:rPr>
        <w:t xml:space="preserve">        android:elevation="8dp"</w:t>
      </w:r>
    </w:p>
    <w:p>
      <w:pPr>
        <w:spacing w:before="0" w:after="0" w:line="240" w:lineRule="auto"/>
        <w:jc w:val="left"/>
      </w:pPr>
      <w:r>
        <w:rPr>
          <w:rFonts w:ascii="Consolas" w:hAnsi="Consolas"/>
          <w:color w:val="111827"/>
          <w:sz w:val="17"/>
        </w:rPr>
        <w:t xml:space="preserve">        android:minHeight="64dp"</w:t>
      </w:r>
    </w:p>
    <w:p>
      <w:pPr>
        <w:spacing w:before="0" w:after="0" w:line="240" w:lineRule="auto"/>
        <w:jc w:val="left"/>
      </w:pPr>
      <w:r>
        <w:rPr>
          <w:rFonts w:ascii="Consolas" w:hAnsi="Consolas"/>
          <w:color w:val="111827"/>
          <w:sz w:val="17"/>
        </w:rPr>
        <w:t xml:space="preserve">        app:itemIconTint="@color/bottom_nav_color_selector"</w:t>
      </w:r>
    </w:p>
    <w:p>
      <w:pPr>
        <w:spacing w:before="0" w:after="0" w:line="240" w:lineRule="auto"/>
        <w:jc w:val="left"/>
      </w:pPr>
      <w:r>
        <w:rPr>
          <w:rFonts w:ascii="Consolas" w:hAnsi="Consolas"/>
          <w:color w:val="111827"/>
          <w:sz w:val="17"/>
        </w:rPr>
        <w:t xml:space="preserve">        app:itemTextColor="@color/bottom_nav_color_selector"</w:t>
      </w:r>
    </w:p>
    <w:p>
      <w:pPr>
        <w:spacing w:before="0" w:after="0" w:line="240" w:lineRule="auto"/>
        <w:jc w:val="left"/>
      </w:pPr>
      <w:r>
        <w:rPr>
          <w:rFonts w:ascii="Consolas" w:hAnsi="Consolas"/>
          <w:color w:val="111827"/>
          <w:sz w:val="17"/>
        </w:rPr>
        <w:t xml:space="preserve">        app:itemRippleColor="@color/ripple_light"</w:t>
      </w:r>
    </w:p>
    <w:p>
      <w:pPr>
        <w:spacing w:before="0" w:after="0" w:line="240" w:lineRule="auto"/>
        <w:jc w:val="left"/>
      </w:pPr>
      <w:r>
        <w:rPr>
          <w:rFonts w:ascii="Consolas" w:hAnsi="Consolas"/>
          <w:color w:val="111827"/>
          <w:sz w:val="17"/>
        </w:rPr>
        <w:t xml:space="preserve">        app:labelVisibilityMode="labeled"</w:t>
      </w:r>
    </w:p>
    <w:p>
      <w:pPr>
        <w:spacing w:before="0" w:after="0" w:line="240" w:lineRule="auto"/>
        <w:jc w:val="left"/>
      </w:pPr>
      <w:r>
        <w:rPr>
          <w:rFonts w:ascii="Consolas" w:hAnsi="Consolas"/>
          <w:color w:val="111827"/>
          <w:sz w:val="17"/>
        </w:rPr>
        <w:t xml:space="preserve">        app:menu="@menu/bottom_nav_menu"</w:t>
      </w:r>
    </w:p>
    <w:p>
      <w:pPr>
        <w:spacing w:before="0" w:after="0" w:line="240" w:lineRule="auto"/>
        <w:jc w:val="left"/>
      </w:pPr>
      <w:r>
        <w:rPr>
          <w:rFonts w:ascii="Consolas" w:hAnsi="Consolas"/>
          <w:color w:val="111827"/>
          <w:sz w:val="17"/>
        </w:rPr>
        <w:t xml:space="preserve">        app:itemIconSize="22dp"</w:t>
      </w:r>
    </w:p>
    <w:p>
      <w:pPr>
        <w:spacing w:before="0" w:after="0" w:line="240" w:lineRule="auto"/>
        <w:jc w:val="left"/>
      </w:pPr>
      <w:r>
        <w:rPr>
          <w:rFonts w:ascii="Consolas" w:hAnsi="Consolas"/>
          <w:color w:val="111827"/>
          <w:sz w:val="17"/>
        </w:rPr>
        <w:t xml:space="preserve">        app:itemTextAppearanceActive="@style/TextAppearance.FinOps.BottomNav.Active"</w:t>
      </w:r>
    </w:p>
    <w:p>
      <w:pPr>
        <w:spacing w:before="0" w:after="0" w:line="240" w:lineRule="auto"/>
        <w:jc w:val="left"/>
      </w:pPr>
      <w:r>
        <w:rPr>
          <w:rFonts w:ascii="Consolas" w:hAnsi="Consolas"/>
          <w:color w:val="111827"/>
          <w:sz w:val="17"/>
        </w:rPr>
        <w:t xml:space="preserve">        app:itemTextAppearanceInactive="@style/TextAppearance.FinOps.BottomNav.Inactive"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&lt;/RelativeLayout&gt;</w:t>
      </w:r>
    </w:p>
    <w:p>
      <w:pPr>
        <w:spacing w:before="0" w:after="120"/>
      </w:pPr>
    </w:p>
    <w:p>
      <w:pPr>
        <w:keepNext/>
        <w:spacing w:before="240" w:after="40"/>
        <w:jc w:val="left"/>
      </w:pPr>
      <w:r>
        <w:rPr>
          <w:rFonts w:ascii="Arial" w:hAnsi="Arial"/>
          <w:b/>
          <w:sz w:val="20"/>
        </w:rPr>
        <w:t>Arquivo: app/src/main/res/layout/item_recurso.xml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&lt;com.google.android.material.card.MaterialCardView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android:id="@+id/cardItemRecurso"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android:layout_marginBottom="10dp"</w:t>
      </w:r>
    </w:p>
    <w:p>
      <w:pPr>
        <w:spacing w:before="0" w:after="0" w:line="240" w:lineRule="auto"/>
        <w:jc w:val="left"/>
      </w:pPr>
      <w:r>
        <w:rPr>
          <w:rFonts w:ascii="Consolas" w:hAnsi="Consolas"/>
          <w:color w:val="111827"/>
          <w:sz w:val="17"/>
        </w:rPr>
        <w:t xml:space="preserve">    android:clickable="true"</w:t>
      </w:r>
    </w:p>
    <w:p>
      <w:pPr>
        <w:spacing w:before="0" w:after="0" w:line="240" w:lineRule="auto"/>
        <w:jc w:val="left"/>
      </w:pPr>
      <w:r>
        <w:rPr>
          <w:rFonts w:ascii="Consolas" w:hAnsi="Consolas"/>
          <w:color w:val="111827"/>
          <w:sz w:val="17"/>
        </w:rPr>
        <w:t xml:space="preserve">    android:focusable="true"</w:t>
      </w:r>
    </w:p>
    <w:p>
      <w:pPr>
        <w:spacing w:before="0" w:after="0" w:line="240" w:lineRule="auto"/>
        <w:jc w:val="left"/>
      </w:pPr>
      <w:r>
        <w:rPr>
          <w:rFonts w:ascii="Consolas" w:hAnsi="Consolas"/>
          <w:color w:val="111827"/>
          <w:sz w:val="17"/>
        </w:rPr>
        <w:t xml:space="preserve">    android:foreground="?android:attr/selectableItemBackground"</w:t>
      </w:r>
    </w:p>
    <w:p>
      <w:pPr>
        <w:spacing w:before="0" w:after="0" w:line="240" w:lineRule="auto"/>
        <w:jc w:val="left"/>
      </w:pPr>
      <w:r>
        <w:rPr>
          <w:rFonts w:ascii="Consolas" w:hAnsi="Consolas"/>
          <w:color w:val="111827"/>
          <w:sz w:val="17"/>
        </w:rPr>
        <w:t xml:space="preserve">    app:cardCornerRadius="16dp"</w:t>
      </w:r>
    </w:p>
    <w:p>
      <w:pPr>
        <w:spacing w:before="0" w:after="0" w:line="240" w:lineRule="auto"/>
        <w:jc w:val="left"/>
      </w:pPr>
      <w:r>
        <w:rPr>
          <w:rFonts w:ascii="Consolas" w:hAnsi="Consolas"/>
          <w:color w:val="111827"/>
          <w:sz w:val="17"/>
        </w:rPr>
        <w:t xml:space="preserve">    app:cardElevation="2dp"</w:t>
      </w:r>
    </w:p>
    <w:p>
      <w:pPr>
        <w:spacing w:before="0" w:after="0" w:line="240" w:lineRule="auto"/>
        <w:jc w:val="left"/>
      </w:pPr>
      <w:r>
        <w:rPr>
          <w:rFonts w:ascii="Consolas" w:hAnsi="Consolas"/>
          <w:color w:val="111827"/>
          <w:sz w:val="17"/>
        </w:rPr>
        <w:t xml:space="preserve">    app:cardBackgroundColor="@color/card_bg"</w:t>
      </w:r>
    </w:p>
    <w:p>
      <w:pPr>
        <w:spacing w:before="0" w:after="0" w:line="240" w:lineRule="auto"/>
        <w:jc w:val="left"/>
      </w:pPr>
      <w:r>
        <w:rPr>
          <w:rFonts w:ascii="Consolas" w:hAnsi="Consolas"/>
          <w:color w:val="111827"/>
          <w:sz w:val="17"/>
        </w:rPr>
        <w:t xml:space="preserve">    app:strokeWidth="1dp"</w:t>
      </w:r>
    </w:p>
    <w:p>
      <w:pPr>
        <w:spacing w:before="0" w:after="0" w:line="240" w:lineRule="auto"/>
        <w:jc w:val="left"/>
      </w:pPr>
      <w:r>
        <w:rPr>
          <w:rFonts w:ascii="Consolas" w:hAnsi="Consolas"/>
          <w:color w:val="111827"/>
          <w:sz w:val="17"/>
        </w:rPr>
        <w:t xml:space="preserve">    app:strokeColor="@color/border"&gt;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&lt;RelativeLayout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android:padding="14dp"&gt;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Ícone --&gt;</w:t>
      </w:r>
    </w:p>
    <w:p>
      <w:pPr>
        <w:spacing w:before="0" w:after="0" w:line="240" w:lineRule="auto"/>
        <w:jc w:val="left"/>
      </w:pPr>
      <w:r>
        <w:rPr>
          <w:rFonts w:ascii="Consolas" w:hAnsi="Consolas"/>
          <w:color w:val="111827"/>
          <w:sz w:val="17"/>
        </w:rPr>
        <w:t xml:space="preserve">        &lt;FrameLayout</w:t>
      </w:r>
    </w:p>
    <w:p>
      <w:pPr>
        <w:spacing w:before="0" w:after="0" w:line="240" w:lineRule="auto"/>
        <w:jc w:val="left"/>
      </w:pPr>
      <w:r>
        <w:rPr>
          <w:rFonts w:ascii="Consolas" w:hAnsi="Consolas"/>
          <w:color w:val="111827"/>
          <w:sz w:val="17"/>
        </w:rPr>
        <w:t xml:space="preserve">            android:id="@+id/flItemRecursoIcon"</w:t>
      </w:r>
    </w:p>
    <w:p>
      <w:pPr>
        <w:spacing w:before="0" w:after="0" w:line="240" w:lineRule="auto"/>
        <w:jc w:val="left"/>
      </w:pPr>
      <w:r>
        <w:rPr>
          <w:rFonts w:ascii="Consolas" w:hAnsi="Consolas"/>
          <w:color w:val="111827"/>
          <w:sz w:val="17"/>
        </w:rPr>
        <w:t xml:space="preserve">            android:layout_width="44dp"</w:t>
      </w:r>
    </w:p>
    <w:p>
      <w:pPr>
        <w:spacing w:before="0" w:after="0" w:line="240" w:lineRule="auto"/>
        <w:jc w:val="left"/>
      </w:pPr>
      <w:r>
        <w:rPr>
          <w:rFonts w:ascii="Consolas" w:hAnsi="Consolas"/>
          <w:color w:val="111827"/>
          <w:sz w:val="17"/>
        </w:rPr>
        <w:t xml:space="preserve">            android:layout_height="44dp"</w:t>
      </w:r>
    </w:p>
    <w:p>
      <w:pPr>
        <w:spacing w:before="0" w:after="0" w:line="240" w:lineRule="auto"/>
        <w:jc w:val="left"/>
      </w:pPr>
      <w:r>
        <w:rPr>
          <w:rFonts w:ascii="Consolas" w:hAnsi="Consolas"/>
          <w:color w:val="111827"/>
          <w:sz w:val="17"/>
        </w:rPr>
        <w:t xml:space="preserve">            android:layout_alignParentStart="true"</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android:background="@drawable/bg_icon_resource"&gt;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&lt;ImageView</w:t>
      </w:r>
    </w:p>
    <w:p>
      <w:pPr>
        <w:spacing w:before="0" w:after="0" w:line="240" w:lineRule="auto"/>
        <w:jc w:val="left"/>
      </w:pPr>
      <w:r>
        <w:rPr>
          <w:rFonts w:ascii="Consolas" w:hAnsi="Consolas"/>
          <w:color w:val="111827"/>
          <w:sz w:val="17"/>
        </w:rPr>
        <w:t xml:space="preserve">                android:id="@+id/ivItemRecursoIcon"</w:t>
      </w:r>
    </w:p>
    <w:p>
      <w:pPr>
        <w:spacing w:before="0" w:after="0" w:line="240" w:lineRule="auto"/>
        <w:jc w:val="left"/>
      </w:pPr>
      <w:r>
        <w:rPr>
          <w:rFonts w:ascii="Consolas" w:hAnsi="Consolas"/>
          <w:color w:val="111827"/>
          <w:sz w:val="17"/>
        </w:rPr>
        <w:t xml:space="preserve">                android:layout_width="22dp"</w:t>
      </w:r>
    </w:p>
    <w:p>
      <w:pPr>
        <w:spacing w:before="0" w:after="0" w:line="240" w:lineRule="auto"/>
        <w:jc w:val="left"/>
      </w:pPr>
      <w:r>
        <w:rPr>
          <w:rFonts w:ascii="Consolas" w:hAnsi="Consolas"/>
          <w:color w:val="111827"/>
          <w:sz w:val="17"/>
        </w:rPr>
        <w:t xml:space="preserve">                android:layout_height="22dp"</w:t>
      </w:r>
    </w:p>
    <w:p>
      <w:pPr>
        <w:spacing w:before="0" w:after="0" w:line="240" w:lineRule="auto"/>
        <w:jc w:val="left"/>
      </w:pPr>
      <w:r>
        <w:rPr>
          <w:rFonts w:ascii="Consolas" w:hAnsi="Consolas"/>
          <w:color w:val="111827"/>
          <w:sz w:val="17"/>
        </w:rPr>
        <w:t xml:space="preserve">                android:layout_gravity="center"</w:t>
      </w:r>
    </w:p>
    <w:p>
      <w:pPr>
        <w:spacing w:before="0" w:after="0" w:line="240" w:lineRule="auto"/>
        <w:jc w:val="left"/>
      </w:pPr>
      <w:r>
        <w:rPr>
          <w:rFonts w:ascii="Consolas" w:hAnsi="Consolas"/>
          <w:color w:val="111827"/>
          <w:sz w:val="17"/>
        </w:rPr>
        <w:t xml:space="preserve">                android:src="@drawable/ic_resource_box"</w:t>
      </w:r>
    </w:p>
    <w:p>
      <w:pPr>
        <w:spacing w:before="0" w:after="0" w:line="240" w:lineRule="auto"/>
        <w:jc w:val="left"/>
      </w:pPr>
      <w:r>
        <w:rPr>
          <w:rFonts w:ascii="Consolas" w:hAnsi="Consolas"/>
          <w:color w:val="111827"/>
          <w:sz w:val="17"/>
        </w:rPr>
        <w:t xml:space="preserve">                android:contentDescription="Recurso" /&gt;</w:t>
      </w:r>
    </w:p>
    <w:p>
      <w:pPr>
        <w:spacing w:before="0" w:after="0" w:line="240" w:lineRule="auto"/>
        <w:jc w:val="left"/>
      </w:pPr>
      <w:r>
        <w:rPr>
          <w:rFonts w:ascii="Consolas" w:hAnsi="Consolas"/>
          <w:color w:val="111827"/>
          <w:sz w:val="17"/>
        </w:rPr>
        <w:t xml:space="preserve">        &lt;/FrameLayout&gt;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Nome + Cálculo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android:layout_toEndOf="@id/flItemRecursoIcon"</w:t>
      </w:r>
    </w:p>
    <w:p>
      <w:pPr>
        <w:spacing w:before="0" w:after="0" w:line="240" w:lineRule="auto"/>
        <w:jc w:val="left"/>
      </w:pPr>
      <w:r>
        <w:rPr>
          <w:rFonts w:ascii="Consolas" w:hAnsi="Consolas"/>
          <w:color w:val="111827"/>
          <w:sz w:val="17"/>
        </w:rPr>
        <w:t xml:space="preserve">            android:layout_toStartOf="@id/llItemRecursoAcoes"</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android:layout_marginStart="12dp"</w:t>
      </w:r>
    </w:p>
    <w:p>
      <w:pPr>
        <w:spacing w:before="0" w:after="0" w:line="240" w:lineRule="auto"/>
        <w:jc w:val="left"/>
      </w:pPr>
      <w:r>
        <w:rPr>
          <w:rFonts w:ascii="Consolas" w:hAnsi="Consolas"/>
          <w:color w:val="111827"/>
          <w:sz w:val="17"/>
        </w:rPr>
        <w:t xml:space="preserve">            android:layout_marginEnd="8dp"</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android:id="@+id/tvItemRecursoNome"</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android:text="S3"</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android:textSize="15sp"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android:id="@+id/tvItemRecursoDetalhe"</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android:layout_marginTop="2dp"</w:t>
      </w:r>
    </w:p>
    <w:p>
      <w:pPr>
        <w:spacing w:before="0" w:after="0" w:line="240" w:lineRule="auto"/>
        <w:jc w:val="left"/>
      </w:pPr>
      <w:r>
        <w:rPr>
          <w:rFonts w:ascii="Consolas" w:hAnsi="Consolas"/>
          <w:color w:val="111827"/>
          <w:sz w:val="17"/>
        </w:rPr>
        <w:t xml:space="preserve">                android:text="100.0 GB x 1.0 mês"</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android:textSize="12sp"</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Custo + Botão de excluir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android:id="@+id/llItemRecursoAcoes"</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android:layout_alignParentEnd="true"</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android:gravity="end"</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android:id="@+id/tvItemRecursoCusto"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android:text="R$ 5,10"</w:t>
      </w:r>
    </w:p>
    <w:p>
      <w:pPr>
        <w:spacing w:before="0" w:after="0" w:line="240" w:lineRule="auto"/>
        <w:jc w:val="left"/>
      </w:pPr>
      <w:r>
        <w:rPr>
          <w:rFonts w:ascii="Consolas" w:hAnsi="Consolas"/>
          <w:color w:val="111827"/>
          <w:sz w:val="17"/>
        </w:rPr>
        <w:t xml:space="preserve">                android:textColor="@color/status_healthy"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android:id="@+id/btnItemRecursoExcluir"</w:t>
      </w:r>
    </w:p>
    <w:p>
      <w:pPr>
        <w:spacing w:before="0" w:after="0" w:line="240" w:lineRule="auto"/>
        <w:jc w:val="left"/>
      </w:pPr>
      <w:r>
        <w:rPr>
          <w:rFonts w:ascii="Consolas" w:hAnsi="Consolas"/>
          <w:color w:val="111827"/>
          <w:sz w:val="17"/>
        </w:rPr>
        <w:t xml:space="preserve">                android:layout_width="28dp"</w:t>
      </w:r>
    </w:p>
    <w:p>
      <w:pPr>
        <w:spacing w:before="0" w:after="0" w:line="240" w:lineRule="auto"/>
        <w:jc w:val="left"/>
      </w:pPr>
      <w:r>
        <w:rPr>
          <w:rFonts w:ascii="Consolas" w:hAnsi="Consolas"/>
          <w:color w:val="111827"/>
          <w:sz w:val="17"/>
        </w:rPr>
        <w:t xml:space="preserve">                android:layout_height="28dp"</w:t>
      </w:r>
    </w:p>
    <w:p>
      <w:pPr>
        <w:spacing w:before="0" w:after="0" w:line="240" w:lineRule="auto"/>
        <w:jc w:val="left"/>
      </w:pPr>
      <w:r>
        <w:rPr>
          <w:rFonts w:ascii="Consolas" w:hAnsi="Consolas"/>
          <w:color w:val="111827"/>
          <w:sz w:val="17"/>
        </w:rPr>
        <w:t xml:space="preserve">                android:layout_marginTop="6dp"</w:t>
      </w:r>
    </w:p>
    <w:p>
      <w:pPr>
        <w:spacing w:before="0" w:after="0" w:line="240" w:lineRule="auto"/>
        <w:jc w:val="left"/>
      </w:pPr>
      <w:r>
        <w:rPr>
          <w:rFonts w:ascii="Consolas" w:hAnsi="Consolas"/>
          <w:color w:val="111827"/>
          <w:sz w:val="17"/>
        </w:rPr>
        <w:t xml:space="preserve">                android:background="?android:attr/selectableItemBackgroundBorderless"</w:t>
      </w:r>
    </w:p>
    <w:p>
      <w:pPr>
        <w:spacing w:before="0" w:after="0" w:line="240" w:lineRule="auto"/>
        <w:jc w:val="left"/>
      </w:pPr>
      <w:r>
        <w:rPr>
          <w:rFonts w:ascii="Consolas" w:hAnsi="Consolas"/>
          <w:color w:val="111827"/>
          <w:sz w:val="17"/>
        </w:rPr>
        <w:t xml:space="preserve">                android:contentDescription="Excluir recurso"</w:t>
      </w:r>
    </w:p>
    <w:p>
      <w:pPr>
        <w:spacing w:before="0" w:after="0" w:line="240" w:lineRule="auto"/>
        <w:jc w:val="left"/>
      </w:pPr>
      <w:r>
        <w:rPr>
          <w:rFonts w:ascii="Consolas" w:hAnsi="Consolas"/>
          <w:color w:val="111827"/>
          <w:sz w:val="17"/>
        </w:rPr>
        <w:t xml:space="preserve">                android:focusable="false"</w:t>
      </w:r>
    </w:p>
    <w:p>
      <w:pPr>
        <w:spacing w:before="0" w:after="0" w:line="240" w:lineRule="auto"/>
        <w:jc w:val="left"/>
      </w:pPr>
      <w:r>
        <w:rPr>
          <w:rFonts w:ascii="Consolas" w:hAnsi="Consolas"/>
          <w:color w:val="111827"/>
          <w:sz w:val="17"/>
        </w:rPr>
        <w:t xml:space="preserve">                android:padding="4dp"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android:src="@drawable/ic_delete_red"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&lt;/RelativeLayout&gt;</w:t>
      </w:r>
    </w:p>
    <w:p>
      <w:pPr>
        <w:spacing w:before="0" w:after="0" w:line="240" w:lineRule="auto"/>
        <w:jc w:val="left"/>
      </w:pPr>
      <w:r>
        <w:rPr>
          <w:rFonts w:ascii="Consolas" w:hAnsi="Consolas"/>
          <w:color w:val="111827"/>
          <w:sz w:val="17"/>
        </w:rPr>
        <w:t>&lt;/com.google.android.material.card.MaterialCardView&gt;</w:t>
      </w:r>
    </w:p>
    <w:p>
      <w:pPr>
        <w:spacing w:before="0" w:after="120"/>
      </w:pPr>
    </w:p>
    <w:p>
      <w:pPr>
        <w:keepNext/>
        <w:spacing w:before="240" w:after="40"/>
        <w:jc w:val="left"/>
      </w:pPr>
      <w:r>
        <w:rPr>
          <w:rFonts w:ascii="Arial" w:hAnsi="Arial"/>
          <w:b/>
          <w:sz w:val="20"/>
        </w:rPr>
        <w:t>Arquivo: app/src/main/java/com/lucasjsm/finops_simulator/activity/DashboardActivity.java</w:t>
      </w:r>
    </w:p>
    <w:p>
      <w:pPr>
        <w:spacing w:before="0" w:after="0" w:line="240" w:lineRule="auto"/>
        <w:jc w:val="left"/>
      </w:pPr>
      <w:r>
        <w:rPr>
          <w:rFonts w:ascii="Consolas" w:hAnsi="Consolas"/>
          <w:color w:val="111827"/>
          <w:sz w:val="17"/>
        </w:rPr>
        <w:t>package com.lucasjsm.finops_simulator.activity;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android.content.DialogInterface;</w:t>
      </w:r>
    </w:p>
    <w:p>
      <w:pPr>
        <w:spacing w:before="0" w:after="0" w:line="240" w:lineRule="auto"/>
        <w:jc w:val="left"/>
      </w:pPr>
      <w:r>
        <w:rPr>
          <w:rFonts w:ascii="Consolas" w:hAnsi="Consolas"/>
          <w:color w:val="111827"/>
          <w:sz w:val="17"/>
        </w:rPr>
        <w:t>import android.content.Intent;</w:t>
      </w:r>
    </w:p>
    <w:p>
      <w:pPr>
        <w:spacing w:before="0" w:after="0" w:line="240" w:lineRule="auto"/>
        <w:jc w:val="left"/>
      </w:pPr>
      <w:r>
        <w:rPr>
          <w:rFonts w:ascii="Consolas" w:hAnsi="Consolas"/>
          <w:color w:val="111827"/>
          <w:sz w:val="17"/>
        </w:rPr>
        <w:t>import android.os.Bundle;</w:t>
      </w:r>
    </w:p>
    <w:p>
      <w:pPr>
        <w:spacing w:before="0" w:after="0" w:line="240" w:lineRule="auto"/>
        <w:jc w:val="left"/>
      </w:pPr>
      <w:r>
        <w:rPr>
          <w:rFonts w:ascii="Consolas" w:hAnsi="Consolas"/>
          <w:color w:val="111827"/>
          <w:sz w:val="17"/>
        </w:rPr>
        <w:t>import android.view.MenuItem;</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android.widget.AdapterView;</w:t>
      </w:r>
    </w:p>
    <w:p>
      <w:pPr>
        <w:spacing w:before="0" w:after="0" w:line="240" w:lineRule="auto"/>
        <w:jc w:val="left"/>
      </w:pPr>
      <w:r>
        <w:rPr>
          <w:rFonts w:ascii="Consolas" w:hAnsi="Consolas"/>
          <w:color w:val="111827"/>
          <w:sz w:val="17"/>
        </w:rPr>
        <w:t>import android.widget.LinearLayout;</w:t>
      </w:r>
    </w:p>
    <w:p>
      <w:pPr>
        <w:spacing w:before="0" w:after="0" w:line="240" w:lineRule="auto"/>
        <w:jc w:val="left"/>
      </w:pPr>
      <w:r>
        <w:rPr>
          <w:rFonts w:ascii="Consolas" w:hAnsi="Consolas"/>
          <w:color w:val="111827"/>
          <w:sz w:val="17"/>
        </w:rPr>
        <w:t>import android.widget.ListView;</w:t>
      </w:r>
    </w:p>
    <w:p>
      <w:pPr>
        <w:spacing w:before="0" w:after="0" w:line="240" w:lineRule="auto"/>
        <w:jc w:val="left"/>
      </w:pPr>
      <w:r>
        <w:rPr>
          <w:rFonts w:ascii="Consolas" w:hAnsi="Consolas"/>
          <w:color w:val="111827"/>
          <w:sz w:val="17"/>
        </w:rPr>
        <w:t>import android.widget.ProgressBar;</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import android.widget.Toast;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androidx.appcompat.app.AlertDialog;</w:t>
      </w:r>
    </w:p>
    <w:p>
      <w:pPr>
        <w:spacing w:before="0" w:after="0" w:line="240" w:lineRule="auto"/>
        <w:jc w:val="left"/>
      </w:pPr>
      <w:r>
        <w:rPr>
          <w:rFonts w:ascii="Consolas" w:hAnsi="Consolas"/>
          <w:color w:val="111827"/>
          <w:sz w:val="17"/>
        </w:rPr>
        <w:t>import androidx.appcompat.app.AppCompatActivity;</w:t>
      </w:r>
    </w:p>
    <w:p>
      <w:pPr>
        <w:spacing w:before="0" w:after="0" w:line="240" w:lineRule="auto"/>
        <w:jc w:val="left"/>
      </w:pPr>
      <w:r>
        <w:rPr>
          <w:rFonts w:ascii="Consolas" w:hAnsi="Consolas"/>
          <w:color w:val="111827"/>
          <w:sz w:val="17"/>
        </w:rPr>
        <w:t>import androidx.core.content.ContextCompat;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com.google.android.material.bottomnavigation.BottomNavigationView;</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com.lucasjsm.finops_simulator.adapter.RecursoAdapter;</w:t>
      </w:r>
    </w:p>
    <w:p>
      <w:pPr>
        <w:spacing w:before="0" w:after="0" w:line="240" w:lineRule="auto"/>
        <w:jc w:val="left"/>
      </w:pPr>
      <w:r>
        <w:rPr>
          <w:rFonts w:ascii="Consolas" w:hAnsi="Consolas"/>
          <w:color w:val="111827"/>
          <w:sz w:val="17"/>
        </w:rPr>
        <w:t>import com.lucasjsm.finops_simulator.model.Projeto;</w:t>
      </w:r>
    </w:p>
    <w:p>
      <w:pPr>
        <w:spacing w:before="0" w:after="0" w:line="240" w:lineRule="auto"/>
        <w:jc w:val="left"/>
      </w:pPr>
      <w:r>
        <w:rPr>
          <w:rFonts w:ascii="Consolas" w:hAnsi="Consolas"/>
          <w:color w:val="111827"/>
          <w:sz w:val="17"/>
        </w:rPr>
        <w:t>import com.lucasjsm.finops_simulator.model.ProjetoDAO;</w:t>
      </w:r>
    </w:p>
    <w:p>
      <w:pPr>
        <w:spacing w:before="0" w:after="0" w:line="240" w:lineRule="auto"/>
        <w:jc w:val="left"/>
      </w:pPr>
      <w:r>
        <w:rPr>
          <w:rFonts w:ascii="Consolas" w:hAnsi="Consolas"/>
          <w:color w:val="111827"/>
          <w:sz w:val="17"/>
        </w:rPr>
        <w:t>import com.lucasjsm.finops_simulator.model.RecursoAlocado;</w:t>
      </w:r>
    </w:p>
    <w:p>
      <w:pPr>
        <w:spacing w:before="0" w:after="0" w:line="240" w:lineRule="auto"/>
        <w:jc w:val="left"/>
      </w:pPr>
      <w:r>
        <w:rPr>
          <w:rFonts w:ascii="Consolas" w:hAnsi="Consolas"/>
          <w:color w:val="111827"/>
          <w:sz w:val="17"/>
        </w:rPr>
        <w:t>import com.lucasjsm.finops_simulator.model.RecursoAlocadoDAO;</w:t>
      </w:r>
    </w:p>
    <w:p>
      <w:pPr>
        <w:spacing w:before="0" w:after="0" w:line="240" w:lineRule="auto"/>
        <w:jc w:val="left"/>
      </w:pPr>
      <w:r>
        <w:rPr>
          <w:rFonts w:ascii="Consolas" w:hAnsi="Consolas"/>
          <w:color w:val="111827"/>
          <w:sz w:val="17"/>
        </w:rPr>
        <w:t>import com.lucasjsm.finops_simulator.model.TipoRecurso;</w:t>
      </w:r>
    </w:p>
    <w:p>
      <w:pPr>
        <w:spacing w:before="0" w:after="0" w:line="240" w:lineRule="auto"/>
        <w:jc w:val="left"/>
      </w:pPr>
      <w:r>
        <w:rPr>
          <w:rFonts w:ascii="Consolas" w:hAnsi="Consolas"/>
          <w:color w:val="111827"/>
          <w:sz w:val="17"/>
        </w:rPr>
        <w:t>import com.lucasjsm.finops_simulator.model.TipoRecursoDAO;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java.util.ArrayList;</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DashboardActivity extends AppCompatActivity</w:t>
      </w:r>
    </w:p>
    <w:p>
      <w:pPr>
        <w:spacing w:before="0" w:after="0" w:line="240" w:lineRule="auto"/>
        <w:jc w:val="left"/>
      </w:pPr>
      <w:r>
        <w:rPr>
          <w:rFonts w:ascii="Consolas" w:hAnsi="Consolas"/>
          <w:color w:val="111827"/>
          <w:sz w:val="17"/>
        </w:rPr>
        <w:t xml:space="preserve">        implements AdapterView.OnItemClickListener, RecursoAdapter.OnRecursoActionListener,</w:t>
      </w:r>
    </w:p>
    <w:p>
      <w:pPr>
        <w:spacing w:before="0" w:after="0" w:line="240" w:lineRule="auto"/>
        <w:jc w:val="left"/>
      </w:pPr>
      <w:r>
        <w:rPr>
          <w:rFonts w:ascii="Consolas" w:hAnsi="Consolas"/>
          <w:color w:val="111827"/>
          <w:sz w:val="17"/>
        </w:rPr>
        <w:t xml:space="preserve">        BottomNavigationView.OnNavigationItemSelectedListener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TextView tvNome, tvProvedor, tvOrcamento, tvCustoTotal, tvPercentual;</w:t>
      </w:r>
    </w:p>
    <w:p>
      <w:pPr>
        <w:spacing w:before="0" w:after="0" w:line="240" w:lineRule="auto"/>
        <w:jc w:val="left"/>
      </w:pPr>
      <w:r>
        <w:rPr>
          <w:rFonts w:ascii="Consolas" w:hAnsi="Consolas"/>
          <w:color w:val="111827"/>
          <w:sz w:val="17"/>
        </w:rPr>
        <w:t xml:space="preserve">    private LinearLayout llVazio, llProgresso;</w:t>
      </w:r>
    </w:p>
    <w:p>
      <w:pPr>
        <w:spacing w:before="0" w:after="0" w:line="240" w:lineRule="auto"/>
        <w:jc w:val="left"/>
      </w:pPr>
      <w:r>
        <w:rPr>
          <w:rFonts w:ascii="Consolas" w:hAnsi="Consolas"/>
          <w:color w:val="111827"/>
          <w:sz w:val="17"/>
        </w:rPr>
        <w:t xml:space="preserve">    private ListView listViewRecursos;</w:t>
      </w:r>
    </w:p>
    <w:p>
      <w:pPr>
        <w:spacing w:before="0" w:after="0" w:line="240" w:lineRule="auto"/>
        <w:jc w:val="left"/>
      </w:pPr>
      <w:r>
        <w:rPr>
          <w:rFonts w:ascii="Consolas" w:hAnsi="Consolas"/>
          <w:color w:val="111827"/>
          <w:sz w:val="17"/>
        </w:rPr>
        <w:t xml:space="preserve">    private ProgressBar pbOrcamento;</w:t>
      </w:r>
    </w:p>
    <w:p>
      <w:pPr>
        <w:spacing w:before="0" w:after="0" w:line="240" w:lineRule="auto"/>
        <w:jc w:val="left"/>
      </w:pPr>
      <w:r>
        <w:rPr>
          <w:rFonts w:ascii="Consolas" w:hAnsi="Consolas"/>
          <w:color w:val="111827"/>
          <w:sz w:val="17"/>
        </w:rPr>
        <w:t xml:space="preserve">    private BottomNavigationView bottomNav;</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ProjetoDAO projetoDao;</w:t>
      </w:r>
    </w:p>
    <w:p>
      <w:pPr>
        <w:spacing w:before="0" w:after="0" w:line="240" w:lineRule="auto"/>
        <w:jc w:val="left"/>
      </w:pPr>
      <w:r>
        <w:rPr>
          <w:rFonts w:ascii="Consolas" w:hAnsi="Consolas"/>
          <w:color w:val="111827"/>
          <w:sz w:val="17"/>
        </w:rPr>
        <w:t xml:space="preserve">    private RecursoAlocadoDAO recursoDao;</w:t>
      </w:r>
    </w:p>
    <w:p>
      <w:pPr>
        <w:spacing w:before="0" w:after="0" w:line="240" w:lineRule="auto"/>
        <w:jc w:val="left"/>
      </w:pPr>
      <w:r>
        <w:rPr>
          <w:rFonts w:ascii="Consolas" w:hAnsi="Consolas"/>
          <w:color w:val="111827"/>
          <w:sz w:val="17"/>
        </w:rPr>
        <w:t xml:space="preserve">    private TipoRecursoDAO tipoDao;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long projetoId;</w:t>
      </w:r>
    </w:p>
    <w:p>
      <w:pPr>
        <w:spacing w:before="0" w:after="0" w:line="240" w:lineRule="auto"/>
        <w:jc w:val="left"/>
      </w:pPr>
      <w:r>
        <w:rPr>
          <w:rFonts w:ascii="Consolas" w:hAnsi="Consolas"/>
          <w:color w:val="111827"/>
          <w:sz w:val="17"/>
        </w:rPr>
        <w:t xml:space="preserve">    private Projeto projeto;</w:t>
      </w:r>
    </w:p>
    <w:p>
      <w:pPr>
        <w:spacing w:before="0" w:after="0" w:line="240" w:lineRule="auto"/>
        <w:jc w:val="left"/>
      </w:pPr>
      <w:r>
        <w:rPr>
          <w:rFonts w:ascii="Consolas" w:hAnsi="Consolas"/>
          <w:color w:val="111827"/>
          <w:sz w:val="17"/>
        </w:rPr>
        <w:t xml:space="preserve">    private List&lt;RecursoAlocado&gt; listaRecursos;</w:t>
      </w:r>
    </w:p>
    <w:p>
      <w:pPr>
        <w:spacing w:before="0" w:after="0" w:line="240" w:lineRule="auto"/>
        <w:jc w:val="left"/>
      </w:pPr>
      <w:r>
        <w:rPr>
          <w:rFonts w:ascii="Consolas" w:hAnsi="Consolas"/>
          <w:color w:val="111827"/>
          <w:sz w:val="17"/>
        </w:rPr>
        <w:t xml:space="preserve">    private RecursoAdapter 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onCreate(Bundle savedInstanceState) {</w:t>
      </w:r>
    </w:p>
    <w:p>
      <w:pPr>
        <w:spacing w:before="0" w:after="0" w:line="240" w:lineRule="auto"/>
        <w:jc w:val="left"/>
      </w:pPr>
      <w:r>
        <w:rPr>
          <w:rFonts w:ascii="Consolas" w:hAnsi="Consolas"/>
          <w:color w:val="111827"/>
          <w:sz w:val="17"/>
        </w:rPr>
        <w:t xml:space="preserve">        super.onCreate(savedInstanceState);</w:t>
      </w:r>
    </w:p>
    <w:p>
      <w:pPr>
        <w:spacing w:before="0" w:after="0" w:line="240" w:lineRule="auto"/>
        <w:jc w:val="left"/>
      </w:pPr>
      <w:r>
        <w:rPr>
          <w:rFonts w:ascii="Consolas" w:hAnsi="Consolas"/>
          <w:color w:val="111827"/>
          <w:sz w:val="17"/>
        </w:rPr>
        <w:t xml:space="preserve">        setContentView(R.layout.activity_dashboard);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projetoDao = new ProjetoDAO(this);</w:t>
      </w:r>
    </w:p>
    <w:p>
      <w:pPr>
        <w:spacing w:before="0" w:after="0" w:line="240" w:lineRule="auto"/>
        <w:jc w:val="left"/>
      </w:pPr>
      <w:r>
        <w:rPr>
          <w:rFonts w:ascii="Consolas" w:hAnsi="Consolas"/>
          <w:color w:val="111827"/>
          <w:sz w:val="17"/>
        </w:rPr>
        <w:t xml:space="preserve">        recursoDao = new RecursoAlocadoDAO(this);</w:t>
      </w:r>
    </w:p>
    <w:p>
      <w:pPr>
        <w:spacing w:before="0" w:after="0" w:line="240" w:lineRule="auto"/>
        <w:jc w:val="left"/>
      </w:pPr>
      <w:r>
        <w:rPr>
          <w:rFonts w:ascii="Consolas" w:hAnsi="Consolas"/>
          <w:color w:val="111827"/>
          <w:sz w:val="17"/>
        </w:rPr>
        <w:t xml:space="preserve">        tipoDao = new TipoRecursoDAO(this);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projetoId = getIntent().getLongExtra("projeto_id", -1);</w:t>
      </w:r>
    </w:p>
    <w:p>
      <w:pPr>
        <w:spacing w:before="0" w:after="0" w:line="240" w:lineRule="auto"/>
        <w:jc w:val="left"/>
      </w:pPr>
      <w:r>
        <w:rPr>
          <w:rFonts w:ascii="Consolas" w:hAnsi="Consolas"/>
          <w:color w:val="111827"/>
          <w:sz w:val="17"/>
        </w:rPr>
        <w:t xml:space="preserve">        if (projetoId &lt; 0) {</w:t>
      </w:r>
    </w:p>
    <w:p>
      <w:pPr>
        <w:spacing w:before="0" w:after="0" w:line="240" w:lineRule="auto"/>
        <w:jc w:val="left"/>
      </w:pPr>
      <w:r>
        <w:rPr>
          <w:rFonts w:ascii="Consolas" w:hAnsi="Consolas"/>
          <w:color w:val="111827"/>
          <w:sz w:val="17"/>
        </w:rPr>
        <w:t xml:space="preserve">            Toast.makeText(this, "Projeto inválido", Toast.LENGTH_SHORT).show();</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tvNome = (TextView) findViewById(R.id.tvDashNome);</w:t>
      </w:r>
    </w:p>
    <w:p>
      <w:pPr>
        <w:spacing w:before="0" w:after="0" w:line="240" w:lineRule="auto"/>
        <w:jc w:val="left"/>
      </w:pPr>
      <w:r>
        <w:rPr>
          <w:rFonts w:ascii="Consolas" w:hAnsi="Consolas"/>
          <w:color w:val="111827"/>
          <w:sz w:val="17"/>
        </w:rPr>
        <w:t xml:space="preserve">        tvProvedor = (TextView) findViewById(R.id.tvDashProvedor);</w:t>
      </w:r>
    </w:p>
    <w:p>
      <w:pPr>
        <w:spacing w:before="0" w:after="0" w:line="240" w:lineRule="auto"/>
        <w:jc w:val="left"/>
      </w:pPr>
      <w:r>
        <w:rPr>
          <w:rFonts w:ascii="Consolas" w:hAnsi="Consolas"/>
          <w:color w:val="111827"/>
          <w:sz w:val="17"/>
        </w:rPr>
        <w:t xml:space="preserve">        tvOrcamento = (TextView) findViewById(R.id.tvDashOrcamento);</w:t>
      </w:r>
    </w:p>
    <w:p>
      <w:pPr>
        <w:spacing w:before="0" w:after="0" w:line="240" w:lineRule="auto"/>
        <w:jc w:val="left"/>
      </w:pPr>
      <w:r>
        <w:rPr>
          <w:rFonts w:ascii="Consolas" w:hAnsi="Consolas"/>
          <w:color w:val="111827"/>
          <w:sz w:val="17"/>
        </w:rPr>
        <w:t xml:space="preserve">        tvCustoTotal = (TextView) findViewById(R.id.tvDashCustoTotal);</w:t>
      </w:r>
    </w:p>
    <w:p>
      <w:pPr>
        <w:spacing w:before="0" w:after="0" w:line="240" w:lineRule="auto"/>
        <w:jc w:val="left"/>
      </w:pPr>
      <w:r>
        <w:rPr>
          <w:rFonts w:ascii="Consolas" w:hAnsi="Consolas"/>
          <w:color w:val="111827"/>
          <w:sz w:val="17"/>
        </w:rPr>
        <w:t xml:space="preserve">        tvPercentual = (TextView) findViewById(R.id.tvDashPercentual);</w:t>
      </w:r>
    </w:p>
    <w:p>
      <w:pPr>
        <w:spacing w:before="0" w:after="0" w:line="240" w:lineRule="auto"/>
        <w:jc w:val="left"/>
      </w:pPr>
      <w:r>
        <w:rPr>
          <w:rFonts w:ascii="Consolas" w:hAnsi="Consolas"/>
          <w:color w:val="111827"/>
          <w:sz w:val="17"/>
        </w:rPr>
        <w:t xml:space="preserve">        llVazio = (LinearLayout) findViewById(R.id.llDashVazio);</w:t>
      </w:r>
    </w:p>
    <w:p>
      <w:pPr>
        <w:spacing w:before="0" w:after="0" w:line="240" w:lineRule="auto"/>
        <w:jc w:val="left"/>
      </w:pPr>
      <w:r>
        <w:rPr>
          <w:rFonts w:ascii="Consolas" w:hAnsi="Consolas"/>
          <w:color w:val="111827"/>
          <w:sz w:val="17"/>
        </w:rPr>
        <w:t xml:space="preserve">        llProgresso = (LinearLayout) findViewById(R.id.llDashProgresso);</w:t>
      </w:r>
    </w:p>
    <w:p>
      <w:pPr>
        <w:spacing w:before="0" w:after="0" w:line="240" w:lineRule="auto"/>
        <w:jc w:val="left"/>
      </w:pPr>
      <w:r>
        <w:rPr>
          <w:rFonts w:ascii="Consolas" w:hAnsi="Consolas"/>
          <w:color w:val="111827"/>
          <w:sz w:val="17"/>
        </w:rPr>
        <w:t xml:space="preserve">        listViewRecursos = (ListView) findViewById(R.id.listViewRecursos);</w:t>
      </w:r>
    </w:p>
    <w:p>
      <w:pPr>
        <w:spacing w:before="0" w:after="0" w:line="240" w:lineRule="auto"/>
        <w:jc w:val="left"/>
      </w:pPr>
      <w:r>
        <w:rPr>
          <w:rFonts w:ascii="Consolas" w:hAnsi="Consolas"/>
          <w:color w:val="111827"/>
          <w:sz w:val="17"/>
        </w:rPr>
        <w:t xml:space="preserve">        pbOrcamento = (ProgressBar) findViewById(R.id.pbDashOrcamento);</w:t>
      </w:r>
    </w:p>
    <w:p>
      <w:pPr>
        <w:spacing w:before="0" w:after="0" w:line="240" w:lineRule="auto"/>
        <w:jc w:val="left"/>
      </w:pPr>
      <w:r>
        <w:rPr>
          <w:rFonts w:ascii="Consolas" w:hAnsi="Consolas"/>
          <w:color w:val="111827"/>
          <w:sz w:val="17"/>
        </w:rPr>
        <w:t xml:space="preserve">        bottomNav = (BottomNavigationView) findViewById(R.id.bottom_navigation);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listViewRecursos.setOnItemClickListener(this);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bottomNav.getMenu().findItem(R.id.nav_projetos).setChecked(true);</w:t>
      </w:r>
    </w:p>
    <w:p>
      <w:pPr>
        <w:spacing w:before="0" w:after="0" w:line="240" w:lineRule="auto"/>
        <w:jc w:val="left"/>
      </w:pPr>
      <w:r>
        <w:rPr>
          <w:rFonts w:ascii="Consolas" w:hAnsi="Consolas"/>
          <w:color w:val="111827"/>
          <w:sz w:val="17"/>
        </w:rPr>
        <w:t xml:space="preserve">        bottomNav.setOnNavigationItemSelectedListener(this);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onResume() {</w:t>
      </w:r>
    </w:p>
    <w:p>
      <w:pPr>
        <w:spacing w:before="0" w:after="0" w:line="240" w:lineRule="auto"/>
        <w:jc w:val="left"/>
      </w:pPr>
      <w:r>
        <w:rPr>
          <w:rFonts w:ascii="Consolas" w:hAnsi="Consolas"/>
          <w:color w:val="111827"/>
          <w:sz w:val="17"/>
        </w:rPr>
        <w:t xml:space="preserve">        super.onResume();</w:t>
      </w:r>
    </w:p>
    <w:p>
      <w:pPr>
        <w:spacing w:before="0" w:after="0" w:line="240" w:lineRule="auto"/>
        <w:jc w:val="left"/>
      </w:pPr>
      <w:r>
        <w:rPr>
          <w:rFonts w:ascii="Consolas" w:hAnsi="Consolas"/>
          <w:color w:val="111827"/>
          <w:sz w:val="17"/>
        </w:rPr>
        <w:t xml:space="preserve">        projetoDao.open();</w:t>
      </w:r>
    </w:p>
    <w:p>
      <w:pPr>
        <w:spacing w:before="0" w:after="0" w:line="240" w:lineRule="auto"/>
        <w:jc w:val="left"/>
      </w:pPr>
      <w:r>
        <w:rPr>
          <w:rFonts w:ascii="Consolas" w:hAnsi="Consolas"/>
          <w:color w:val="111827"/>
          <w:sz w:val="17"/>
        </w:rPr>
        <w:t xml:space="preserve">        recursoDao.open();</w:t>
      </w:r>
    </w:p>
    <w:p>
      <w:pPr>
        <w:spacing w:before="0" w:after="0" w:line="240" w:lineRule="auto"/>
        <w:jc w:val="left"/>
      </w:pPr>
      <w:r>
        <w:rPr>
          <w:rFonts w:ascii="Consolas" w:hAnsi="Consolas"/>
          <w:color w:val="111827"/>
          <w:sz w:val="17"/>
        </w:rPr>
        <w:t xml:space="preserve">        tipoDao.open();</w:t>
      </w:r>
    </w:p>
    <w:p>
      <w:pPr>
        <w:spacing w:before="0" w:after="0" w:line="240" w:lineRule="auto"/>
        <w:jc w:val="left"/>
      </w:pPr>
      <w:r>
        <w:rPr>
          <w:rFonts w:ascii="Consolas" w:hAnsi="Consolas"/>
          <w:color w:val="111827"/>
          <w:sz w:val="17"/>
        </w:rPr>
        <w:t xml:space="preserve">        carregarDashboard();</w:t>
      </w:r>
    </w:p>
    <w:p>
      <w:pPr>
        <w:spacing w:before="0" w:after="0" w:line="240" w:lineRule="auto"/>
        <w:jc w:val="left"/>
      </w:pPr>
      <w:r>
        <w:rPr>
          <w:rFonts w:ascii="Consolas" w:hAnsi="Consolas"/>
          <w:color w:val="111827"/>
          <w:sz w:val="17"/>
        </w:rPr>
        <w:t xml:space="preserve">        bottomNav.getMenu().findItem(R.id.nav_projetos).setChecked(true);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onPause() {</w:t>
      </w:r>
    </w:p>
    <w:p>
      <w:pPr>
        <w:spacing w:before="0" w:after="0" w:line="240" w:lineRule="auto"/>
        <w:jc w:val="left"/>
      </w:pPr>
      <w:r>
        <w:rPr>
          <w:rFonts w:ascii="Consolas" w:hAnsi="Consolas"/>
          <w:color w:val="111827"/>
          <w:sz w:val="17"/>
        </w:rPr>
        <w:t xml:space="preserve">        projetoDao.close();</w:t>
      </w:r>
    </w:p>
    <w:p>
      <w:pPr>
        <w:spacing w:before="0" w:after="0" w:line="240" w:lineRule="auto"/>
        <w:jc w:val="left"/>
      </w:pPr>
      <w:r>
        <w:rPr>
          <w:rFonts w:ascii="Consolas" w:hAnsi="Consolas"/>
          <w:color w:val="111827"/>
          <w:sz w:val="17"/>
        </w:rPr>
        <w:t xml:space="preserve">        recursoDao.close();</w:t>
      </w:r>
    </w:p>
    <w:p>
      <w:pPr>
        <w:spacing w:before="0" w:after="0" w:line="240" w:lineRule="auto"/>
        <w:jc w:val="left"/>
      </w:pPr>
      <w:r>
        <w:rPr>
          <w:rFonts w:ascii="Consolas" w:hAnsi="Consolas"/>
          <w:color w:val="111827"/>
          <w:sz w:val="17"/>
        </w:rPr>
        <w:t xml:space="preserve">        tipoDao.close();</w:t>
      </w:r>
    </w:p>
    <w:p>
      <w:pPr>
        <w:spacing w:before="0" w:after="0" w:line="240" w:lineRule="auto"/>
        <w:jc w:val="left"/>
      </w:pPr>
      <w:r>
        <w:rPr>
          <w:rFonts w:ascii="Consolas" w:hAnsi="Consolas"/>
          <w:color w:val="111827"/>
          <w:sz w:val="17"/>
        </w:rPr>
        <w:t xml:space="preserve">        super.onPause();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void carregarDashboard() {</w:t>
      </w:r>
    </w:p>
    <w:p>
      <w:pPr>
        <w:spacing w:before="0" w:after="0" w:line="240" w:lineRule="auto"/>
        <w:jc w:val="left"/>
      </w:pPr>
      <w:r>
        <w:rPr>
          <w:rFonts w:ascii="Consolas" w:hAnsi="Consolas"/>
          <w:color w:val="111827"/>
          <w:sz w:val="17"/>
        </w:rPr>
        <w:t xml:space="preserve">        projeto = projetoDao.buscar(projetoId);</w:t>
      </w:r>
    </w:p>
    <w:p>
      <w:pPr>
        <w:spacing w:before="0" w:after="0" w:line="240" w:lineRule="auto"/>
        <w:jc w:val="left"/>
      </w:pPr>
      <w:r>
        <w:rPr>
          <w:rFonts w:ascii="Consolas" w:hAnsi="Consolas"/>
          <w:color w:val="111827"/>
          <w:sz w:val="17"/>
        </w:rPr>
        <w:t xml:space="preserve">        if (projeto == null) {</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tvNome.setText(projeto.getNome());</w:t>
      </w:r>
    </w:p>
    <w:p>
      <w:pPr>
        <w:spacing w:before="0" w:after="0" w:line="240" w:lineRule="auto"/>
        <w:jc w:val="left"/>
      </w:pPr>
      <w:r>
        <w:rPr>
          <w:rFonts w:ascii="Consolas" w:hAnsi="Consolas"/>
          <w:color w:val="111827"/>
          <w:sz w:val="17"/>
        </w:rPr>
        <w:t xml:space="preserve">        tvProvedor.setText("Provedor: " + projeto.getProvedor());</w:t>
      </w:r>
    </w:p>
    <w:p>
      <w:pPr>
        <w:spacing w:before="0" w:after="0" w:line="240" w:lineRule="auto"/>
        <w:jc w:val="left"/>
      </w:pPr>
      <w:r>
        <w:rPr>
          <w:rFonts w:ascii="Consolas" w:hAnsi="Consolas"/>
          <w:color w:val="111827"/>
          <w:sz w:val="17"/>
        </w:rPr>
        <w:t xml:space="preserve">        tvOrcamento.setText(String.format(Locale.getDefault(),</w:t>
      </w:r>
    </w:p>
    <w:p>
      <w:pPr>
        <w:spacing w:before="0" w:after="0" w:line="240" w:lineRule="auto"/>
        <w:jc w:val="left"/>
      </w:pPr>
      <w:r>
        <w:rPr>
          <w:rFonts w:ascii="Consolas" w:hAnsi="Consolas"/>
          <w:color w:val="111827"/>
          <w:sz w:val="17"/>
        </w:rPr>
        <w:t xml:space="preserve">                "Orçamento Máximo: R$ %,.2f", projeto.getOrcamentoMaximo()));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double custo = recursoDao.calcularCustoTotal(projetoId);</w:t>
      </w:r>
    </w:p>
    <w:p>
      <w:pPr>
        <w:spacing w:before="0" w:after="0" w:line="240" w:lineRule="auto"/>
        <w:jc w:val="left"/>
      </w:pPr>
      <w:r>
        <w:rPr>
          <w:rFonts w:ascii="Consolas" w:hAnsi="Consolas"/>
          <w:color w:val="111827"/>
          <w:sz w:val="17"/>
        </w:rPr>
        <w:t xml:space="preserve">        projeto.setCustoTotal(custo);</w:t>
      </w:r>
    </w:p>
    <w:p>
      <w:pPr>
        <w:spacing w:before="0" w:after="0" w:line="240" w:lineRule="auto"/>
        <w:jc w:val="left"/>
      </w:pPr>
      <w:r>
        <w:rPr>
          <w:rFonts w:ascii="Consolas" w:hAnsi="Consolas"/>
          <w:color w:val="111827"/>
          <w:sz w:val="17"/>
        </w:rPr>
        <w:t xml:space="preserve">        double orcamento = projeto.getOrcamentoMaximo();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listaRecursos = recursoDao.getAllPorProjeto(projetoId);</w:t>
      </w:r>
    </w:p>
    <w:p>
      <w:pPr>
        <w:spacing w:before="0" w:after="0" w:line="240" w:lineRule="auto"/>
        <w:jc w:val="left"/>
      </w:pPr>
      <w:r>
        <w:rPr>
          <w:rFonts w:ascii="Consolas" w:hAnsi="Consolas"/>
          <w:color w:val="111827"/>
          <w:sz w:val="17"/>
        </w:rPr>
        <w:t xml:space="preserve">        if (listaRecursos == null) {</w:t>
      </w:r>
    </w:p>
    <w:p>
      <w:pPr>
        <w:spacing w:before="0" w:after="0" w:line="240" w:lineRule="auto"/>
        <w:jc w:val="left"/>
      </w:pPr>
      <w:r>
        <w:rPr>
          <w:rFonts w:ascii="Consolas" w:hAnsi="Consolas"/>
          <w:color w:val="111827"/>
          <w:sz w:val="17"/>
        </w:rPr>
        <w:t xml:space="preserve">            listaRecursos = new ArrayList&lt;&gt;();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(listaRecursos.isEmpty()) {</w:t>
      </w:r>
    </w:p>
    <w:p>
      <w:pPr>
        <w:spacing w:before="0" w:after="0" w:line="240" w:lineRule="auto"/>
        <w:jc w:val="left"/>
      </w:pPr>
      <w:r>
        <w:rPr>
          <w:rFonts w:ascii="Consolas" w:hAnsi="Consolas"/>
          <w:color w:val="111827"/>
          <w:sz w:val="17"/>
        </w:rPr>
        <w:t xml:space="preserve">            tvCustoTotal.setText("Custo Total Utilizado: -");</w:t>
      </w:r>
    </w:p>
    <w:p>
      <w:pPr>
        <w:spacing w:before="0" w:after="0" w:line="240" w:lineRule="auto"/>
        <w:jc w:val="left"/>
      </w:pPr>
      <w:r>
        <w:rPr>
          <w:rFonts w:ascii="Consolas" w:hAnsi="Consolas"/>
          <w:color w:val="111827"/>
          <w:sz w:val="17"/>
        </w:rPr>
        <w:t xml:space="preserve">            llProgresso.setVisibility(View.GONE);</w:t>
      </w:r>
    </w:p>
    <w:p>
      <w:pPr>
        <w:spacing w:before="0" w:after="0" w:line="240" w:lineRule="auto"/>
        <w:jc w:val="left"/>
      </w:pPr>
      <w:r>
        <w:rPr>
          <w:rFonts w:ascii="Consolas" w:hAnsi="Consolas"/>
          <w:color w:val="111827"/>
          <w:sz w:val="17"/>
        </w:rPr>
        <w:t xml:space="preserve">            llVazio.setVisibility(View.VISIBLE);</w:t>
      </w:r>
    </w:p>
    <w:p>
      <w:pPr>
        <w:spacing w:before="0" w:after="0" w:line="240" w:lineRule="auto"/>
        <w:jc w:val="left"/>
      </w:pPr>
      <w:r>
        <w:rPr>
          <w:rFonts w:ascii="Consolas" w:hAnsi="Consolas"/>
          <w:color w:val="111827"/>
          <w:sz w:val="17"/>
        </w:rPr>
        <w:t xml:space="preserve">            listViewRecursos.setVisibility(View.GONE);</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tvCustoTotal.setText(String.format(Locale.getDefault(),</w:t>
      </w:r>
    </w:p>
    <w:p>
      <w:pPr>
        <w:spacing w:before="0" w:after="0" w:line="240" w:lineRule="auto"/>
        <w:jc w:val="left"/>
      </w:pPr>
      <w:r>
        <w:rPr>
          <w:rFonts w:ascii="Consolas" w:hAnsi="Consolas"/>
          <w:color w:val="111827"/>
          <w:sz w:val="17"/>
        </w:rPr>
        <w:t xml:space="preserve">                    "Custo Total Utilizado: R$ %,.2f", custo));</w:t>
      </w:r>
    </w:p>
    <w:p>
      <w:pPr>
        <w:spacing w:before="0" w:after="0" w:line="240" w:lineRule="auto"/>
        <w:jc w:val="left"/>
      </w:pPr>
      <w:r>
        <w:rPr>
          <w:rFonts w:ascii="Consolas" w:hAnsi="Consolas"/>
          <w:color w:val="111827"/>
          <w:sz w:val="17"/>
        </w:rPr>
        <w:t xml:space="preserve">            llProgresso.setVisibility(View.VISIBLE);</w:t>
      </w:r>
    </w:p>
    <w:p>
      <w:pPr>
        <w:spacing w:before="0" w:after="0" w:line="240" w:lineRule="auto"/>
        <w:jc w:val="left"/>
      </w:pPr>
      <w:r>
        <w:rPr>
          <w:rFonts w:ascii="Consolas" w:hAnsi="Consolas"/>
          <w:color w:val="111827"/>
          <w:sz w:val="17"/>
        </w:rPr>
        <w:t xml:space="preserve">            llVazio.setVisibility(View.GONE);</w:t>
      </w:r>
    </w:p>
    <w:p>
      <w:pPr>
        <w:spacing w:before="0" w:after="0" w:line="240" w:lineRule="auto"/>
        <w:jc w:val="left"/>
      </w:pPr>
      <w:r>
        <w:rPr>
          <w:rFonts w:ascii="Consolas" w:hAnsi="Consolas"/>
          <w:color w:val="111827"/>
          <w:sz w:val="17"/>
        </w:rPr>
        <w:t xml:space="preserve">            listViewRecursos.setVisibility(View.VISIBLE);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int pctReal = 0;</w:t>
      </w:r>
    </w:p>
    <w:p>
      <w:pPr>
        <w:spacing w:before="0" w:after="0" w:line="240" w:lineRule="auto"/>
        <w:jc w:val="left"/>
      </w:pPr>
      <w:r>
        <w:rPr>
          <w:rFonts w:ascii="Consolas" w:hAnsi="Consolas"/>
          <w:color w:val="111827"/>
          <w:sz w:val="17"/>
        </w:rPr>
        <w:t xml:space="preserve">            if (orcamento &gt; 0) {</w:t>
      </w:r>
    </w:p>
    <w:p>
      <w:pPr>
        <w:spacing w:before="0" w:after="0" w:line="240" w:lineRule="auto"/>
        <w:jc w:val="left"/>
      </w:pPr>
      <w:r>
        <w:rPr>
          <w:rFonts w:ascii="Consolas" w:hAnsi="Consolas"/>
          <w:color w:val="111827"/>
          <w:sz w:val="17"/>
        </w:rPr>
        <w:t xml:space="preserve">                pctReal = (int) Math.round((custo / orcamento) * 100.0);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pbOrcamento.setProgress(Math.min(pctReal, 100));</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(pctReal &gt; 100) {</w:t>
      </w:r>
    </w:p>
    <w:p>
      <w:pPr>
        <w:spacing w:before="0" w:after="0" w:line="240" w:lineRule="auto"/>
        <w:jc w:val="left"/>
      </w:pPr>
      <w:r>
        <w:rPr>
          <w:rFonts w:ascii="Consolas" w:hAnsi="Consolas"/>
          <w:color w:val="111827"/>
          <w:sz w:val="17"/>
        </w:rPr>
        <w:t xml:space="preserve">                pbOrcamento.setProgressDrawable(</w:t>
      </w:r>
    </w:p>
    <w:p>
      <w:pPr>
        <w:spacing w:before="0" w:after="0" w:line="240" w:lineRule="auto"/>
        <w:jc w:val="left"/>
      </w:pPr>
      <w:r>
        <w:rPr>
          <w:rFonts w:ascii="Consolas" w:hAnsi="Consolas"/>
          <w:color w:val="111827"/>
          <w:sz w:val="17"/>
        </w:rPr>
        <w:t xml:space="preserve">                        ContextCompat.getDrawable(this, R.drawable.progress_budget_danger));</w:t>
      </w:r>
    </w:p>
    <w:p>
      <w:pPr>
        <w:spacing w:before="0" w:after="0" w:line="240" w:lineRule="auto"/>
        <w:jc w:val="left"/>
      </w:pPr>
      <w:r>
        <w:rPr>
          <w:rFonts w:ascii="Consolas" w:hAnsi="Consolas"/>
          <w:color w:val="111827"/>
          <w:sz w:val="17"/>
        </w:rPr>
        <w:t xml:space="preserve">                tvPercentual.setTextColor(ContextCompat.getColor(this, R.color.status_danger_text));</w:t>
      </w:r>
    </w:p>
    <w:p>
      <w:pPr>
        <w:spacing w:before="0" w:after="0" w:line="240" w:lineRule="auto"/>
        <w:jc w:val="left"/>
      </w:pPr>
      <w:r>
        <w:rPr>
          <w:rFonts w:ascii="Consolas" w:hAnsi="Consolas"/>
          <w:color w:val="111827"/>
          <w:sz w:val="17"/>
        </w:rPr>
        <w:t xml:space="preserve">            } else if (pctReal &gt;= 80) {</w:t>
      </w:r>
    </w:p>
    <w:p>
      <w:pPr>
        <w:spacing w:before="0" w:after="0" w:line="240" w:lineRule="auto"/>
        <w:jc w:val="left"/>
      </w:pPr>
      <w:r>
        <w:rPr>
          <w:rFonts w:ascii="Consolas" w:hAnsi="Consolas"/>
          <w:color w:val="111827"/>
          <w:sz w:val="17"/>
        </w:rPr>
        <w:t xml:space="preserve">                pbOrcamento.setProgressDrawable(</w:t>
      </w:r>
    </w:p>
    <w:p>
      <w:pPr>
        <w:spacing w:before="0" w:after="0" w:line="240" w:lineRule="auto"/>
        <w:jc w:val="left"/>
      </w:pPr>
      <w:r>
        <w:rPr>
          <w:rFonts w:ascii="Consolas" w:hAnsi="Consolas"/>
          <w:color w:val="111827"/>
          <w:sz w:val="17"/>
        </w:rPr>
        <w:t xml:space="preserve">                        ContextCompat.getDrawable(this, R.drawable.progress_budget_warning));</w:t>
      </w:r>
    </w:p>
    <w:p>
      <w:pPr>
        <w:spacing w:before="0" w:after="0" w:line="240" w:lineRule="auto"/>
        <w:jc w:val="left"/>
      </w:pPr>
      <w:r>
        <w:rPr>
          <w:rFonts w:ascii="Consolas" w:hAnsi="Consolas"/>
          <w:color w:val="111827"/>
          <w:sz w:val="17"/>
        </w:rPr>
        <w:t xml:space="preserve">                tvPercentual.setTextColor(ContextCompat.getColor(this, R.color.status_warning_text));</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pbOrcamento.setProgressDrawable(</w:t>
      </w:r>
    </w:p>
    <w:p>
      <w:pPr>
        <w:spacing w:before="0" w:after="0" w:line="240" w:lineRule="auto"/>
        <w:jc w:val="left"/>
      </w:pPr>
      <w:r>
        <w:rPr>
          <w:rFonts w:ascii="Consolas" w:hAnsi="Consolas"/>
          <w:color w:val="111827"/>
          <w:sz w:val="17"/>
        </w:rPr>
        <w:t xml:space="preserve">                        ContextCompat.getDrawable(this, R.drawable.progress_budget));</w:t>
      </w:r>
    </w:p>
    <w:p>
      <w:pPr>
        <w:spacing w:before="0" w:after="0" w:line="240" w:lineRule="auto"/>
        <w:jc w:val="left"/>
      </w:pPr>
      <w:r>
        <w:rPr>
          <w:rFonts w:ascii="Consolas" w:hAnsi="Consolas"/>
          <w:color w:val="111827"/>
          <w:sz w:val="17"/>
        </w:rPr>
        <w:t xml:space="preserve">                tvPercentual.setTextColor(ContextCompat.getColor(this, R.color.text_secondary));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tvPercentual.setText(String.format(Locale.getDefault(),</w:t>
      </w:r>
    </w:p>
    <w:p>
      <w:pPr>
        <w:spacing w:before="0" w:after="0" w:line="240" w:lineRule="auto"/>
        <w:jc w:val="left"/>
      </w:pPr>
      <w:r>
        <w:rPr>
          <w:rFonts w:ascii="Consolas" w:hAnsi="Consolas"/>
          <w:color w:val="111827"/>
          <w:sz w:val="17"/>
        </w:rPr>
        <w:t xml:space="preserve">                    "%d%% do orçamento utilizado", pctReal));</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for (RecursoAlocado r : listaRecursos) {</w:t>
      </w:r>
    </w:p>
    <w:p>
      <w:pPr>
        <w:spacing w:before="0" w:after="0" w:line="240" w:lineRule="auto"/>
        <w:jc w:val="left"/>
      </w:pPr>
      <w:r>
        <w:rPr>
          <w:rFonts w:ascii="Consolas" w:hAnsi="Consolas"/>
          <w:color w:val="111827"/>
          <w:sz w:val="17"/>
        </w:rPr>
        <w:t xml:space="preserve">                TipoRecurso tipo = tipoDao.buscar(r.getTipoRecursoId());</w:t>
      </w:r>
    </w:p>
    <w:p>
      <w:pPr>
        <w:spacing w:before="0" w:after="0" w:line="240" w:lineRule="auto"/>
        <w:jc w:val="left"/>
      </w:pPr>
      <w:r>
        <w:rPr>
          <w:rFonts w:ascii="Consolas" w:hAnsi="Consolas"/>
          <w:color w:val="111827"/>
          <w:sz w:val="17"/>
        </w:rPr>
        <w:t xml:space="preserve">                if (tipo != null) {</w:t>
      </w:r>
    </w:p>
    <w:p>
      <w:pPr>
        <w:spacing w:before="0" w:after="0" w:line="240" w:lineRule="auto"/>
        <w:jc w:val="left"/>
      </w:pPr>
      <w:r>
        <w:rPr>
          <w:rFonts w:ascii="Consolas" w:hAnsi="Consolas"/>
          <w:color w:val="111827"/>
          <w:sz w:val="17"/>
        </w:rPr>
        <w:t xml:space="preserve">                    r.setNomeTipo(tipo.getNome());</w:t>
      </w:r>
    </w:p>
    <w:p>
      <w:pPr>
        <w:spacing w:before="0" w:after="0" w:line="240" w:lineRule="auto"/>
        <w:jc w:val="left"/>
      </w:pPr>
      <w:r>
        <w:rPr>
          <w:rFonts w:ascii="Consolas" w:hAnsi="Consolas"/>
          <w:color w:val="111827"/>
          <w:sz w:val="17"/>
        </w:rPr>
        <w:t xml:space="preserve">                    r.setProvedor(tipo.getProvedor());</w:t>
      </w:r>
    </w:p>
    <w:p>
      <w:pPr>
        <w:spacing w:before="0" w:after="0" w:line="240" w:lineRule="auto"/>
        <w:jc w:val="left"/>
      </w:pPr>
      <w:r>
        <w:rPr>
          <w:rFonts w:ascii="Consolas" w:hAnsi="Consolas"/>
          <w:color w:val="111827"/>
          <w:sz w:val="17"/>
        </w:rPr>
        <w:t xml:space="preserve">                    r.setUnidade(tipo.getUnidade());</w:t>
      </w:r>
    </w:p>
    <w:p>
      <w:pPr>
        <w:spacing w:before="0" w:after="0" w:line="240" w:lineRule="auto"/>
        <w:jc w:val="left"/>
      </w:pPr>
      <w:r>
        <w:rPr>
          <w:rFonts w:ascii="Consolas" w:hAnsi="Consolas"/>
          <w:color w:val="111827"/>
          <w:sz w:val="17"/>
        </w:rPr>
        <w:t xml:space="preserve">                    r.setCustoUnitario(tipo.getCustoUnitario());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adapter = new RecursoAdapter(this, listaRecursos, this);</w:t>
      </w:r>
    </w:p>
    <w:p>
      <w:pPr>
        <w:spacing w:before="0" w:after="0" w:line="240" w:lineRule="auto"/>
        <w:jc w:val="left"/>
      </w:pPr>
      <w:r>
        <w:rPr>
          <w:rFonts w:ascii="Consolas" w:hAnsi="Consolas"/>
          <w:color w:val="111827"/>
          <w:sz w:val="17"/>
        </w:rPr>
        <w:t xml:space="preserve">            listViewRecursos.setAdapter(adapter);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adicionarRecurso(View v) {</w:t>
      </w:r>
    </w:p>
    <w:p>
      <w:pPr>
        <w:spacing w:before="0" w:after="0" w:line="240" w:lineRule="auto"/>
        <w:jc w:val="left"/>
      </w:pPr>
      <w:r>
        <w:rPr>
          <w:rFonts w:ascii="Consolas" w:hAnsi="Consolas"/>
          <w:color w:val="111827"/>
          <w:sz w:val="17"/>
        </w:rPr>
        <w:t xml:space="preserve">        Intent intent = new Intent(getApplicationContext(), FormRecursoActivity.class);</w:t>
      </w:r>
    </w:p>
    <w:p>
      <w:pPr>
        <w:spacing w:before="0" w:after="0" w:line="240" w:lineRule="auto"/>
        <w:jc w:val="left"/>
      </w:pPr>
      <w:r>
        <w:rPr>
          <w:rFonts w:ascii="Consolas" w:hAnsi="Consolas"/>
          <w:color w:val="111827"/>
          <w:sz w:val="17"/>
        </w:rPr>
        <w:t xml:space="preserve">        intent.putExtra("acao", -1);</w:t>
      </w:r>
    </w:p>
    <w:p>
      <w:pPr>
        <w:spacing w:before="0" w:after="0" w:line="240" w:lineRule="auto"/>
        <w:jc w:val="left"/>
      </w:pPr>
      <w:r>
        <w:rPr>
          <w:rFonts w:ascii="Consolas" w:hAnsi="Consolas"/>
          <w:color w:val="111827"/>
          <w:sz w:val="17"/>
        </w:rPr>
        <w:t xml:space="preserve">        intent.putExtra("id", 0L);</w:t>
      </w:r>
    </w:p>
    <w:p>
      <w:pPr>
        <w:spacing w:before="0" w:after="0" w:line="240" w:lineRule="auto"/>
        <w:jc w:val="left"/>
      </w:pPr>
      <w:r>
        <w:rPr>
          <w:rFonts w:ascii="Consolas" w:hAnsi="Consolas"/>
          <w:color w:val="111827"/>
          <w:sz w:val="17"/>
        </w:rPr>
        <w:t xml:space="preserve">        intent.putExtra("projeto_id", projetoId);</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editarProjeto(View v) {</w:t>
      </w:r>
    </w:p>
    <w:p>
      <w:pPr>
        <w:spacing w:before="0" w:after="0" w:line="240" w:lineRule="auto"/>
        <w:jc w:val="left"/>
      </w:pPr>
      <w:r>
        <w:rPr>
          <w:rFonts w:ascii="Consolas" w:hAnsi="Consolas"/>
          <w:color w:val="111827"/>
          <w:sz w:val="17"/>
        </w:rPr>
        <w:t xml:space="preserve">        Intent intent = new Intent(getApplicationContext(), FormProjetoActivity.class);</w:t>
      </w:r>
    </w:p>
    <w:p>
      <w:pPr>
        <w:spacing w:before="0" w:after="0" w:line="240" w:lineRule="auto"/>
        <w:jc w:val="left"/>
      </w:pPr>
      <w:r>
        <w:rPr>
          <w:rFonts w:ascii="Consolas" w:hAnsi="Consolas"/>
          <w:color w:val="111827"/>
          <w:sz w:val="17"/>
        </w:rPr>
        <w:t xml:space="preserve">        intent.putExtra("acao", 0);</w:t>
      </w:r>
    </w:p>
    <w:p>
      <w:pPr>
        <w:spacing w:before="0" w:after="0" w:line="240" w:lineRule="auto"/>
        <w:jc w:val="left"/>
      </w:pPr>
      <w:r>
        <w:rPr>
          <w:rFonts w:ascii="Consolas" w:hAnsi="Consolas"/>
          <w:color w:val="111827"/>
          <w:sz w:val="17"/>
        </w:rPr>
        <w:t xml:space="preserve">        intent.putExtra("id", projetoId);</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excluirProjeto(View v) {</w:t>
      </w:r>
    </w:p>
    <w:p>
      <w:pPr>
        <w:spacing w:before="0" w:after="0" w:line="240" w:lineRule="auto"/>
        <w:jc w:val="left"/>
      </w:pPr>
      <w:r>
        <w:rPr>
          <w:rFonts w:ascii="Consolas" w:hAnsi="Consolas"/>
          <w:color w:val="111827"/>
          <w:sz w:val="17"/>
        </w:rPr>
        <w:t xml:space="preserve">        new AlertDialog.Builder(this)</w:t>
      </w:r>
    </w:p>
    <w:p>
      <w:pPr>
        <w:spacing w:before="0" w:after="0" w:line="240" w:lineRule="auto"/>
        <w:jc w:val="left"/>
      </w:pPr>
      <w:r>
        <w:rPr>
          <w:rFonts w:ascii="Consolas" w:hAnsi="Consolas"/>
          <w:color w:val="111827"/>
          <w:sz w:val="17"/>
        </w:rPr>
        <w:t xml:space="preserve">                .setTitle("Excluir Projeto")</w:t>
      </w:r>
    </w:p>
    <w:p>
      <w:pPr>
        <w:spacing w:before="0" w:after="0" w:line="240" w:lineRule="auto"/>
        <w:jc w:val="left"/>
      </w:pPr>
      <w:r>
        <w:rPr>
          <w:rFonts w:ascii="Consolas" w:hAnsi="Consolas"/>
          <w:color w:val="111827"/>
          <w:sz w:val="17"/>
        </w:rPr>
        <w:t xml:space="preserve">                .setMessage("Deseja realmente excluir o projeto \"" + (projeto != null ? projeto.getNome() : "") + "\" e todos os seus recursos?")</w:t>
      </w:r>
    </w:p>
    <w:p>
      <w:pPr>
        <w:spacing w:before="0" w:after="0" w:line="240" w:lineRule="auto"/>
        <w:jc w:val="left"/>
      </w:pPr>
      <w:r>
        <w:rPr>
          <w:rFonts w:ascii="Consolas" w:hAnsi="Consolas"/>
          <w:color w:val="111827"/>
          <w:sz w:val="17"/>
        </w:rPr>
        <w:t xml:space="preserve">                .setPositiveButton("Excluir", new DialogInterface.OnClickListener()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onClick(DialogInterface dialog, int which) {</w:t>
      </w:r>
    </w:p>
    <w:p>
      <w:pPr>
        <w:spacing w:before="0" w:after="0" w:line="240" w:lineRule="auto"/>
        <w:jc w:val="left"/>
      </w:pPr>
      <w:r>
        <w:rPr>
          <w:rFonts w:ascii="Consolas" w:hAnsi="Consolas"/>
          <w:color w:val="111827"/>
          <w:sz w:val="17"/>
        </w:rPr>
        <w:t xml:space="preserve">                        projetoDao.open();</w:t>
      </w:r>
    </w:p>
    <w:p>
      <w:pPr>
        <w:spacing w:before="0" w:after="0" w:line="240" w:lineRule="auto"/>
        <w:jc w:val="left"/>
      </w:pPr>
      <w:r>
        <w:rPr>
          <w:rFonts w:ascii="Consolas" w:hAnsi="Consolas"/>
          <w:color w:val="111827"/>
          <w:sz w:val="17"/>
        </w:rPr>
        <w:t xml:space="preserve">                        projetoDao.apagar(projetoId);</w:t>
      </w:r>
    </w:p>
    <w:p>
      <w:pPr>
        <w:spacing w:before="0" w:after="0" w:line="240" w:lineRule="auto"/>
        <w:jc w:val="left"/>
      </w:pPr>
      <w:r>
        <w:rPr>
          <w:rFonts w:ascii="Consolas" w:hAnsi="Consolas"/>
          <w:color w:val="111827"/>
          <w:sz w:val="17"/>
        </w:rPr>
        <w:t xml:space="preserve">                        projetoDao.close();</w:t>
      </w:r>
    </w:p>
    <w:p>
      <w:pPr>
        <w:spacing w:before="0" w:after="0" w:line="240" w:lineRule="auto"/>
        <w:jc w:val="left"/>
      </w:pPr>
      <w:r>
        <w:rPr>
          <w:rFonts w:ascii="Consolas" w:hAnsi="Consolas"/>
          <w:color w:val="111827"/>
          <w:sz w:val="17"/>
        </w:rPr>
        <w:t xml:space="preserve">                        Toast.makeText(getApplicationContext(), "Projeto excluído!", Toast.LENGTH_SHORT).show();</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.setNegativeButton("Cancelar", null)</w:t>
      </w:r>
    </w:p>
    <w:p>
      <w:pPr>
        <w:spacing w:before="0" w:after="0" w:line="240" w:lineRule="auto"/>
        <w:jc w:val="left"/>
      </w:pPr>
      <w:r>
        <w:rPr>
          <w:rFonts w:ascii="Consolas" w:hAnsi="Consolas"/>
          <w:color w:val="111827"/>
          <w:sz w:val="17"/>
        </w:rPr>
        <w:t xml:space="preserve">                .show();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onVoltarClick(View v) {</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onItemClick(AdapterView&lt;?&gt; parent, View view, int position, long id) {</w:t>
      </w:r>
    </w:p>
    <w:p>
      <w:pPr>
        <w:spacing w:before="0" w:after="0" w:line="240" w:lineRule="auto"/>
        <w:jc w:val="left"/>
      </w:pPr>
      <w:r>
        <w:rPr>
          <w:rFonts w:ascii="Consolas" w:hAnsi="Consolas"/>
          <w:color w:val="111827"/>
          <w:sz w:val="17"/>
        </w:rPr>
        <w:t xml:space="preserve">        if (listaRecursos == null || position &lt; 0 || position &gt;= listaRecursos.size()) {</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RecursoAlocado r = listaRecursos.get(position);</w:t>
      </w:r>
    </w:p>
    <w:p>
      <w:pPr>
        <w:spacing w:before="0" w:after="0" w:line="240" w:lineRule="auto"/>
        <w:jc w:val="left"/>
      </w:pPr>
      <w:r>
        <w:rPr>
          <w:rFonts w:ascii="Consolas" w:hAnsi="Consolas"/>
          <w:color w:val="111827"/>
          <w:sz w:val="17"/>
        </w:rPr>
        <w:t xml:space="preserve">        onEditarRecurso(r);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onEditarRecurso(RecursoAlocado recurso) {</w:t>
      </w:r>
    </w:p>
    <w:p>
      <w:pPr>
        <w:spacing w:before="0" w:after="0" w:line="240" w:lineRule="auto"/>
        <w:jc w:val="left"/>
      </w:pPr>
      <w:r>
        <w:rPr>
          <w:rFonts w:ascii="Consolas" w:hAnsi="Consolas"/>
          <w:color w:val="111827"/>
          <w:sz w:val="17"/>
        </w:rPr>
        <w:t xml:space="preserve">        Intent intent = new Intent(getApplicationContext(), FormRecursoActivity.class);</w:t>
      </w:r>
    </w:p>
    <w:p>
      <w:pPr>
        <w:spacing w:before="0" w:after="0" w:line="240" w:lineRule="auto"/>
        <w:jc w:val="left"/>
      </w:pPr>
      <w:r>
        <w:rPr>
          <w:rFonts w:ascii="Consolas" w:hAnsi="Consolas"/>
          <w:color w:val="111827"/>
          <w:sz w:val="17"/>
        </w:rPr>
        <w:t xml:space="preserve">        intent.putExtra("acao", 0);</w:t>
      </w:r>
    </w:p>
    <w:p>
      <w:pPr>
        <w:spacing w:before="0" w:after="0" w:line="240" w:lineRule="auto"/>
        <w:jc w:val="left"/>
      </w:pPr>
      <w:r>
        <w:rPr>
          <w:rFonts w:ascii="Consolas" w:hAnsi="Consolas"/>
          <w:color w:val="111827"/>
          <w:sz w:val="17"/>
        </w:rPr>
        <w:t xml:space="preserve">        intent.putExtra("id", recurso.getId());</w:t>
      </w:r>
    </w:p>
    <w:p>
      <w:pPr>
        <w:spacing w:before="0" w:after="0" w:line="240" w:lineRule="auto"/>
        <w:jc w:val="left"/>
      </w:pPr>
      <w:r>
        <w:rPr>
          <w:rFonts w:ascii="Consolas" w:hAnsi="Consolas"/>
          <w:color w:val="111827"/>
          <w:sz w:val="17"/>
        </w:rPr>
        <w:t xml:space="preserve">        intent.putExtra("projeto_id", projetoId);</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onExcluirRecurso(final RecursoAlocado recurso) {</w:t>
      </w:r>
    </w:p>
    <w:p>
      <w:pPr>
        <w:spacing w:before="0" w:after="0" w:line="240" w:lineRule="auto"/>
        <w:jc w:val="left"/>
      </w:pPr>
      <w:r>
        <w:rPr>
          <w:rFonts w:ascii="Consolas" w:hAnsi="Consolas"/>
          <w:color w:val="111827"/>
          <w:sz w:val="17"/>
        </w:rPr>
        <w:t xml:space="preserve">        new AlertDialog.Builder(this)</w:t>
      </w:r>
    </w:p>
    <w:p>
      <w:pPr>
        <w:spacing w:before="0" w:after="0" w:line="240" w:lineRule="auto"/>
        <w:jc w:val="left"/>
      </w:pPr>
      <w:r>
        <w:rPr>
          <w:rFonts w:ascii="Consolas" w:hAnsi="Consolas"/>
          <w:color w:val="111827"/>
          <w:sz w:val="17"/>
        </w:rPr>
        <w:t xml:space="preserve">                .setTitle("Excluir Recurso")</w:t>
      </w:r>
    </w:p>
    <w:p>
      <w:pPr>
        <w:spacing w:before="0" w:after="0" w:line="240" w:lineRule="auto"/>
        <w:jc w:val="left"/>
      </w:pPr>
      <w:r>
        <w:rPr>
          <w:rFonts w:ascii="Consolas" w:hAnsi="Consolas"/>
          <w:color w:val="111827"/>
          <w:sz w:val="17"/>
        </w:rPr>
        <w:t xml:space="preserve">                .setMessage("Deseja realmente excluir o recurso \"" + (recurso.getNomeTipo() != null ? recurso.getNomeTipo() : "") + "\"?")</w:t>
      </w:r>
    </w:p>
    <w:p>
      <w:pPr>
        <w:spacing w:before="0" w:after="0" w:line="240" w:lineRule="auto"/>
        <w:jc w:val="left"/>
      </w:pPr>
      <w:r>
        <w:rPr>
          <w:rFonts w:ascii="Consolas" w:hAnsi="Consolas"/>
          <w:color w:val="111827"/>
          <w:sz w:val="17"/>
        </w:rPr>
        <w:t xml:space="preserve">                .setPositiveButton("Excluir", new DialogInterface.OnClickListener()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onClick(DialogInterface dialog, int which) {</w:t>
      </w:r>
    </w:p>
    <w:p>
      <w:pPr>
        <w:spacing w:before="0" w:after="0" w:line="240" w:lineRule="auto"/>
        <w:jc w:val="left"/>
      </w:pPr>
      <w:r>
        <w:rPr>
          <w:rFonts w:ascii="Consolas" w:hAnsi="Consolas"/>
          <w:color w:val="111827"/>
          <w:sz w:val="17"/>
        </w:rPr>
        <w:t xml:space="preserve">                        recursoDao.open();</w:t>
      </w:r>
    </w:p>
    <w:p>
      <w:pPr>
        <w:spacing w:before="0" w:after="0" w:line="240" w:lineRule="auto"/>
        <w:jc w:val="left"/>
      </w:pPr>
      <w:r>
        <w:rPr>
          <w:rFonts w:ascii="Consolas" w:hAnsi="Consolas"/>
          <w:color w:val="111827"/>
          <w:sz w:val="17"/>
        </w:rPr>
        <w:t xml:space="preserve">                        recursoDao.apagar(recurso.getId());</w:t>
      </w:r>
    </w:p>
    <w:p>
      <w:pPr>
        <w:spacing w:before="0" w:after="0" w:line="240" w:lineRule="auto"/>
        <w:jc w:val="left"/>
      </w:pPr>
      <w:r>
        <w:rPr>
          <w:rFonts w:ascii="Consolas" w:hAnsi="Consolas"/>
          <w:color w:val="111827"/>
          <w:sz w:val="17"/>
        </w:rPr>
        <w:t xml:space="preserve">                        recursoDao.close();</w:t>
      </w:r>
    </w:p>
    <w:p>
      <w:pPr>
        <w:spacing w:before="0" w:after="0" w:line="240" w:lineRule="auto"/>
        <w:jc w:val="left"/>
      </w:pPr>
      <w:r>
        <w:rPr>
          <w:rFonts w:ascii="Consolas" w:hAnsi="Consolas"/>
          <w:color w:val="111827"/>
          <w:sz w:val="17"/>
        </w:rPr>
        <w:t xml:space="preserve">                        Toast.makeText(getApplicationContext(), "Recurso excluído!", Toast.LENGTH_SHORT).show();</w:t>
      </w:r>
    </w:p>
    <w:p>
      <w:pPr>
        <w:spacing w:before="0" w:after="0" w:line="240" w:lineRule="auto"/>
        <w:jc w:val="left"/>
      </w:pPr>
      <w:r>
        <w:rPr>
          <w:rFonts w:ascii="Consolas" w:hAnsi="Consolas"/>
          <w:color w:val="111827"/>
          <w:sz w:val="17"/>
        </w:rPr>
        <w:t xml:space="preserve">                        carregarDashboard();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.setNegativeButton("Cancelar", null)</w:t>
      </w:r>
    </w:p>
    <w:p>
      <w:pPr>
        <w:spacing w:before="0" w:after="0" w:line="240" w:lineRule="auto"/>
        <w:jc w:val="left"/>
      </w:pPr>
      <w:r>
        <w:rPr>
          <w:rFonts w:ascii="Consolas" w:hAnsi="Consolas"/>
          <w:color w:val="111827"/>
          <w:sz w:val="17"/>
        </w:rPr>
        <w:t xml:space="preserve">                .show();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boolean onNavigationItemSelected(@NonNull MenuItem item) {</w:t>
      </w:r>
    </w:p>
    <w:p>
      <w:pPr>
        <w:spacing w:before="0" w:after="0" w:line="240" w:lineRule="auto"/>
        <w:jc w:val="left"/>
      </w:pPr>
      <w:r>
        <w:rPr>
          <w:rFonts w:ascii="Consolas" w:hAnsi="Consolas"/>
          <w:color w:val="111827"/>
          <w:sz w:val="17"/>
        </w:rPr>
        <w:t xml:space="preserve">        int id = item.getItemId();</w:t>
      </w:r>
    </w:p>
    <w:p>
      <w:pPr>
        <w:spacing w:before="0" w:after="0" w:line="240" w:lineRule="auto"/>
        <w:jc w:val="left"/>
      </w:pPr>
      <w:r>
        <w:rPr>
          <w:rFonts w:ascii="Consolas" w:hAnsi="Consolas"/>
          <w:color w:val="111827"/>
          <w:sz w:val="17"/>
        </w:rPr>
        <w:t xml:space="preserve">        if (id == R.id.nav_inicio) {</w:t>
      </w:r>
    </w:p>
    <w:p>
      <w:pPr>
        <w:spacing w:before="0" w:after="0" w:line="240" w:lineRule="auto"/>
        <w:jc w:val="left"/>
      </w:pPr>
      <w:r>
        <w:rPr>
          <w:rFonts w:ascii="Consolas" w:hAnsi="Consolas"/>
          <w:color w:val="111827"/>
          <w:sz w:val="17"/>
        </w:rPr>
        <w:t xml:space="preserve">            Intent intent = new Intent(DashboardActivity.this, MainActivity.class);</w:t>
      </w:r>
    </w:p>
    <w:p>
      <w:pPr>
        <w:spacing w:before="0" w:after="0" w:line="240" w:lineRule="auto"/>
        <w:jc w:val="left"/>
      </w:pPr>
      <w:r>
        <w:rPr>
          <w:rFonts w:ascii="Consolas" w:hAnsi="Consolas"/>
          <w:color w:val="111827"/>
          <w:sz w:val="17"/>
        </w:rPr>
        <w:t xml:space="preserve">            intent.setFlags(Intent.FLAG_ACTIVITY_CLEAR_TOP | Intent.FLAG_ACTIVITY_SINGLE_TOP);</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(id == R.id.nav_projetos) {</w:t>
      </w:r>
    </w:p>
    <w:p>
      <w:pPr>
        <w:spacing w:before="0" w:after="0" w:line="240" w:lineRule="auto"/>
        <w:jc w:val="left"/>
      </w:pPr>
      <w:r>
        <w:rPr>
          <w:rFonts w:ascii="Consolas" w:hAnsi="Consolas"/>
          <w:color w:val="111827"/>
          <w:sz w:val="17"/>
        </w:rPr>
        <w:t xml:space="preserve">            startActivity(new Intent(DashboardActivity.this, ListaProjetosActivity.class));</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(id == R.id.nav_catalogo) {</w:t>
      </w:r>
    </w:p>
    <w:p>
      <w:pPr>
        <w:spacing w:before="0" w:after="0" w:line="240" w:lineRule="auto"/>
        <w:jc w:val="left"/>
      </w:pPr>
      <w:r>
        <w:rPr>
          <w:rFonts w:ascii="Consolas" w:hAnsi="Consolas"/>
          <w:color w:val="111827"/>
          <w:sz w:val="17"/>
        </w:rPr>
        <w:t xml:space="preserve">            startActivity(new Intent(DashboardActivity.this, ListaTiposActivity.class));</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false;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40" w:after="40"/>
        <w:jc w:val="left"/>
      </w:pPr>
      <w:r>
        <w:rPr>
          <w:rFonts w:ascii="Arial" w:hAnsi="Arial"/>
          <w:b/>
          <w:sz w:val="20"/>
        </w:rPr>
        <w:t>Arquivo: app/src/main/java/com/lucasjsm/finops_simulator/adapter/RecursoAdapter.java</w:t>
      </w:r>
    </w:p>
    <w:p>
      <w:pPr>
        <w:spacing w:before="0" w:after="0" w:line="240" w:lineRule="auto"/>
        <w:jc w:val="left"/>
      </w:pPr>
      <w:r>
        <w:rPr>
          <w:rFonts w:ascii="Consolas" w:hAnsi="Consolas"/>
          <w:color w:val="111827"/>
          <w:sz w:val="17"/>
        </w:rPr>
        <w:t>package com.lucasjsm.finops_simulator.adapter;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android.content.Context;</w:t>
      </w:r>
    </w:p>
    <w:p>
      <w:pPr>
        <w:spacing w:before="0" w:after="0" w:line="240" w:lineRule="auto"/>
        <w:jc w:val="left"/>
      </w:pPr>
      <w:r>
        <w:rPr>
          <w:rFonts w:ascii="Consolas" w:hAnsi="Consolas"/>
          <w:color w:val="111827"/>
          <w:sz w:val="17"/>
        </w:rPr>
        <w:t>import android.view.LayoutInflater;</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android.view.ViewGroup;</w:t>
      </w:r>
    </w:p>
    <w:p>
      <w:pPr>
        <w:spacing w:before="0" w:after="0" w:line="240" w:lineRule="auto"/>
        <w:jc w:val="left"/>
      </w:pPr>
      <w:r>
        <w:rPr>
          <w:rFonts w:ascii="Consolas" w:hAnsi="Consolas"/>
          <w:color w:val="111827"/>
          <w:sz w:val="17"/>
        </w:rPr>
        <w:t>import android.widget.ArrayAdapter;</w:t>
      </w:r>
    </w:p>
    <w:p>
      <w:pPr>
        <w:spacing w:before="0" w:after="0" w:line="240" w:lineRule="auto"/>
        <w:jc w:val="left"/>
      </w:pPr>
      <w:r>
        <w:rPr>
          <w:rFonts w:ascii="Consolas" w:hAnsi="Consolas"/>
          <w:color w:val="111827"/>
          <w:sz w:val="17"/>
        </w:rPr>
        <w:t>import android.widget.ImageButton;</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androidx.annotation.Nullable;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com.lucasjsm.finops_simulator.model.RecursoAlocado;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0" w:line="240" w:lineRule="auto"/>
        <w:jc w:val="left"/>
      </w:pPr>
      <w:r>
        <w:rPr>
          <w:rFonts w:ascii="Consolas" w:hAnsi="Consolas"/>
          <w:color w:val="111827"/>
          <w:sz w:val="17"/>
        </w:rPr>
        <w:t xml:space="preserve"> * Adapter da ListView da DashboardActivity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RecursoAdapter extends ArrayAdapter&lt;RecursoAlocado&gt;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interface OnRecursoActionListener {</w:t>
      </w:r>
    </w:p>
    <w:p>
      <w:pPr>
        <w:spacing w:before="0" w:after="0" w:line="240" w:lineRule="auto"/>
        <w:jc w:val="left"/>
      </w:pPr>
      <w:r>
        <w:rPr>
          <w:rFonts w:ascii="Consolas" w:hAnsi="Consolas"/>
          <w:color w:val="111827"/>
          <w:sz w:val="17"/>
        </w:rPr>
        <w:t xml:space="preserve">        void onEditarRecurso(RecursoAlocado recurso);</w:t>
      </w:r>
    </w:p>
    <w:p>
      <w:pPr>
        <w:spacing w:before="0" w:after="0" w:line="240" w:lineRule="auto"/>
        <w:jc w:val="left"/>
      </w:pPr>
      <w:r>
        <w:rPr>
          <w:rFonts w:ascii="Consolas" w:hAnsi="Consolas"/>
          <w:color w:val="111827"/>
          <w:sz w:val="17"/>
        </w:rPr>
        <w:t xml:space="preserve">        void onExcluirRecurso(RecursoAlocado recurso);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final LayoutInflater inflater;</w:t>
      </w:r>
    </w:p>
    <w:p>
      <w:pPr>
        <w:spacing w:before="0" w:after="0" w:line="240" w:lineRule="auto"/>
        <w:jc w:val="left"/>
      </w:pPr>
      <w:r>
        <w:rPr>
          <w:rFonts w:ascii="Consolas" w:hAnsi="Consolas"/>
          <w:color w:val="111827"/>
          <w:sz w:val="17"/>
        </w:rPr>
        <w:t xml:space="preserve">    private final OnRecursoActionListener listener;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RecursoAdapter(Context context, List&lt;RecursoAlocado&gt; recursos,</w:t>
      </w:r>
    </w:p>
    <w:p>
      <w:pPr>
        <w:spacing w:before="0" w:after="0" w:line="240" w:lineRule="auto"/>
        <w:jc w:val="left"/>
      </w:pPr>
      <w:r>
        <w:rPr>
          <w:rFonts w:ascii="Consolas" w:hAnsi="Consolas"/>
          <w:color w:val="111827"/>
          <w:sz w:val="17"/>
        </w:rPr>
        <w:t xml:space="preserve">                          OnRecursoActionListener listener) {</w:t>
      </w:r>
    </w:p>
    <w:p>
      <w:pPr>
        <w:spacing w:before="0" w:after="0" w:line="240" w:lineRule="auto"/>
        <w:jc w:val="left"/>
      </w:pPr>
      <w:r>
        <w:rPr>
          <w:rFonts w:ascii="Consolas" w:hAnsi="Consolas"/>
          <w:color w:val="111827"/>
          <w:sz w:val="17"/>
        </w:rPr>
        <w:t xml:space="preserve">        super(context, 0, recursos);</w:t>
      </w:r>
    </w:p>
    <w:p>
      <w:pPr>
        <w:spacing w:before="0" w:after="0" w:line="240" w:lineRule="auto"/>
        <w:jc w:val="left"/>
      </w:pPr>
      <w:r>
        <w:rPr>
          <w:rFonts w:ascii="Consolas" w:hAnsi="Consolas"/>
          <w:color w:val="111827"/>
          <w:sz w:val="17"/>
        </w:rPr>
        <w:t xml:space="preserve">        this.inflater = LayoutInflater.from(context);</w:t>
      </w:r>
    </w:p>
    <w:p>
      <w:pPr>
        <w:spacing w:before="0" w:after="0" w:line="240" w:lineRule="auto"/>
        <w:jc w:val="left"/>
      </w:pPr>
      <w:r>
        <w:rPr>
          <w:rFonts w:ascii="Consolas" w:hAnsi="Consolas"/>
          <w:color w:val="111827"/>
          <w:sz w:val="17"/>
        </w:rPr>
        <w:t xml:space="preserve">        this.listener = listener;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@NonNull</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View getView(int position, @Nullable View convertView, @NonNull ViewGroup parent) {</w:t>
      </w:r>
    </w:p>
    <w:p>
      <w:pPr>
        <w:spacing w:before="0" w:after="0" w:line="240" w:lineRule="auto"/>
        <w:jc w:val="left"/>
      </w:pPr>
      <w:r>
        <w:rPr>
          <w:rFonts w:ascii="Consolas" w:hAnsi="Consolas"/>
          <w:color w:val="111827"/>
          <w:sz w:val="17"/>
        </w:rPr>
        <w:t xml:space="preserve">        ViewHolder holder;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(convertView == null) {</w:t>
      </w:r>
    </w:p>
    <w:p>
      <w:pPr>
        <w:spacing w:before="0" w:after="0" w:line="240" w:lineRule="auto"/>
        <w:jc w:val="left"/>
      </w:pPr>
      <w:r>
        <w:rPr>
          <w:rFonts w:ascii="Consolas" w:hAnsi="Consolas"/>
          <w:color w:val="111827"/>
          <w:sz w:val="17"/>
        </w:rPr>
        <w:t xml:space="preserve">            convertView = inflater.inflate(R.layout.item_recurso, parent, false);</w:t>
      </w:r>
    </w:p>
    <w:p>
      <w:pPr>
        <w:spacing w:before="0" w:after="0" w:line="240" w:lineRule="auto"/>
        <w:jc w:val="left"/>
      </w:pPr>
      <w:r>
        <w:rPr>
          <w:rFonts w:ascii="Consolas" w:hAnsi="Consolas"/>
          <w:color w:val="111827"/>
          <w:sz w:val="17"/>
        </w:rPr>
        <w:t xml:space="preserve">            holder = new ViewHolder();</w:t>
      </w:r>
    </w:p>
    <w:p>
      <w:pPr>
        <w:spacing w:before="0" w:after="0" w:line="240" w:lineRule="auto"/>
        <w:jc w:val="left"/>
      </w:pPr>
      <w:r>
        <w:rPr>
          <w:rFonts w:ascii="Consolas" w:hAnsi="Consolas"/>
          <w:color w:val="111827"/>
          <w:sz w:val="17"/>
        </w:rPr>
        <w:t xml:space="preserve">            holder.tvNome = (TextView) convertView.findViewById(R.id.tvItemRecursoNome);</w:t>
      </w:r>
    </w:p>
    <w:p>
      <w:pPr>
        <w:spacing w:before="0" w:after="0" w:line="240" w:lineRule="auto"/>
        <w:jc w:val="left"/>
      </w:pPr>
      <w:r>
        <w:rPr>
          <w:rFonts w:ascii="Consolas" w:hAnsi="Consolas"/>
          <w:color w:val="111827"/>
          <w:sz w:val="17"/>
        </w:rPr>
        <w:t xml:space="preserve">            holder.tvDetalhe = (TextView) convertView.findViewById(R.id.tvItemRecursoDetalhe);</w:t>
      </w:r>
    </w:p>
    <w:p>
      <w:pPr>
        <w:spacing w:before="0" w:after="0" w:line="240" w:lineRule="auto"/>
        <w:jc w:val="left"/>
      </w:pPr>
      <w:r>
        <w:rPr>
          <w:rFonts w:ascii="Consolas" w:hAnsi="Consolas"/>
          <w:color w:val="111827"/>
          <w:sz w:val="17"/>
        </w:rPr>
        <w:t xml:space="preserve">            holder.tvCusto = (TextView) convertView.findViewById(R.id.tvItemRecursoCusto);</w:t>
      </w:r>
    </w:p>
    <w:p>
      <w:pPr>
        <w:spacing w:before="0" w:after="0" w:line="240" w:lineRule="auto"/>
        <w:jc w:val="left"/>
      </w:pPr>
      <w:r>
        <w:rPr>
          <w:rFonts w:ascii="Consolas" w:hAnsi="Consolas"/>
          <w:color w:val="111827"/>
          <w:sz w:val="17"/>
        </w:rPr>
        <w:t xml:space="preserve">            holder.btnExcluir = (ImageButton) convertView.findViewById(R.id.btnItemRecursoExcluir);</w:t>
      </w:r>
    </w:p>
    <w:p>
      <w:pPr>
        <w:spacing w:before="0" w:after="0" w:line="240" w:lineRule="auto"/>
        <w:jc w:val="left"/>
      </w:pPr>
      <w:r>
        <w:rPr>
          <w:rFonts w:ascii="Consolas" w:hAnsi="Consolas"/>
          <w:color w:val="111827"/>
          <w:sz w:val="17"/>
        </w:rPr>
        <w:t xml:space="preserve">            convertView.setTag(holder);</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holder = (ViewHolder) convertView.getTag();</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final RecursoAlocado r = getItem(position);</w:t>
      </w:r>
    </w:p>
    <w:p>
      <w:pPr>
        <w:spacing w:before="0" w:after="0" w:line="240" w:lineRule="auto"/>
        <w:jc w:val="left"/>
      </w:pPr>
      <w:r>
        <w:rPr>
          <w:rFonts w:ascii="Consolas" w:hAnsi="Consolas"/>
          <w:color w:val="111827"/>
          <w:sz w:val="17"/>
        </w:rPr>
        <w:t xml:space="preserve">        if (r == null) {</w:t>
      </w:r>
    </w:p>
    <w:p>
      <w:pPr>
        <w:spacing w:before="0" w:after="0" w:line="240" w:lineRule="auto"/>
        <w:jc w:val="left"/>
      </w:pPr>
      <w:r>
        <w:rPr>
          <w:rFonts w:ascii="Consolas" w:hAnsi="Consolas"/>
          <w:color w:val="111827"/>
          <w:sz w:val="17"/>
        </w:rPr>
        <w:t xml:space="preserve">            return convertView;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holder.tvNome.setText(r.getNomeTipo() != null ? r.getNomeTipo() : "Recurso");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String unidade = r.getUnidade() != null ? r.getUnidade() : "";</w:t>
      </w:r>
    </w:p>
    <w:p>
      <w:pPr>
        <w:spacing w:before="0" w:after="0" w:line="240" w:lineRule="auto"/>
        <w:jc w:val="left"/>
      </w:pPr>
      <w:r>
        <w:rPr>
          <w:rFonts w:ascii="Consolas" w:hAnsi="Consolas"/>
          <w:color w:val="111827"/>
          <w:sz w:val="17"/>
        </w:rPr>
        <w:t xml:space="preserve">        holder.tvDetalhe.setText(String.format(Locale.getDefault(),</w:t>
      </w:r>
    </w:p>
    <w:p>
      <w:pPr>
        <w:spacing w:before="0" w:after="0" w:line="240" w:lineRule="auto"/>
        <w:jc w:val="left"/>
      </w:pPr>
      <w:r>
        <w:rPr>
          <w:rFonts w:ascii="Consolas" w:hAnsi="Consolas"/>
          <w:color w:val="111827"/>
          <w:sz w:val="17"/>
        </w:rPr>
        <w:t xml:space="preserve">                "%.1f %s x %.1f mês", r.getQuantidade(), unidade, r.getPeriodo()));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holder.tvCusto.setText(String.format(Locale.getDefault(),</w:t>
      </w:r>
    </w:p>
    <w:p>
      <w:pPr>
        <w:spacing w:before="0" w:after="0" w:line="240" w:lineRule="auto"/>
        <w:jc w:val="left"/>
      </w:pPr>
      <w:r>
        <w:rPr>
          <w:rFonts w:ascii="Consolas" w:hAnsi="Consolas"/>
          <w:color w:val="111827"/>
          <w:sz w:val="17"/>
        </w:rPr>
        <w:t xml:space="preserve">                "R$ %.2f", r.getCustoEstimado()));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Card para editar recurso</w:t>
      </w:r>
    </w:p>
    <w:p>
      <w:pPr>
        <w:spacing w:before="0" w:after="0" w:line="240" w:lineRule="auto"/>
        <w:jc w:val="left"/>
      </w:pPr>
      <w:r>
        <w:rPr>
          <w:rFonts w:ascii="Consolas" w:hAnsi="Consolas"/>
          <w:color w:val="111827"/>
          <w:sz w:val="17"/>
        </w:rPr>
        <w:t xml:space="preserve">        convertView.setOnClickListener(new View.OnClickListener()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onClick(View v) {</w:t>
      </w:r>
    </w:p>
    <w:p>
      <w:pPr>
        <w:spacing w:before="0" w:after="0" w:line="240" w:lineRule="auto"/>
        <w:jc w:val="left"/>
      </w:pPr>
      <w:r>
        <w:rPr>
          <w:rFonts w:ascii="Consolas" w:hAnsi="Consolas"/>
          <w:color w:val="111827"/>
          <w:sz w:val="17"/>
        </w:rPr>
        <w:t xml:space="preserve">                if (listener != null) {</w:t>
      </w:r>
    </w:p>
    <w:p>
      <w:pPr>
        <w:spacing w:before="0" w:after="0" w:line="240" w:lineRule="auto"/>
        <w:jc w:val="left"/>
      </w:pPr>
      <w:r>
        <w:rPr>
          <w:rFonts w:ascii="Consolas" w:hAnsi="Consolas"/>
          <w:color w:val="111827"/>
          <w:sz w:val="17"/>
        </w:rPr>
        <w:t xml:space="preserve">                    listener.onEditarRecurso(r);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Botão de excluir recurso</w:t>
      </w:r>
    </w:p>
    <w:p>
      <w:pPr>
        <w:spacing w:before="0" w:after="0" w:line="240" w:lineRule="auto"/>
        <w:jc w:val="left"/>
      </w:pPr>
      <w:r>
        <w:rPr>
          <w:rFonts w:ascii="Consolas" w:hAnsi="Consolas"/>
          <w:color w:val="111827"/>
          <w:sz w:val="17"/>
        </w:rPr>
        <w:t xml:space="preserve">        holder.btnExcluir.setOnClickListener(new View.OnClickListener()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onClick(View v) {</w:t>
      </w:r>
    </w:p>
    <w:p>
      <w:pPr>
        <w:spacing w:before="0" w:after="0" w:line="240" w:lineRule="auto"/>
        <w:jc w:val="left"/>
      </w:pPr>
      <w:r>
        <w:rPr>
          <w:rFonts w:ascii="Consolas" w:hAnsi="Consolas"/>
          <w:color w:val="111827"/>
          <w:sz w:val="17"/>
        </w:rPr>
        <w:t xml:space="preserve">                if (listener != null) {</w:t>
      </w:r>
    </w:p>
    <w:p>
      <w:pPr>
        <w:spacing w:before="0" w:after="0" w:line="240" w:lineRule="auto"/>
        <w:jc w:val="left"/>
      </w:pPr>
      <w:r>
        <w:rPr>
          <w:rFonts w:ascii="Consolas" w:hAnsi="Consolas"/>
          <w:color w:val="111827"/>
          <w:sz w:val="17"/>
        </w:rPr>
        <w:t xml:space="preserve">                    listener.onExcluirRecurso(r);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convertView;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static class ViewHolder {</w:t>
      </w:r>
    </w:p>
    <w:p>
      <w:pPr>
        <w:spacing w:before="0" w:after="0" w:line="240" w:lineRule="auto"/>
        <w:jc w:val="left"/>
      </w:pPr>
      <w:r>
        <w:rPr>
          <w:rFonts w:ascii="Consolas" w:hAnsi="Consolas"/>
          <w:color w:val="111827"/>
          <w:sz w:val="17"/>
        </w:rPr>
        <w:t xml:space="preserve">        TextView tvNome;</w:t>
      </w:r>
    </w:p>
    <w:p>
      <w:pPr>
        <w:spacing w:before="0" w:after="0" w:line="240" w:lineRule="auto"/>
        <w:jc w:val="left"/>
      </w:pPr>
      <w:r>
        <w:rPr>
          <w:rFonts w:ascii="Consolas" w:hAnsi="Consolas"/>
          <w:color w:val="111827"/>
          <w:sz w:val="17"/>
        </w:rPr>
        <w:t xml:space="preserve">        TextView tvDetalhe;</w:t>
      </w:r>
    </w:p>
    <w:p>
      <w:pPr>
        <w:spacing w:before="0" w:after="0" w:line="240" w:lineRule="auto"/>
        <w:jc w:val="left"/>
      </w:pPr>
      <w:r>
        <w:rPr>
          <w:rFonts w:ascii="Consolas" w:hAnsi="Consolas"/>
          <w:color w:val="111827"/>
          <w:sz w:val="17"/>
        </w:rPr>
        <w:t xml:space="preserve">        TextView tvCusto;</w:t>
      </w:r>
    </w:p>
    <w:p>
      <w:pPr>
        <w:spacing w:before="0" w:after="0" w:line="240" w:lineRule="auto"/>
        <w:jc w:val="left"/>
      </w:pPr>
      <w:r>
        <w:rPr>
          <w:rFonts w:ascii="Consolas" w:hAnsi="Consolas"/>
          <w:color w:val="111827"/>
          <w:sz w:val="17"/>
        </w:rPr>
        <w:t xml:space="preserve">        ImageButton btnExcluir;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r>
        <w:br w:type="page"/>
      </w:r>
    </w:p>
    <w:p>
      <w:pPr>
        <w:keepNext/>
        <w:spacing w:before="280" w:after="80" w:line="360" w:lineRule="auto"/>
        <w:jc w:val="left"/>
      </w:pPr>
      <w:r>
        <w:rPr>
          <w:rFonts w:ascii="Arial" w:hAnsi="Arial"/>
          <w:b/>
          <w:sz w:val="24"/>
        </w:rPr>
        <w:t>4.5 Tela de Alocação e Edição de Recurso (FormRecursoActivity)</w:t>
      </w:r>
    </w:p>
    <w:p>
      <w:pPr>
        <w:spacing w:before="0" w:after="120" w:line="360" w:lineRule="auto"/>
        <w:ind w:firstLine="709"/>
        <w:jc w:val="both"/>
      </w:pPr>
      <w:r>
        <w:rPr>
          <w:rFonts w:ascii="Arial" w:hAnsi="Arial"/>
          <w:sz w:val="24"/>
        </w:rPr>
        <w:t>Descrição Funcional: Formulário responsável pelo dimensionamento de recursos de infraestrutura vinculados a um projeto. Suporta os modos de inclusão (acao = -1) e alteração (acao = 0). O seletor Spinner de tipo de recurso carrega exclusivamente os serviços pertinentes ao provedor do projeto em questão. Apresenta campos de entrada para Quantidade/Volume (em GB, instâncias ou TB), Período operacional em meses e campo opcional para Observações. Através de ouvintes TextWatcher associados aos campos de digitação e do ouvinte de seleção do Spinner, a tela atualiza em tempo real uma caixa de pré-visualização (live preview) do custo estimado resultante da alocação, aplicando o fator de 730 horas/mês quando o serviço for de tarifação horária.</w:t>
      </w:r>
    </w:p>
    <w:p>
      <w:pPr>
        <w:keepNext/>
        <w:spacing w:before="280" w:after="280" w:line="360" w:lineRule="auto"/>
        <w:jc w:val="center"/>
      </w:pPr>
      <w:r>
        <w:rPr>
          <w:rFonts w:ascii="Arial" w:hAnsi="Arial"/>
          <w:b/>
          <w:sz w:val="22"/>
        </w:rPr>
        <w:t>[INSERIR AQUI O PRINT DA TELA 5: TELA DE ALOCAÇÃO E EDIÇÃO DE RECURSO (FormRecursoActivity)]</w:t>
      </w:r>
    </w:p>
    <w:p>
      <w:pPr>
        <w:keepNext/>
        <w:spacing w:before="240" w:after="40"/>
        <w:jc w:val="left"/>
      </w:pPr>
      <w:r>
        <w:rPr>
          <w:rFonts w:ascii="Arial" w:hAnsi="Arial"/>
          <w:b/>
          <w:sz w:val="20"/>
        </w:rPr>
        <w:t>Arquivo: app/src/main/res/layout/activity_form_recurso.xml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&lt;RelativeLayout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android:background="@color/background"</w:t>
      </w:r>
    </w:p>
    <w:p>
      <w:pPr>
        <w:spacing w:before="0" w:after="0" w:line="240" w:lineRule="auto"/>
        <w:jc w:val="left"/>
      </w:pPr>
      <w:r>
        <w:rPr>
          <w:rFonts w:ascii="Consolas" w:hAnsi="Consolas"/>
          <w:color w:val="111827"/>
          <w:sz w:val="17"/>
        </w:rPr>
        <w:t xml:space="preserve">    android:fitsSystemWindows="true"&gt;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HEADER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android:id="@+id/headerTratarRecurso"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android:layout_alignParentTop="true"</w:t>
      </w:r>
    </w:p>
    <w:p>
      <w:pPr>
        <w:spacing w:before="0" w:after="0" w:line="240" w:lineRule="auto"/>
        <w:jc w:val="left"/>
      </w:pPr>
      <w:r>
        <w:rPr>
          <w:rFonts w:ascii="Consolas" w:hAnsi="Consolas"/>
          <w:color w:val="111827"/>
          <w:sz w:val="17"/>
        </w:rPr>
        <w:t xml:space="preserve">        android:background="@drawable/bg_header_blue"</w:t>
      </w:r>
    </w:p>
    <w:p>
      <w:pPr>
        <w:spacing w:before="0" w:after="0" w:line="240" w:lineRule="auto"/>
        <w:jc w:val="left"/>
      </w:pPr>
      <w:r>
        <w:rPr>
          <w:rFonts w:ascii="Consolas" w:hAnsi="Consolas"/>
          <w:color w:val="111827"/>
          <w:sz w:val="17"/>
        </w:rPr>
        <w:t xml:space="preserve">        android:gravity="center_vertical"</w:t>
      </w:r>
    </w:p>
    <w:p>
      <w:pPr>
        <w:spacing w:before="0" w:after="0" w:line="240" w:lineRule="auto"/>
        <w:jc w:val="left"/>
      </w:pPr>
      <w:r>
        <w:rPr>
          <w:rFonts w:ascii="Consolas" w:hAnsi="Consolas"/>
          <w:color w:val="111827"/>
          <w:sz w:val="17"/>
        </w:rPr>
        <w:t xml:space="preserve">        android:minHeight="72dp"</w:t>
      </w:r>
    </w:p>
    <w:p>
      <w:pPr>
        <w:spacing w:before="0" w:after="0" w:line="240" w:lineRule="auto"/>
        <w:jc w:val="left"/>
      </w:pPr>
      <w:r>
        <w:rPr>
          <w:rFonts w:ascii="Consolas" w:hAnsi="Consolas"/>
          <w:color w:val="111827"/>
          <w:sz w:val="17"/>
        </w:rPr>
        <w:t xml:space="preserve">        android:orientation="horizontal"</w:t>
      </w:r>
    </w:p>
    <w:p>
      <w:pPr>
        <w:spacing w:before="0" w:after="0" w:line="240" w:lineRule="auto"/>
        <w:jc w:val="left"/>
      </w:pPr>
      <w:r>
        <w:rPr>
          <w:rFonts w:ascii="Consolas" w:hAnsi="Consolas"/>
          <w:color w:val="111827"/>
          <w:sz w:val="17"/>
        </w:rPr>
        <w:t xml:space="preserve">        android:paddingStart="8dp"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android:paddingTop="12dp"</w:t>
      </w:r>
    </w:p>
    <w:p>
      <w:pPr>
        <w:spacing w:before="0" w:after="0" w:line="240" w:lineRule="auto"/>
        <w:jc w:val="left"/>
      </w:pPr>
      <w:r>
        <w:rPr>
          <w:rFonts w:ascii="Consolas" w:hAnsi="Consolas"/>
          <w:color w:val="111827"/>
          <w:sz w:val="17"/>
        </w:rPr>
        <w:t xml:space="preserve">        android:paddingBottom="20dp"</w:t>
      </w:r>
    </w:p>
    <w:p>
      <w:pPr>
        <w:spacing w:before="0" w:after="0" w:line="240" w:lineRule="auto"/>
        <w:jc w:val="left"/>
      </w:pPr>
      <w:r>
        <w:rPr>
          <w:rFonts w:ascii="Consolas" w:hAnsi="Consolas"/>
          <w:color w:val="111827"/>
          <w:sz w:val="17"/>
        </w:rPr>
        <w:t xml:space="preserve">        android:elevation="4dp"&gt;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android:id="@+id/btnTratarRecursoVoltarHeader"</w:t>
      </w:r>
    </w:p>
    <w:p>
      <w:pPr>
        <w:spacing w:before="0" w:after="0" w:line="240" w:lineRule="auto"/>
        <w:jc w:val="left"/>
      </w:pPr>
      <w:r>
        <w:rPr>
          <w:rFonts w:ascii="Consolas" w:hAnsi="Consolas"/>
          <w:color w:val="111827"/>
          <w:sz w:val="17"/>
        </w:rPr>
        <w:t xml:space="preserve">            android:layout_width="40dp"</w:t>
      </w:r>
    </w:p>
    <w:p>
      <w:pPr>
        <w:spacing w:before="0" w:after="0" w:line="240" w:lineRule="auto"/>
        <w:jc w:val="left"/>
      </w:pPr>
      <w:r>
        <w:rPr>
          <w:rFonts w:ascii="Consolas" w:hAnsi="Consolas"/>
          <w:color w:val="111827"/>
          <w:sz w:val="17"/>
        </w:rPr>
        <w:t xml:space="preserve">            android:layout_height="40dp"</w:t>
      </w:r>
    </w:p>
    <w:p>
      <w:pPr>
        <w:spacing w:before="0" w:after="0" w:line="240" w:lineRule="auto"/>
        <w:jc w:val="left"/>
      </w:pPr>
      <w:r>
        <w:rPr>
          <w:rFonts w:ascii="Consolas" w:hAnsi="Consolas"/>
          <w:color w:val="111827"/>
          <w:sz w:val="17"/>
        </w:rPr>
        <w:t xml:space="preserve">            android:background="@drawable/bg_back_circle_white"</w:t>
      </w:r>
    </w:p>
    <w:p>
      <w:pPr>
        <w:spacing w:before="0" w:after="0" w:line="240" w:lineRule="auto"/>
        <w:jc w:val="left"/>
      </w:pPr>
      <w:r>
        <w:rPr>
          <w:rFonts w:ascii="Consolas" w:hAnsi="Consolas"/>
          <w:color w:val="111827"/>
          <w:sz w:val="17"/>
        </w:rPr>
        <w:t xml:space="preserve">            android:contentDescription="Voltar"</w:t>
      </w:r>
    </w:p>
    <w:p>
      <w:pPr>
        <w:spacing w:before="0" w:after="0" w:line="240" w:lineRule="auto"/>
        <w:jc w:val="left"/>
      </w:pPr>
      <w:r>
        <w:rPr>
          <w:rFonts w:ascii="Consolas" w:hAnsi="Consolas"/>
          <w:color w:val="111827"/>
          <w:sz w:val="17"/>
        </w:rPr>
        <w:t xml:space="preserve">            android:padding="8dp"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android:src="@drawable/ic_arrow_back_white"</w:t>
      </w:r>
    </w:p>
    <w:p>
      <w:pPr>
        <w:spacing w:before="0" w:after="0" w:line="240" w:lineRule="auto"/>
        <w:jc w:val="left"/>
      </w:pPr>
      <w:r>
        <w:rPr>
          <w:rFonts w:ascii="Consolas" w:hAnsi="Consolas"/>
          <w:color w:val="111827"/>
          <w:sz w:val="17"/>
        </w:rPr>
        <w:t xml:space="preserve">            android:onClick="voltar"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android:layout_marginStart="8dp"</w:t>
      </w:r>
    </w:p>
    <w:p>
      <w:pPr>
        <w:spacing w:before="0" w:after="0" w:line="240" w:lineRule="auto"/>
        <w:jc w:val="left"/>
      </w:pPr>
      <w:r>
        <w:rPr>
          <w:rFonts w:ascii="Consolas" w:hAnsi="Consolas"/>
          <w:color w:val="111827"/>
          <w:sz w:val="17"/>
        </w:rPr>
        <w:t xml:space="preserve">            android:layout_marginEnd="8dp"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android:id="@+id/tvTratarRecursoTitulo"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android:text="Tratar Recurso"</w:t>
      </w:r>
    </w:p>
    <w:p>
      <w:pPr>
        <w:spacing w:before="0" w:after="0" w:line="240" w:lineRule="auto"/>
        <w:jc w:val="left"/>
      </w:pPr>
      <w:r>
        <w:rPr>
          <w:rFonts w:ascii="Consolas" w:hAnsi="Consolas"/>
          <w:color w:val="111827"/>
          <w:sz w:val="17"/>
        </w:rPr>
        <w:t xml:space="preserve">                android:textColor="@color/white"</w:t>
      </w:r>
    </w:p>
    <w:p>
      <w:pPr>
        <w:spacing w:before="0" w:after="0" w:line="240" w:lineRule="auto"/>
        <w:jc w:val="left"/>
      </w:pPr>
      <w:r>
        <w:rPr>
          <w:rFonts w:ascii="Consolas" w:hAnsi="Consolas"/>
          <w:color w:val="111827"/>
          <w:sz w:val="17"/>
        </w:rPr>
        <w:t xml:space="preserve">                android:textSize="17sp"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android:id="@+id/tvTratarRecursoProvedorInfo"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android:layout_marginTop="2dp"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android:text="Projeto • Provedor"</w:t>
      </w:r>
    </w:p>
    <w:p>
      <w:pPr>
        <w:spacing w:before="0" w:after="0" w:line="240" w:lineRule="auto"/>
        <w:jc w:val="left"/>
      </w:pPr>
      <w:r>
        <w:rPr>
          <w:rFonts w:ascii="Consolas" w:hAnsi="Consolas"/>
          <w:color w:val="111827"/>
          <w:sz w:val="17"/>
        </w:rPr>
        <w:t xml:space="preserve">                android:textColor="#BFDBFE"</w:t>
      </w:r>
    </w:p>
    <w:p>
      <w:pPr>
        <w:spacing w:before="0" w:after="0" w:line="240" w:lineRule="auto"/>
        <w:jc w:val="left"/>
      </w:pPr>
      <w:r>
        <w:rPr>
          <w:rFonts w:ascii="Consolas" w:hAnsi="Consolas"/>
          <w:color w:val="111827"/>
          <w:sz w:val="17"/>
        </w:rPr>
        <w:t xml:space="preserve">                android:textSize="11sp"</w:t>
      </w:r>
    </w:p>
    <w:p>
      <w:pPr>
        <w:spacing w:before="0" w:after="0" w:line="240" w:lineRule="auto"/>
        <w:jc w:val="left"/>
      </w:pPr>
      <w:r>
        <w:rPr>
          <w:rFonts w:ascii="Consolas" w:hAnsi="Consolas"/>
          <w:color w:val="111827"/>
          <w:sz w:val="17"/>
        </w:rPr>
        <w:t xml:space="preserve">                android:maxLines="2"</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CONTEÚDO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android:layout_below="@id/headerTratarRecurso"</w:t>
      </w:r>
    </w:p>
    <w:p>
      <w:pPr>
        <w:spacing w:before="0" w:after="0" w:line="240" w:lineRule="auto"/>
        <w:jc w:val="left"/>
      </w:pPr>
      <w:r>
        <w:rPr>
          <w:rFonts w:ascii="Consolas" w:hAnsi="Consolas"/>
          <w:color w:val="111827"/>
          <w:sz w:val="17"/>
        </w:rPr>
        <w:t xml:space="preserve">        android:layout_above="@+id/bottom_navigation"</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android:elevation="2dp"&gt;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&lt;ScrollView</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android:layout_height="0dp"</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android:fillViewport="true"</w:t>
      </w:r>
    </w:p>
    <w:p>
      <w:pPr>
        <w:spacing w:before="0" w:after="0" w:line="240" w:lineRule="auto"/>
        <w:jc w:val="left"/>
      </w:pPr>
      <w:r>
        <w:rPr>
          <w:rFonts w:ascii="Consolas" w:hAnsi="Consolas"/>
          <w:color w:val="111827"/>
          <w:sz w:val="17"/>
        </w:rPr>
        <w:t xml:space="preserve">            android:scrollbars="none"</w:t>
      </w:r>
    </w:p>
    <w:p>
      <w:pPr>
        <w:spacing w:before="0" w:after="0" w:line="240" w:lineRule="auto"/>
        <w:jc w:val="left"/>
      </w:pPr>
      <w:r>
        <w:rPr>
          <w:rFonts w:ascii="Consolas" w:hAnsi="Consolas"/>
          <w:color w:val="111827"/>
          <w:sz w:val="17"/>
        </w:rPr>
        <w:t xml:space="preserve">            android:clipToPadding="false"&gt;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android:paddingStart="20dp"</w:t>
      </w:r>
    </w:p>
    <w:p>
      <w:pPr>
        <w:spacing w:before="0" w:after="0" w:line="240" w:lineRule="auto"/>
        <w:jc w:val="left"/>
      </w:pPr>
      <w:r>
        <w:rPr>
          <w:rFonts w:ascii="Consolas" w:hAnsi="Consolas"/>
          <w:color w:val="111827"/>
          <w:sz w:val="17"/>
        </w:rPr>
        <w:t xml:space="preserve">                android:paddingEnd="20dp"</w:t>
      </w:r>
    </w:p>
    <w:p>
      <w:pPr>
        <w:spacing w:before="0" w:after="0" w:line="240" w:lineRule="auto"/>
        <w:jc w:val="left"/>
      </w:pPr>
      <w:r>
        <w:rPr>
          <w:rFonts w:ascii="Consolas" w:hAnsi="Consolas"/>
          <w:color w:val="111827"/>
          <w:sz w:val="17"/>
        </w:rPr>
        <w:t xml:space="preserve">                android:paddingTop="24dp"</w:t>
      </w:r>
    </w:p>
    <w:p>
      <w:pPr>
        <w:spacing w:before="0" w:after="0" w:line="240" w:lineRule="auto"/>
        <w:jc w:val="left"/>
      </w:pPr>
      <w:r>
        <w:rPr>
          <w:rFonts w:ascii="Consolas" w:hAnsi="Consolas"/>
          <w:color w:val="111827"/>
          <w:sz w:val="17"/>
        </w:rPr>
        <w:t xml:space="preserve">                android:paddingBottom="16dp"&gt;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Tipo do Recurso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android:layout_marginBottom="6dp"</w:t>
      </w:r>
    </w:p>
    <w:p>
      <w:pPr>
        <w:spacing w:before="0" w:after="0" w:line="240" w:lineRule="auto"/>
        <w:jc w:val="left"/>
      </w:pPr>
      <w:r>
        <w:rPr>
          <w:rFonts w:ascii="Consolas" w:hAnsi="Consolas"/>
          <w:color w:val="111827"/>
          <w:sz w:val="17"/>
        </w:rPr>
        <w:t xml:space="preserve">                    android:text="Tipo do Recurso de Nuvem *"</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&lt;FrameLayout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android:layout_height="52dp"</w:t>
      </w:r>
    </w:p>
    <w:p>
      <w:pPr>
        <w:spacing w:before="0" w:after="0" w:line="240" w:lineRule="auto"/>
        <w:jc w:val="left"/>
      </w:pPr>
      <w:r>
        <w:rPr>
          <w:rFonts w:ascii="Consolas" w:hAnsi="Consolas"/>
          <w:color w:val="111827"/>
          <w:sz w:val="17"/>
        </w:rPr>
        <w:t xml:space="preserve">                    android:layout_marginBottom="18dp"</w:t>
      </w:r>
    </w:p>
    <w:p>
      <w:pPr>
        <w:spacing w:before="0" w:after="0" w:line="240" w:lineRule="auto"/>
        <w:jc w:val="left"/>
      </w:pPr>
      <w:r>
        <w:rPr>
          <w:rFonts w:ascii="Consolas" w:hAnsi="Consolas"/>
          <w:color w:val="111827"/>
          <w:sz w:val="17"/>
        </w:rPr>
        <w:t xml:space="preserve">                    android:background="@drawable/bg_spinner_wrapper"</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android:paddingEnd="12dp"&gt;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&lt;Spinner</w:t>
      </w:r>
    </w:p>
    <w:p>
      <w:pPr>
        <w:spacing w:before="0" w:after="0" w:line="240" w:lineRule="auto"/>
        <w:jc w:val="left"/>
      </w:pPr>
      <w:r>
        <w:rPr>
          <w:rFonts w:ascii="Consolas" w:hAnsi="Consolas"/>
          <w:color w:val="111827"/>
          <w:sz w:val="17"/>
        </w:rPr>
        <w:t xml:space="preserve">                        android:id="@+id/spTratarRecursoTipo"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android:layout_gravity="center_vertical"</w:t>
      </w:r>
    </w:p>
    <w:p>
      <w:pPr>
        <w:spacing w:before="0" w:after="0" w:line="240" w:lineRule="auto"/>
        <w:jc w:val="left"/>
      </w:pPr>
      <w:r>
        <w:rPr>
          <w:rFonts w:ascii="Consolas" w:hAnsi="Consolas"/>
          <w:color w:val="111827"/>
          <w:sz w:val="17"/>
        </w:rPr>
        <w:t xml:space="preserve">                        android:background="@android:color/transparent"</w:t>
      </w:r>
    </w:p>
    <w:p>
      <w:pPr>
        <w:spacing w:before="0" w:after="0" w:line="240" w:lineRule="auto"/>
        <w:jc w:val="left"/>
      </w:pPr>
      <w:r>
        <w:rPr>
          <w:rFonts w:ascii="Consolas" w:hAnsi="Consolas"/>
          <w:color w:val="111827"/>
          <w:sz w:val="17"/>
        </w:rPr>
        <w:t xml:space="preserve">                        android:popupBackground="@color/white"</w:t>
      </w:r>
    </w:p>
    <w:p>
      <w:pPr>
        <w:spacing w:before="0" w:after="0" w:line="240" w:lineRule="auto"/>
        <w:jc w:val="left"/>
      </w:pPr>
      <w:r>
        <w:rPr>
          <w:rFonts w:ascii="Consolas" w:hAnsi="Consolas"/>
          <w:color w:val="111827"/>
          <w:sz w:val="17"/>
        </w:rPr>
        <w:t xml:space="preserve">                        android:spinnerMode="dropdown" /&gt;</w:t>
      </w:r>
    </w:p>
    <w:p>
      <w:pPr>
        <w:spacing w:before="0" w:after="0" w:line="240" w:lineRule="auto"/>
        <w:jc w:val="left"/>
      </w:pPr>
      <w:r>
        <w:rPr>
          <w:rFonts w:ascii="Consolas" w:hAnsi="Consolas"/>
          <w:color w:val="111827"/>
          <w:sz w:val="17"/>
        </w:rPr>
        <w:t xml:space="preserve">                &lt;/FrameLayout&gt;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Volume/Quantidade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android:layout_marginBottom="6dp"</w:t>
      </w:r>
    </w:p>
    <w:p>
      <w:pPr>
        <w:spacing w:before="0" w:after="0" w:line="240" w:lineRule="auto"/>
        <w:jc w:val="left"/>
      </w:pPr>
      <w:r>
        <w:rPr>
          <w:rFonts w:ascii="Consolas" w:hAnsi="Consolas"/>
          <w:color w:val="111827"/>
          <w:sz w:val="17"/>
        </w:rPr>
        <w:t xml:space="preserve">                    android:text="Volume / Quantidade *"</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&lt;EditText</w:t>
      </w:r>
    </w:p>
    <w:p>
      <w:pPr>
        <w:spacing w:before="0" w:after="0" w:line="240" w:lineRule="auto"/>
        <w:jc w:val="left"/>
      </w:pPr>
      <w:r>
        <w:rPr>
          <w:rFonts w:ascii="Consolas" w:hAnsi="Consolas"/>
          <w:color w:val="111827"/>
          <w:sz w:val="17"/>
        </w:rPr>
        <w:t xml:space="preserve">                    android:id="@+id/etTratarRecursoQuantidade"</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android:layout_height="52dp"</w:t>
      </w:r>
    </w:p>
    <w:p>
      <w:pPr>
        <w:spacing w:before="0" w:after="0" w:line="240" w:lineRule="auto"/>
        <w:jc w:val="left"/>
      </w:pPr>
      <w:r>
        <w:rPr>
          <w:rFonts w:ascii="Consolas" w:hAnsi="Consolas"/>
          <w:color w:val="111827"/>
          <w:sz w:val="17"/>
        </w:rPr>
        <w:t xml:space="preserve">                    android:layout_marginBottom="18dp"</w:t>
      </w:r>
    </w:p>
    <w:p>
      <w:pPr>
        <w:spacing w:before="0" w:after="0" w:line="240" w:lineRule="auto"/>
        <w:jc w:val="left"/>
      </w:pPr>
      <w:r>
        <w:rPr>
          <w:rFonts w:ascii="Consolas" w:hAnsi="Consolas"/>
          <w:color w:val="111827"/>
          <w:sz w:val="17"/>
        </w:rPr>
        <w:t xml:space="preserve">                    android:background="@drawable/bg_edittext"</w:t>
      </w:r>
    </w:p>
    <w:p>
      <w:pPr>
        <w:spacing w:before="0" w:after="0" w:line="240" w:lineRule="auto"/>
        <w:jc w:val="left"/>
      </w:pPr>
      <w:r>
        <w:rPr>
          <w:rFonts w:ascii="Consolas" w:hAnsi="Consolas"/>
          <w:color w:val="111827"/>
          <w:sz w:val="17"/>
        </w:rPr>
        <w:t xml:space="preserve">                    android:hint="Ex: 100 (GB, horas, instâncias...)"</w:t>
      </w:r>
    </w:p>
    <w:p>
      <w:pPr>
        <w:spacing w:before="0" w:after="0" w:line="240" w:lineRule="auto"/>
        <w:jc w:val="left"/>
      </w:pPr>
      <w:r>
        <w:rPr>
          <w:rFonts w:ascii="Consolas" w:hAnsi="Consolas"/>
          <w:color w:val="111827"/>
          <w:sz w:val="17"/>
        </w:rPr>
        <w:t xml:space="preserve">                    android:inputType="numberDecimal"</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android:paddingEnd="14dp"</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android:textColorHint="@color/text_hint"</w:t>
      </w:r>
    </w:p>
    <w:p>
      <w:pPr>
        <w:spacing w:before="0" w:after="0" w:line="240" w:lineRule="auto"/>
        <w:jc w:val="left"/>
      </w:pPr>
      <w:r>
        <w:rPr>
          <w:rFonts w:ascii="Consolas" w:hAnsi="Consolas"/>
          <w:color w:val="111827"/>
          <w:sz w:val="17"/>
        </w:rPr>
        <w:t xml:space="preserve">                    android:textSize="14sp"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Período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android:layout_marginBottom="6dp"</w:t>
      </w:r>
    </w:p>
    <w:p>
      <w:pPr>
        <w:spacing w:before="0" w:after="0" w:line="240" w:lineRule="auto"/>
        <w:jc w:val="left"/>
      </w:pPr>
      <w:r>
        <w:rPr>
          <w:rFonts w:ascii="Consolas" w:hAnsi="Consolas"/>
          <w:color w:val="111827"/>
          <w:sz w:val="17"/>
        </w:rPr>
        <w:t xml:space="preserve">                    android:text="Período em Meses *"</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&lt;EditText</w:t>
      </w:r>
    </w:p>
    <w:p>
      <w:pPr>
        <w:spacing w:before="0" w:after="0" w:line="240" w:lineRule="auto"/>
        <w:jc w:val="left"/>
      </w:pPr>
      <w:r>
        <w:rPr>
          <w:rFonts w:ascii="Consolas" w:hAnsi="Consolas"/>
          <w:color w:val="111827"/>
          <w:sz w:val="17"/>
        </w:rPr>
        <w:t xml:space="preserve">                    android:id="@+id/etTratarRecursoPeriodo"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android:layout_height="52dp"</w:t>
      </w:r>
    </w:p>
    <w:p>
      <w:pPr>
        <w:spacing w:before="0" w:after="0" w:line="240" w:lineRule="auto"/>
        <w:jc w:val="left"/>
      </w:pPr>
      <w:r>
        <w:rPr>
          <w:rFonts w:ascii="Consolas" w:hAnsi="Consolas"/>
          <w:color w:val="111827"/>
          <w:sz w:val="17"/>
        </w:rPr>
        <w:t xml:space="preserve">                    android:layout_marginBottom="18dp"</w:t>
      </w:r>
    </w:p>
    <w:p>
      <w:pPr>
        <w:spacing w:before="0" w:after="0" w:line="240" w:lineRule="auto"/>
        <w:jc w:val="left"/>
      </w:pPr>
      <w:r>
        <w:rPr>
          <w:rFonts w:ascii="Consolas" w:hAnsi="Consolas"/>
          <w:color w:val="111827"/>
          <w:sz w:val="17"/>
        </w:rPr>
        <w:t xml:space="preserve">                    android:background="@drawable/bg_edittext"</w:t>
      </w:r>
    </w:p>
    <w:p>
      <w:pPr>
        <w:spacing w:before="0" w:after="0" w:line="240" w:lineRule="auto"/>
        <w:jc w:val="left"/>
      </w:pPr>
      <w:r>
        <w:rPr>
          <w:rFonts w:ascii="Consolas" w:hAnsi="Consolas"/>
          <w:color w:val="111827"/>
          <w:sz w:val="17"/>
        </w:rPr>
        <w:t xml:space="preserve">                    android:hint="Ex: 1.0 ou 12.0 meses"</w:t>
      </w:r>
    </w:p>
    <w:p>
      <w:pPr>
        <w:spacing w:before="0" w:after="0" w:line="240" w:lineRule="auto"/>
        <w:jc w:val="left"/>
      </w:pPr>
      <w:r>
        <w:rPr>
          <w:rFonts w:ascii="Consolas" w:hAnsi="Consolas"/>
          <w:color w:val="111827"/>
          <w:sz w:val="17"/>
        </w:rPr>
        <w:t xml:space="preserve">                    android:inputType="numberDecimal"</w:t>
      </w:r>
    </w:p>
    <w:p>
      <w:pPr>
        <w:spacing w:before="0" w:after="0" w:line="240" w:lineRule="auto"/>
        <w:jc w:val="left"/>
      </w:pPr>
      <w:r>
        <w:rPr>
          <w:rFonts w:ascii="Consolas" w:hAnsi="Consolas"/>
          <w:color w:val="111827"/>
          <w:sz w:val="17"/>
        </w:rPr>
        <w:t xml:space="preserve">                    android:maxLines="1"</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android:paddingEnd="14dp"</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android:textColorHint="@color/text_hint"</w:t>
      </w:r>
    </w:p>
    <w:p>
      <w:pPr>
        <w:spacing w:before="0" w:after="0" w:line="240" w:lineRule="auto"/>
        <w:jc w:val="left"/>
      </w:pPr>
      <w:r>
        <w:rPr>
          <w:rFonts w:ascii="Consolas" w:hAnsi="Consolas"/>
          <w:color w:val="111827"/>
          <w:sz w:val="17"/>
        </w:rPr>
        <w:t xml:space="preserve">                    android:textSize="14sp"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Observação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android:layout_marginBottom="6dp"</w:t>
      </w:r>
    </w:p>
    <w:p>
      <w:pPr>
        <w:spacing w:before="0" w:after="0" w:line="240" w:lineRule="auto"/>
        <w:jc w:val="left"/>
      </w:pPr>
      <w:r>
        <w:rPr>
          <w:rFonts w:ascii="Consolas" w:hAnsi="Consolas"/>
          <w:color w:val="111827"/>
          <w:sz w:val="17"/>
        </w:rPr>
        <w:t xml:space="preserve">                    android:text="Observação"</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&lt;EditText</w:t>
      </w:r>
    </w:p>
    <w:p>
      <w:pPr>
        <w:spacing w:before="0" w:after="0" w:line="240" w:lineRule="auto"/>
        <w:jc w:val="left"/>
      </w:pPr>
      <w:r>
        <w:rPr>
          <w:rFonts w:ascii="Consolas" w:hAnsi="Consolas"/>
          <w:color w:val="111827"/>
          <w:sz w:val="17"/>
        </w:rPr>
        <w:t xml:space="preserve">                    android:id="@+id/etTratarRecursoObs"</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android:layout_marginBottom="18dp"</w:t>
      </w:r>
    </w:p>
    <w:p>
      <w:pPr>
        <w:spacing w:before="0" w:after="0" w:line="240" w:lineRule="auto"/>
        <w:jc w:val="left"/>
      </w:pPr>
      <w:r>
        <w:rPr>
          <w:rFonts w:ascii="Consolas" w:hAnsi="Consolas"/>
          <w:color w:val="111827"/>
          <w:sz w:val="17"/>
        </w:rPr>
        <w:t xml:space="preserve">                    android:background="@drawable/bg_edittext"</w:t>
      </w:r>
    </w:p>
    <w:p>
      <w:pPr>
        <w:spacing w:before="0" w:after="0" w:line="240" w:lineRule="auto"/>
        <w:jc w:val="left"/>
      </w:pPr>
      <w:r>
        <w:rPr>
          <w:rFonts w:ascii="Consolas" w:hAnsi="Consolas"/>
          <w:color w:val="111827"/>
          <w:sz w:val="17"/>
        </w:rPr>
        <w:t xml:space="preserve">                    android:gravity="top|start"</w:t>
      </w:r>
    </w:p>
    <w:p>
      <w:pPr>
        <w:spacing w:before="0" w:after="0" w:line="240" w:lineRule="auto"/>
        <w:jc w:val="left"/>
      </w:pPr>
      <w:r>
        <w:rPr>
          <w:rFonts w:ascii="Consolas" w:hAnsi="Consolas"/>
          <w:color w:val="111827"/>
          <w:sz w:val="17"/>
        </w:rPr>
        <w:t xml:space="preserve">                    android:hint="Opcional (ex: Ambiente de produção)"</w:t>
      </w:r>
    </w:p>
    <w:p>
      <w:pPr>
        <w:spacing w:before="0" w:after="0" w:line="240" w:lineRule="auto"/>
        <w:jc w:val="left"/>
      </w:pPr>
      <w:r>
        <w:rPr>
          <w:rFonts w:ascii="Consolas" w:hAnsi="Consolas"/>
          <w:color w:val="111827"/>
          <w:sz w:val="17"/>
        </w:rPr>
        <w:t xml:space="preserve">                    android:inputType="textCapSentences"</w:t>
      </w:r>
    </w:p>
    <w:p>
      <w:pPr>
        <w:spacing w:before="0" w:after="0" w:line="240" w:lineRule="auto"/>
        <w:jc w:val="left"/>
      </w:pPr>
      <w:r>
        <w:rPr>
          <w:rFonts w:ascii="Consolas" w:hAnsi="Consolas"/>
          <w:color w:val="111827"/>
          <w:sz w:val="17"/>
        </w:rPr>
        <w:t xml:space="preserve">                    android:minHeight="52dp"</w:t>
      </w:r>
    </w:p>
    <w:p>
      <w:pPr>
        <w:spacing w:before="0" w:after="0" w:line="240" w:lineRule="auto"/>
        <w:jc w:val="left"/>
      </w:pPr>
      <w:r>
        <w:rPr>
          <w:rFonts w:ascii="Consolas" w:hAnsi="Consolas"/>
          <w:color w:val="111827"/>
          <w:sz w:val="17"/>
        </w:rPr>
        <w:t xml:space="preserve">                    android:minLines="1"</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android:paddingEnd="14dp"</w:t>
      </w:r>
    </w:p>
    <w:p>
      <w:pPr>
        <w:spacing w:before="0" w:after="0" w:line="240" w:lineRule="auto"/>
        <w:jc w:val="left"/>
      </w:pPr>
      <w:r>
        <w:rPr>
          <w:rFonts w:ascii="Consolas" w:hAnsi="Consolas"/>
          <w:color w:val="111827"/>
          <w:sz w:val="17"/>
        </w:rPr>
        <w:t xml:space="preserve">                    android:paddingTop="14dp"</w:t>
      </w:r>
    </w:p>
    <w:p>
      <w:pPr>
        <w:spacing w:before="0" w:after="0" w:line="240" w:lineRule="auto"/>
        <w:jc w:val="left"/>
      </w:pPr>
      <w:r>
        <w:rPr>
          <w:rFonts w:ascii="Consolas" w:hAnsi="Consolas"/>
          <w:color w:val="111827"/>
          <w:sz w:val="17"/>
        </w:rPr>
        <w:t xml:space="preserve">                    android:paddingBottom="14dp"</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android:textColorHint="@color/text_hint"</w:t>
      </w:r>
    </w:p>
    <w:p>
      <w:pPr>
        <w:spacing w:before="0" w:after="0" w:line="240" w:lineRule="auto"/>
        <w:jc w:val="left"/>
      </w:pPr>
      <w:r>
        <w:rPr>
          <w:rFonts w:ascii="Consolas" w:hAnsi="Consolas"/>
          <w:color w:val="111827"/>
          <w:sz w:val="17"/>
        </w:rPr>
        <w:t xml:space="preserve">                    android:textSize="14sp"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Custo Estimado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android:background="@drawable/bg_custo_estimado"</w:t>
      </w:r>
    </w:p>
    <w:p>
      <w:pPr>
        <w:spacing w:before="0" w:after="0" w:line="240" w:lineRule="auto"/>
        <w:jc w:val="left"/>
      </w:pPr>
      <w:r>
        <w:rPr>
          <w:rFonts w:ascii="Consolas" w:hAnsi="Consolas"/>
          <w:color w:val="111827"/>
          <w:sz w:val="17"/>
        </w:rPr>
        <w:t xml:space="preserve">                    android:gravity="center_vertical"</w:t>
      </w:r>
    </w:p>
    <w:p>
      <w:pPr>
        <w:spacing w:before="0" w:after="0" w:line="240" w:lineRule="auto"/>
        <w:jc w:val="left"/>
      </w:pPr>
      <w:r>
        <w:rPr>
          <w:rFonts w:ascii="Consolas" w:hAnsi="Consolas"/>
          <w:color w:val="111827"/>
          <w:sz w:val="17"/>
        </w:rPr>
        <w:t xml:space="preserve">                    android:orientation="horizontal"</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android:paddingTop="14dp"</w:t>
      </w:r>
    </w:p>
    <w:p>
      <w:pPr>
        <w:spacing w:before="0" w:after="0" w:line="240" w:lineRule="auto"/>
        <w:jc w:val="left"/>
      </w:pPr>
      <w:r>
        <w:rPr>
          <w:rFonts w:ascii="Consolas" w:hAnsi="Consolas"/>
          <w:color w:val="111827"/>
          <w:sz w:val="17"/>
        </w:rPr>
        <w:t xml:space="preserve">                    android:paddingBottom="14dp"&gt;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android:text="Custo Estimado Calculado:"</w:t>
      </w:r>
    </w:p>
    <w:p>
      <w:pPr>
        <w:spacing w:before="0" w:after="0" w:line="240" w:lineRule="auto"/>
        <w:jc w:val="left"/>
      </w:pPr>
      <w:r>
        <w:rPr>
          <w:rFonts w:ascii="Consolas" w:hAnsi="Consolas"/>
          <w:color w:val="111827"/>
          <w:sz w:val="17"/>
        </w:rPr>
        <w:t xml:space="preserve">                        android:textColor="#047857"</w:t>
      </w:r>
    </w:p>
    <w:p>
      <w:pPr>
        <w:spacing w:before="0" w:after="0" w:line="240" w:lineRule="auto"/>
        <w:jc w:val="left"/>
      </w:pPr>
      <w:r>
        <w:rPr>
          <w:rFonts w:ascii="Consolas" w:hAnsi="Consolas"/>
          <w:color w:val="111827"/>
          <w:sz w:val="17"/>
        </w:rPr>
        <w:t xml:space="preserve">                        android:textSize="13sp"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android:id="@+id/tvTratarRecursoCustoPreview"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android:text="R$ -"</w:t>
      </w:r>
    </w:p>
    <w:p>
      <w:pPr>
        <w:spacing w:before="0" w:after="0" w:line="240" w:lineRule="auto"/>
        <w:jc w:val="left"/>
      </w:pPr>
      <w:r>
        <w:rPr>
          <w:rFonts w:ascii="Consolas" w:hAnsi="Consolas"/>
          <w:color w:val="111827"/>
          <w:sz w:val="17"/>
        </w:rPr>
        <w:t xml:space="preserve">                        android:textColor="#047857"</w:t>
      </w:r>
    </w:p>
    <w:p>
      <w:pPr>
        <w:spacing w:before="0" w:after="0" w:line="240" w:lineRule="auto"/>
        <w:jc w:val="left"/>
      </w:pPr>
      <w:r>
        <w:rPr>
          <w:rFonts w:ascii="Consolas" w:hAnsi="Consolas"/>
          <w:color w:val="111827"/>
          <w:sz w:val="17"/>
        </w:rPr>
        <w:t xml:space="preserve">                        android:textSize="15sp"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&lt;/ScrollView&gt;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BOTÃO SALVAR --&gt;</w:t>
      </w:r>
    </w:p>
    <w:p>
      <w:pPr>
        <w:spacing w:before="0" w:after="0" w:line="240" w:lineRule="auto"/>
        <w:jc w:val="left"/>
      </w:pPr>
      <w:r>
        <w:rPr>
          <w:rFonts w:ascii="Consolas" w:hAnsi="Consolas"/>
          <w:color w:val="111827"/>
          <w:sz w:val="17"/>
        </w:rPr>
        <w:t xml:space="preserve">        &lt;Button</w:t>
      </w:r>
    </w:p>
    <w:p>
      <w:pPr>
        <w:spacing w:before="0" w:after="0" w:line="240" w:lineRule="auto"/>
        <w:jc w:val="left"/>
      </w:pPr>
      <w:r>
        <w:rPr>
          <w:rFonts w:ascii="Consolas" w:hAnsi="Consolas"/>
          <w:color w:val="111827"/>
          <w:sz w:val="17"/>
        </w:rPr>
        <w:t xml:space="preserve">            android:id="@+id/btnTratarRecursoAcao"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android:layout_height="52dp"</w:t>
      </w:r>
    </w:p>
    <w:p>
      <w:pPr>
        <w:spacing w:before="0" w:after="0" w:line="240" w:lineRule="auto"/>
        <w:jc w:val="left"/>
      </w:pPr>
      <w:r>
        <w:rPr>
          <w:rFonts w:ascii="Consolas" w:hAnsi="Consolas"/>
          <w:color w:val="111827"/>
          <w:sz w:val="17"/>
        </w:rPr>
        <w:t xml:space="preserve">            android:layout_marginStart="20dp"</w:t>
      </w:r>
    </w:p>
    <w:p>
      <w:pPr>
        <w:spacing w:before="0" w:after="0" w:line="240" w:lineRule="auto"/>
        <w:jc w:val="left"/>
      </w:pPr>
      <w:r>
        <w:rPr>
          <w:rFonts w:ascii="Consolas" w:hAnsi="Consolas"/>
          <w:color w:val="111827"/>
          <w:sz w:val="17"/>
        </w:rPr>
        <w:t xml:space="preserve">            android:layout_marginEnd="20dp"</w:t>
      </w:r>
    </w:p>
    <w:p>
      <w:pPr>
        <w:spacing w:before="0" w:after="0" w:line="240" w:lineRule="auto"/>
        <w:jc w:val="left"/>
      </w:pPr>
      <w:r>
        <w:rPr>
          <w:rFonts w:ascii="Consolas" w:hAnsi="Consolas"/>
          <w:color w:val="111827"/>
          <w:sz w:val="17"/>
        </w:rPr>
        <w:t xml:space="preserve">            android:layout_marginBottom="16dp"</w:t>
      </w:r>
    </w:p>
    <w:p>
      <w:pPr>
        <w:spacing w:before="0" w:after="0" w:line="240" w:lineRule="auto"/>
        <w:jc w:val="left"/>
      </w:pPr>
      <w:r>
        <w:rPr>
          <w:rFonts w:ascii="Consolas" w:hAnsi="Consolas"/>
          <w:color w:val="111827"/>
          <w:sz w:val="17"/>
        </w:rPr>
        <w:t xml:space="preserve">            android:layout_marginTop="4dp"</w:t>
      </w:r>
    </w:p>
    <w:p>
      <w:pPr>
        <w:spacing w:before="0" w:after="0" w:line="240" w:lineRule="auto"/>
        <w:jc w:val="left"/>
      </w:pPr>
      <w:r>
        <w:rPr>
          <w:rFonts w:ascii="Consolas" w:hAnsi="Consolas"/>
          <w:color w:val="111827"/>
          <w:sz w:val="17"/>
        </w:rPr>
        <w:t xml:space="preserve">            android:background="@drawable/bg_button_primary"</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android:paddingStart="24dp"</w:t>
      </w:r>
    </w:p>
    <w:p>
      <w:pPr>
        <w:spacing w:before="0" w:after="0" w:line="240" w:lineRule="auto"/>
        <w:jc w:val="left"/>
      </w:pPr>
      <w:r>
        <w:rPr>
          <w:rFonts w:ascii="Consolas" w:hAnsi="Consolas"/>
          <w:color w:val="111827"/>
          <w:sz w:val="17"/>
        </w:rPr>
        <w:t xml:space="preserve">            android:paddingEnd="24dp"</w:t>
      </w:r>
    </w:p>
    <w:p>
      <w:pPr>
        <w:spacing w:before="0" w:after="0" w:line="240" w:lineRule="auto"/>
        <w:jc w:val="left"/>
      </w:pPr>
      <w:r>
        <w:rPr>
          <w:rFonts w:ascii="Consolas" w:hAnsi="Consolas"/>
          <w:color w:val="111827"/>
          <w:sz w:val="17"/>
        </w:rPr>
        <w:t xml:space="preserve">            android:text="Salvar"</w:t>
      </w:r>
    </w:p>
    <w:p>
      <w:pPr>
        <w:spacing w:before="0" w:after="0" w:line="240" w:lineRule="auto"/>
        <w:jc w:val="left"/>
      </w:pPr>
      <w:r>
        <w:rPr>
          <w:rFonts w:ascii="Consolas" w:hAnsi="Consolas"/>
          <w:color w:val="111827"/>
          <w:sz w:val="17"/>
        </w:rPr>
        <w:t xml:space="preserve">            android:textAllCaps="false"</w:t>
      </w:r>
    </w:p>
    <w:p>
      <w:pPr>
        <w:spacing w:before="0" w:after="0" w:line="240" w:lineRule="auto"/>
        <w:jc w:val="left"/>
      </w:pPr>
      <w:r>
        <w:rPr>
          <w:rFonts w:ascii="Consolas" w:hAnsi="Consolas"/>
          <w:color w:val="111827"/>
          <w:sz w:val="17"/>
        </w:rPr>
        <w:t xml:space="preserve">            android:textColor="@color/white"</w:t>
      </w:r>
    </w:p>
    <w:p>
      <w:pPr>
        <w:spacing w:before="0" w:after="0" w:line="240" w:lineRule="auto"/>
        <w:jc w:val="left"/>
      </w:pPr>
      <w:r>
        <w:rPr>
          <w:rFonts w:ascii="Consolas" w:hAnsi="Consolas"/>
          <w:color w:val="111827"/>
          <w:sz w:val="17"/>
        </w:rPr>
        <w:t xml:space="preserve">            android:textSize="15sp"</w:t>
      </w:r>
    </w:p>
    <w:p>
      <w:pPr>
        <w:spacing w:before="0" w:after="0" w:line="240" w:lineRule="auto"/>
        <w:jc w:val="left"/>
      </w:pPr>
      <w:r>
        <w:rPr>
          <w:rFonts w:ascii="Consolas" w:hAnsi="Consolas"/>
          <w:color w:val="111827"/>
          <w:sz w:val="17"/>
        </w:rPr>
        <w:t xml:space="preserve">            android:textStyle="bold"</w:t>
      </w:r>
    </w:p>
    <w:p>
      <w:pPr>
        <w:spacing w:before="0" w:after="0" w:line="240" w:lineRule="auto"/>
        <w:jc w:val="left"/>
      </w:pPr>
      <w:r>
        <w:rPr>
          <w:rFonts w:ascii="Consolas" w:hAnsi="Consolas"/>
          <w:color w:val="111827"/>
          <w:sz w:val="17"/>
        </w:rPr>
        <w:t xml:space="preserve">            android:elevation="0dp"</w:t>
      </w:r>
    </w:p>
    <w:p>
      <w:pPr>
        <w:spacing w:before="0" w:after="0" w:line="240" w:lineRule="auto"/>
        <w:jc w:val="left"/>
      </w:pPr>
      <w:r>
        <w:rPr>
          <w:rFonts w:ascii="Consolas" w:hAnsi="Consolas"/>
          <w:color w:val="111827"/>
          <w:sz w:val="17"/>
        </w:rPr>
        <w:t xml:space="preserve">            android:onClick="salvar"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BOTTOM NAVBAR --&gt;</w:t>
      </w:r>
    </w:p>
    <w:p>
      <w:pPr>
        <w:spacing w:before="0" w:after="0" w:line="240" w:lineRule="auto"/>
        <w:jc w:val="left"/>
      </w:pPr>
      <w:r>
        <w:rPr>
          <w:rFonts w:ascii="Consolas" w:hAnsi="Consolas"/>
          <w:color w:val="111827"/>
          <w:sz w:val="17"/>
        </w:rPr>
        <w:t xml:space="preserve">    &lt;com.google.android.material.bottomnavigation.BottomNavigationView</w:t>
      </w:r>
    </w:p>
    <w:p>
      <w:pPr>
        <w:spacing w:before="0" w:after="0" w:line="240" w:lineRule="auto"/>
        <w:jc w:val="left"/>
      </w:pPr>
      <w:r>
        <w:rPr>
          <w:rFonts w:ascii="Consolas" w:hAnsi="Consolas"/>
          <w:color w:val="111827"/>
          <w:sz w:val="17"/>
        </w:rPr>
        <w:t xml:space="preserve">        android:id="@+id/bottom_navigation"</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android:layout_height="64dp"</w:t>
      </w:r>
    </w:p>
    <w:p>
      <w:pPr>
        <w:spacing w:before="0" w:after="0" w:line="240" w:lineRule="auto"/>
        <w:jc w:val="left"/>
      </w:pPr>
      <w:r>
        <w:rPr>
          <w:rFonts w:ascii="Consolas" w:hAnsi="Consolas"/>
          <w:color w:val="111827"/>
          <w:sz w:val="17"/>
        </w:rPr>
        <w:t xml:space="preserve">        android:layout_alignParentBottom="true"</w:t>
      </w:r>
    </w:p>
    <w:p>
      <w:pPr>
        <w:spacing w:before="0" w:after="0" w:line="240" w:lineRule="auto"/>
        <w:jc w:val="left"/>
      </w:pPr>
      <w:r>
        <w:rPr>
          <w:rFonts w:ascii="Consolas" w:hAnsi="Consolas"/>
          <w:color w:val="111827"/>
          <w:sz w:val="17"/>
        </w:rPr>
        <w:t xml:space="preserve">        android:background="@color/nav_background"</w:t>
      </w:r>
    </w:p>
    <w:p>
      <w:pPr>
        <w:spacing w:before="0" w:after="0" w:line="240" w:lineRule="auto"/>
        <w:jc w:val="left"/>
      </w:pPr>
      <w:r>
        <w:rPr>
          <w:rFonts w:ascii="Consolas" w:hAnsi="Consolas"/>
          <w:color w:val="111827"/>
          <w:sz w:val="17"/>
        </w:rPr>
        <w:t xml:space="preserve">        android:elevation="8dp"</w:t>
      </w:r>
    </w:p>
    <w:p>
      <w:pPr>
        <w:spacing w:before="0" w:after="0" w:line="240" w:lineRule="auto"/>
        <w:jc w:val="left"/>
      </w:pPr>
      <w:r>
        <w:rPr>
          <w:rFonts w:ascii="Consolas" w:hAnsi="Consolas"/>
          <w:color w:val="111827"/>
          <w:sz w:val="17"/>
        </w:rPr>
        <w:t xml:space="preserve">        android:minHeight="64dp"</w:t>
      </w:r>
    </w:p>
    <w:p>
      <w:pPr>
        <w:spacing w:before="0" w:after="0" w:line="240" w:lineRule="auto"/>
        <w:jc w:val="left"/>
      </w:pPr>
      <w:r>
        <w:rPr>
          <w:rFonts w:ascii="Consolas" w:hAnsi="Consolas"/>
          <w:color w:val="111827"/>
          <w:sz w:val="17"/>
        </w:rPr>
        <w:t xml:space="preserve">        app:itemIconTint="@color/bottom_nav_color_selector"</w:t>
      </w:r>
    </w:p>
    <w:p>
      <w:pPr>
        <w:spacing w:before="0" w:after="0" w:line="240" w:lineRule="auto"/>
        <w:jc w:val="left"/>
      </w:pPr>
      <w:r>
        <w:rPr>
          <w:rFonts w:ascii="Consolas" w:hAnsi="Consolas"/>
          <w:color w:val="111827"/>
          <w:sz w:val="17"/>
        </w:rPr>
        <w:t xml:space="preserve">        app:itemTextColor="@color/bottom_nav_color_selector"</w:t>
      </w:r>
    </w:p>
    <w:p>
      <w:pPr>
        <w:spacing w:before="0" w:after="0" w:line="240" w:lineRule="auto"/>
        <w:jc w:val="left"/>
      </w:pPr>
      <w:r>
        <w:rPr>
          <w:rFonts w:ascii="Consolas" w:hAnsi="Consolas"/>
          <w:color w:val="111827"/>
          <w:sz w:val="17"/>
        </w:rPr>
        <w:t xml:space="preserve">        app:itemRippleColor="@color/ripple_light"</w:t>
      </w:r>
    </w:p>
    <w:p>
      <w:pPr>
        <w:spacing w:before="0" w:after="0" w:line="240" w:lineRule="auto"/>
        <w:jc w:val="left"/>
      </w:pPr>
      <w:r>
        <w:rPr>
          <w:rFonts w:ascii="Consolas" w:hAnsi="Consolas"/>
          <w:color w:val="111827"/>
          <w:sz w:val="17"/>
        </w:rPr>
        <w:t xml:space="preserve">        app:labelVisibilityMode="labeled"</w:t>
      </w:r>
    </w:p>
    <w:p>
      <w:pPr>
        <w:spacing w:before="0" w:after="0" w:line="240" w:lineRule="auto"/>
        <w:jc w:val="left"/>
      </w:pPr>
      <w:r>
        <w:rPr>
          <w:rFonts w:ascii="Consolas" w:hAnsi="Consolas"/>
          <w:color w:val="111827"/>
          <w:sz w:val="17"/>
        </w:rPr>
        <w:t xml:space="preserve">        app:menu="@menu/bottom_nav_menu"</w:t>
      </w:r>
    </w:p>
    <w:p>
      <w:pPr>
        <w:spacing w:before="0" w:after="0" w:line="240" w:lineRule="auto"/>
        <w:jc w:val="left"/>
      </w:pPr>
      <w:r>
        <w:rPr>
          <w:rFonts w:ascii="Consolas" w:hAnsi="Consolas"/>
          <w:color w:val="111827"/>
          <w:sz w:val="17"/>
        </w:rPr>
        <w:t xml:space="preserve">        app:itemIconSize="22dp"</w:t>
      </w:r>
    </w:p>
    <w:p>
      <w:pPr>
        <w:spacing w:before="0" w:after="0" w:line="240" w:lineRule="auto"/>
        <w:jc w:val="left"/>
      </w:pPr>
      <w:r>
        <w:rPr>
          <w:rFonts w:ascii="Consolas" w:hAnsi="Consolas"/>
          <w:color w:val="111827"/>
          <w:sz w:val="17"/>
        </w:rPr>
        <w:t xml:space="preserve">        app:itemTextAppearanceActive="@style/TextAppearance.FinOps.BottomNav.Active"</w:t>
      </w:r>
    </w:p>
    <w:p>
      <w:pPr>
        <w:spacing w:before="0" w:after="0" w:line="240" w:lineRule="auto"/>
        <w:jc w:val="left"/>
      </w:pPr>
      <w:r>
        <w:rPr>
          <w:rFonts w:ascii="Consolas" w:hAnsi="Consolas"/>
          <w:color w:val="111827"/>
          <w:sz w:val="17"/>
        </w:rPr>
        <w:t xml:space="preserve">        app:itemTextAppearanceInactive="@style/TextAppearance.FinOps.BottomNav.Inactive"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&lt;/RelativeLayout&gt;</w:t>
      </w:r>
    </w:p>
    <w:p>
      <w:pPr>
        <w:spacing w:before="0" w:after="120"/>
      </w:pPr>
    </w:p>
    <w:p>
      <w:pPr>
        <w:keepNext/>
        <w:spacing w:before="240" w:after="40"/>
        <w:jc w:val="left"/>
      </w:pPr>
      <w:r>
        <w:rPr>
          <w:rFonts w:ascii="Arial" w:hAnsi="Arial"/>
          <w:b/>
          <w:sz w:val="20"/>
        </w:rPr>
        <w:t>Arquivo: app/src/main/java/com/lucasjsm/finops_simulator/activity/FormRecursoActivity.java</w:t>
      </w:r>
    </w:p>
    <w:p>
      <w:pPr>
        <w:spacing w:before="0" w:after="0" w:line="240" w:lineRule="auto"/>
        <w:jc w:val="left"/>
      </w:pPr>
      <w:r>
        <w:rPr>
          <w:rFonts w:ascii="Consolas" w:hAnsi="Consolas"/>
          <w:color w:val="111827"/>
          <w:sz w:val="17"/>
        </w:rPr>
        <w:t>package com.lucasjsm.finops_simulator.activity;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android.content.Intent;</w:t>
      </w:r>
    </w:p>
    <w:p>
      <w:pPr>
        <w:spacing w:before="0" w:after="0" w:line="240" w:lineRule="auto"/>
        <w:jc w:val="left"/>
      </w:pPr>
      <w:r>
        <w:rPr>
          <w:rFonts w:ascii="Consolas" w:hAnsi="Consolas"/>
          <w:color w:val="111827"/>
          <w:sz w:val="17"/>
        </w:rPr>
        <w:t>import android.os.Bundle;</w:t>
      </w:r>
    </w:p>
    <w:p>
      <w:pPr>
        <w:spacing w:before="0" w:after="0" w:line="240" w:lineRule="auto"/>
        <w:jc w:val="left"/>
      </w:pPr>
      <w:r>
        <w:rPr>
          <w:rFonts w:ascii="Consolas" w:hAnsi="Consolas"/>
          <w:color w:val="111827"/>
          <w:sz w:val="17"/>
        </w:rPr>
        <w:t>import android.text.Editable;</w:t>
      </w:r>
    </w:p>
    <w:p>
      <w:pPr>
        <w:spacing w:before="0" w:after="0" w:line="240" w:lineRule="auto"/>
        <w:jc w:val="left"/>
      </w:pPr>
      <w:r>
        <w:rPr>
          <w:rFonts w:ascii="Consolas" w:hAnsi="Consolas"/>
          <w:color w:val="111827"/>
          <w:sz w:val="17"/>
        </w:rPr>
        <w:t>import android.text.TextWatcher;</w:t>
      </w:r>
    </w:p>
    <w:p>
      <w:pPr>
        <w:spacing w:before="0" w:after="0" w:line="240" w:lineRule="auto"/>
        <w:jc w:val="left"/>
      </w:pPr>
      <w:r>
        <w:rPr>
          <w:rFonts w:ascii="Consolas" w:hAnsi="Consolas"/>
          <w:color w:val="111827"/>
          <w:sz w:val="17"/>
        </w:rPr>
        <w:t>import android.view.MenuItem;</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android.widget.AdapterView;</w:t>
      </w:r>
    </w:p>
    <w:p>
      <w:pPr>
        <w:spacing w:before="0" w:after="0" w:line="240" w:lineRule="auto"/>
        <w:jc w:val="left"/>
      </w:pPr>
      <w:r>
        <w:rPr>
          <w:rFonts w:ascii="Consolas" w:hAnsi="Consolas"/>
          <w:color w:val="111827"/>
          <w:sz w:val="17"/>
        </w:rPr>
        <w:t>import android.widget.ArrayAdapter;</w:t>
      </w:r>
    </w:p>
    <w:p>
      <w:pPr>
        <w:spacing w:before="0" w:after="0" w:line="240" w:lineRule="auto"/>
        <w:jc w:val="left"/>
      </w:pPr>
      <w:r>
        <w:rPr>
          <w:rFonts w:ascii="Consolas" w:hAnsi="Consolas"/>
          <w:color w:val="111827"/>
          <w:sz w:val="17"/>
        </w:rPr>
        <w:t>import android.widget.Button;</w:t>
      </w:r>
    </w:p>
    <w:p>
      <w:pPr>
        <w:spacing w:before="0" w:after="0" w:line="240" w:lineRule="auto"/>
        <w:jc w:val="left"/>
      </w:pPr>
      <w:r>
        <w:rPr>
          <w:rFonts w:ascii="Consolas" w:hAnsi="Consolas"/>
          <w:color w:val="111827"/>
          <w:sz w:val="17"/>
        </w:rPr>
        <w:t>import android.widget.EditText;</w:t>
      </w:r>
    </w:p>
    <w:p>
      <w:pPr>
        <w:spacing w:before="0" w:after="0" w:line="240" w:lineRule="auto"/>
        <w:jc w:val="left"/>
      </w:pPr>
      <w:r>
        <w:rPr>
          <w:rFonts w:ascii="Consolas" w:hAnsi="Consolas"/>
          <w:color w:val="111827"/>
          <w:sz w:val="17"/>
        </w:rPr>
        <w:t>import android.widget.Spinner;</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import android.widget.Toast;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androidx.appcompat.app.AppCompatActivity;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com.google.android.material.bottomnavigation.BottomNavigationView;</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com.lucasjsm.finops_simulator.model.Projeto;</w:t>
      </w:r>
    </w:p>
    <w:p>
      <w:pPr>
        <w:spacing w:before="0" w:after="0" w:line="240" w:lineRule="auto"/>
        <w:jc w:val="left"/>
      </w:pPr>
      <w:r>
        <w:rPr>
          <w:rFonts w:ascii="Consolas" w:hAnsi="Consolas"/>
          <w:color w:val="111827"/>
          <w:sz w:val="17"/>
        </w:rPr>
        <w:t>import com.lucasjsm.finops_simulator.model.ProjetoDAO;</w:t>
      </w:r>
    </w:p>
    <w:p>
      <w:pPr>
        <w:spacing w:before="0" w:after="0" w:line="240" w:lineRule="auto"/>
        <w:jc w:val="left"/>
      </w:pPr>
      <w:r>
        <w:rPr>
          <w:rFonts w:ascii="Consolas" w:hAnsi="Consolas"/>
          <w:color w:val="111827"/>
          <w:sz w:val="17"/>
        </w:rPr>
        <w:t>import com.lucasjsm.finops_simulator.model.RecursoAlocado;</w:t>
      </w:r>
    </w:p>
    <w:p>
      <w:pPr>
        <w:spacing w:before="0" w:after="0" w:line="240" w:lineRule="auto"/>
        <w:jc w:val="left"/>
      </w:pPr>
      <w:r>
        <w:rPr>
          <w:rFonts w:ascii="Consolas" w:hAnsi="Consolas"/>
          <w:color w:val="111827"/>
          <w:sz w:val="17"/>
        </w:rPr>
        <w:t>import com.lucasjsm.finops_simulator.model.RecursoAlocadoDAO;</w:t>
      </w:r>
    </w:p>
    <w:p>
      <w:pPr>
        <w:spacing w:before="0" w:after="0" w:line="240" w:lineRule="auto"/>
        <w:jc w:val="left"/>
      </w:pPr>
      <w:r>
        <w:rPr>
          <w:rFonts w:ascii="Consolas" w:hAnsi="Consolas"/>
          <w:color w:val="111827"/>
          <w:sz w:val="17"/>
        </w:rPr>
        <w:t>import com.lucasjsm.finops_simulator.model.TipoRecurso;</w:t>
      </w:r>
    </w:p>
    <w:p>
      <w:pPr>
        <w:spacing w:before="0" w:after="0" w:line="240" w:lineRule="auto"/>
        <w:jc w:val="left"/>
      </w:pPr>
      <w:r>
        <w:rPr>
          <w:rFonts w:ascii="Consolas" w:hAnsi="Consolas"/>
          <w:color w:val="111827"/>
          <w:sz w:val="17"/>
        </w:rPr>
        <w:t>import com.lucasjsm.finops_simulator.model.TipoRecursoDAO;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0" w:line="240" w:lineRule="auto"/>
        <w:jc w:val="left"/>
      </w:pPr>
      <w:r>
        <w:rPr>
          <w:rFonts w:ascii="Consolas" w:hAnsi="Consolas"/>
          <w:color w:val="111827"/>
          <w:sz w:val="17"/>
        </w:rPr>
        <w:t xml:space="preserve"> * Activity para inclusão e alteração de Recursos Alocados a um Projeto.</w:t>
      </w:r>
    </w:p>
    <w:p>
      <w:pPr>
        <w:spacing w:before="0" w:after="0" w:line="240" w:lineRule="auto"/>
        <w:jc w:val="left"/>
      </w:pPr>
      <w:r>
        <w:rPr>
          <w:rFonts w:ascii="Consolas" w:hAnsi="Consolas"/>
          <w:color w:val="111827"/>
          <w:sz w:val="17"/>
        </w:rPr>
        <w:t xml:space="preserve"> * - Parâmetros via Intent: acao (-1 para inclusão, 0 para alteração), id e projeto_id</w:t>
      </w:r>
    </w:p>
    <w:p>
      <w:pPr>
        <w:spacing w:before="0" w:after="0" w:line="240" w:lineRule="auto"/>
        <w:jc w:val="left"/>
      </w:pPr>
      <w:r>
        <w:rPr>
          <w:rFonts w:ascii="Consolas" w:hAnsi="Consolas"/>
          <w:color w:val="111827"/>
          <w:sz w:val="17"/>
        </w:rPr>
        <w:t xml:space="preserve"> * - Métodos salvar(View v) e voltar(View v)</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FormRecursoActivity extends AppCompatActivity</w:t>
      </w:r>
    </w:p>
    <w:p>
      <w:pPr>
        <w:spacing w:before="0" w:after="0" w:line="240" w:lineRule="auto"/>
        <w:jc w:val="left"/>
      </w:pPr>
      <w:r>
        <w:rPr>
          <w:rFonts w:ascii="Consolas" w:hAnsi="Consolas"/>
          <w:color w:val="111827"/>
          <w:sz w:val="17"/>
        </w:rPr>
        <w:t xml:space="preserve">        implements BottomNavigationView.OnNavigationItemSelectedListener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Spinner spTipo;</w:t>
      </w:r>
    </w:p>
    <w:p>
      <w:pPr>
        <w:spacing w:before="0" w:after="0" w:line="240" w:lineRule="auto"/>
        <w:jc w:val="left"/>
      </w:pPr>
      <w:r>
        <w:rPr>
          <w:rFonts w:ascii="Consolas" w:hAnsi="Consolas"/>
          <w:color w:val="111827"/>
          <w:sz w:val="17"/>
        </w:rPr>
        <w:t xml:space="preserve">    private EditText edQtd, edPeriodo, edObs;</w:t>
      </w:r>
    </w:p>
    <w:p>
      <w:pPr>
        <w:spacing w:before="0" w:after="0" w:line="240" w:lineRule="auto"/>
        <w:jc w:val="left"/>
      </w:pPr>
      <w:r>
        <w:rPr>
          <w:rFonts w:ascii="Consolas" w:hAnsi="Consolas"/>
          <w:color w:val="111827"/>
          <w:sz w:val="17"/>
        </w:rPr>
        <w:t xml:space="preserve">    private TextView tvTitulo, tvProvedorInfo, tvPreview;</w:t>
      </w:r>
    </w:p>
    <w:p>
      <w:pPr>
        <w:spacing w:before="0" w:after="0" w:line="240" w:lineRule="auto"/>
        <w:jc w:val="left"/>
      </w:pPr>
      <w:r>
        <w:rPr>
          <w:rFonts w:ascii="Consolas" w:hAnsi="Consolas"/>
          <w:color w:val="111827"/>
          <w:sz w:val="17"/>
        </w:rPr>
        <w:t xml:space="preserve">    private Button btnSalvar;</w:t>
      </w:r>
    </w:p>
    <w:p>
      <w:pPr>
        <w:spacing w:before="0" w:after="0" w:line="240" w:lineRule="auto"/>
        <w:jc w:val="left"/>
      </w:pPr>
      <w:r>
        <w:rPr>
          <w:rFonts w:ascii="Consolas" w:hAnsi="Consolas"/>
          <w:color w:val="111827"/>
          <w:sz w:val="17"/>
        </w:rPr>
        <w:t xml:space="preserve">    private BottomNavigationView bottomNav;</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int acao;</w:t>
      </w:r>
    </w:p>
    <w:p>
      <w:pPr>
        <w:spacing w:before="0" w:after="0" w:line="240" w:lineRule="auto"/>
        <w:jc w:val="left"/>
      </w:pPr>
      <w:r>
        <w:rPr>
          <w:rFonts w:ascii="Consolas" w:hAnsi="Consolas"/>
          <w:color w:val="111827"/>
          <w:sz w:val="17"/>
        </w:rPr>
        <w:t xml:space="preserve">    private long id;</w:t>
      </w:r>
    </w:p>
    <w:p>
      <w:pPr>
        <w:spacing w:before="0" w:after="0" w:line="240" w:lineRule="auto"/>
        <w:jc w:val="left"/>
      </w:pPr>
      <w:r>
        <w:rPr>
          <w:rFonts w:ascii="Consolas" w:hAnsi="Consolas"/>
          <w:color w:val="111827"/>
          <w:sz w:val="17"/>
        </w:rPr>
        <w:t xml:space="preserve">    private long projetoId;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ProjetoDAO projetoDao;</w:t>
      </w:r>
    </w:p>
    <w:p>
      <w:pPr>
        <w:spacing w:before="0" w:after="0" w:line="240" w:lineRule="auto"/>
        <w:jc w:val="left"/>
      </w:pPr>
      <w:r>
        <w:rPr>
          <w:rFonts w:ascii="Consolas" w:hAnsi="Consolas"/>
          <w:color w:val="111827"/>
          <w:sz w:val="17"/>
        </w:rPr>
        <w:t xml:space="preserve">    private TipoRecursoDAO tipoDao;</w:t>
      </w:r>
    </w:p>
    <w:p>
      <w:pPr>
        <w:spacing w:before="0" w:after="0" w:line="240" w:lineRule="auto"/>
        <w:jc w:val="left"/>
      </w:pPr>
      <w:r>
        <w:rPr>
          <w:rFonts w:ascii="Consolas" w:hAnsi="Consolas"/>
          <w:color w:val="111827"/>
          <w:sz w:val="17"/>
        </w:rPr>
        <w:t xml:space="preserve">    private RecursoAlocadoDAO recursoDao;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Projeto projeto;</w:t>
      </w:r>
    </w:p>
    <w:p>
      <w:pPr>
        <w:spacing w:before="0" w:after="0" w:line="240" w:lineRule="auto"/>
        <w:jc w:val="left"/>
      </w:pPr>
      <w:r>
        <w:rPr>
          <w:rFonts w:ascii="Consolas" w:hAnsi="Consolas"/>
          <w:color w:val="111827"/>
          <w:sz w:val="17"/>
        </w:rPr>
        <w:t xml:space="preserve">    private List&lt;TipoRecurso&gt; tipos;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onCreate(Bundle savedInstanceState) {</w:t>
      </w:r>
    </w:p>
    <w:p>
      <w:pPr>
        <w:spacing w:before="0" w:after="0" w:line="240" w:lineRule="auto"/>
        <w:jc w:val="left"/>
      </w:pPr>
      <w:r>
        <w:rPr>
          <w:rFonts w:ascii="Consolas" w:hAnsi="Consolas"/>
          <w:color w:val="111827"/>
          <w:sz w:val="17"/>
        </w:rPr>
        <w:t xml:space="preserve">        super.onCreate(savedInstanceState);</w:t>
      </w:r>
    </w:p>
    <w:p>
      <w:pPr>
        <w:spacing w:before="0" w:after="0" w:line="240" w:lineRule="auto"/>
        <w:jc w:val="left"/>
      </w:pPr>
      <w:r>
        <w:rPr>
          <w:rFonts w:ascii="Consolas" w:hAnsi="Consolas"/>
          <w:color w:val="111827"/>
          <w:sz w:val="17"/>
        </w:rPr>
        <w:t xml:space="preserve">        setContentView(R.layout.activity_form_recurso);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projetoDao = new ProjetoDAO(this);</w:t>
      </w:r>
    </w:p>
    <w:p>
      <w:pPr>
        <w:spacing w:before="0" w:after="0" w:line="240" w:lineRule="auto"/>
        <w:jc w:val="left"/>
      </w:pPr>
      <w:r>
        <w:rPr>
          <w:rFonts w:ascii="Consolas" w:hAnsi="Consolas"/>
          <w:color w:val="111827"/>
          <w:sz w:val="17"/>
        </w:rPr>
        <w:t xml:space="preserve">        tipoDao = new TipoRecursoDAO(this);</w:t>
      </w:r>
    </w:p>
    <w:p>
      <w:pPr>
        <w:spacing w:before="0" w:after="0" w:line="240" w:lineRule="auto"/>
        <w:jc w:val="left"/>
      </w:pPr>
      <w:r>
        <w:rPr>
          <w:rFonts w:ascii="Consolas" w:hAnsi="Consolas"/>
          <w:color w:val="111827"/>
          <w:sz w:val="17"/>
        </w:rPr>
        <w:t xml:space="preserve">        recursoDao = new RecursoAlocadoDAO(this);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spTipo = (Spinner) findViewById(R.id.spTratarRecursoTipo);</w:t>
      </w:r>
    </w:p>
    <w:p>
      <w:pPr>
        <w:spacing w:before="0" w:after="0" w:line="240" w:lineRule="auto"/>
        <w:jc w:val="left"/>
      </w:pPr>
      <w:r>
        <w:rPr>
          <w:rFonts w:ascii="Consolas" w:hAnsi="Consolas"/>
          <w:color w:val="111827"/>
          <w:sz w:val="17"/>
        </w:rPr>
        <w:t xml:space="preserve">        edQtd = (EditText) findViewById(R.id.etTratarRecursoQuantidade);</w:t>
      </w:r>
    </w:p>
    <w:p>
      <w:pPr>
        <w:spacing w:before="0" w:after="0" w:line="240" w:lineRule="auto"/>
        <w:jc w:val="left"/>
      </w:pPr>
      <w:r>
        <w:rPr>
          <w:rFonts w:ascii="Consolas" w:hAnsi="Consolas"/>
          <w:color w:val="111827"/>
          <w:sz w:val="17"/>
        </w:rPr>
        <w:t xml:space="preserve">        edPeriodo = (EditText) findViewById(R.id.etTratarRecursoPeriodo);</w:t>
      </w:r>
    </w:p>
    <w:p>
      <w:pPr>
        <w:spacing w:before="0" w:after="0" w:line="240" w:lineRule="auto"/>
        <w:jc w:val="left"/>
      </w:pPr>
      <w:r>
        <w:rPr>
          <w:rFonts w:ascii="Consolas" w:hAnsi="Consolas"/>
          <w:color w:val="111827"/>
          <w:sz w:val="17"/>
        </w:rPr>
        <w:t xml:space="preserve">        edObs = (EditText) findViewById(R.id.etTratarRecursoObs);</w:t>
      </w:r>
    </w:p>
    <w:p>
      <w:pPr>
        <w:spacing w:before="0" w:after="0" w:line="240" w:lineRule="auto"/>
        <w:jc w:val="left"/>
      </w:pPr>
      <w:r>
        <w:rPr>
          <w:rFonts w:ascii="Consolas" w:hAnsi="Consolas"/>
          <w:color w:val="111827"/>
          <w:sz w:val="17"/>
        </w:rPr>
        <w:t xml:space="preserve">        tvTitulo = (TextView) findViewById(R.id.tvTratarRecursoTitulo);</w:t>
      </w:r>
    </w:p>
    <w:p>
      <w:pPr>
        <w:spacing w:before="0" w:after="0" w:line="240" w:lineRule="auto"/>
        <w:jc w:val="left"/>
      </w:pPr>
      <w:r>
        <w:rPr>
          <w:rFonts w:ascii="Consolas" w:hAnsi="Consolas"/>
          <w:color w:val="111827"/>
          <w:sz w:val="17"/>
        </w:rPr>
        <w:t xml:space="preserve">        tvProvedorInfo = (TextView) findViewById(R.id.tvTratarRecursoProvedorInfo);</w:t>
      </w:r>
    </w:p>
    <w:p>
      <w:pPr>
        <w:spacing w:before="0" w:after="0" w:line="240" w:lineRule="auto"/>
        <w:jc w:val="left"/>
      </w:pPr>
      <w:r>
        <w:rPr>
          <w:rFonts w:ascii="Consolas" w:hAnsi="Consolas"/>
          <w:color w:val="111827"/>
          <w:sz w:val="17"/>
        </w:rPr>
        <w:t xml:space="preserve">        tvPreview = (TextView) findViewById(R.id.tvTratarRecursoCustoPreview);</w:t>
      </w:r>
    </w:p>
    <w:p>
      <w:pPr>
        <w:spacing w:before="0" w:after="0" w:line="240" w:lineRule="auto"/>
        <w:jc w:val="left"/>
      </w:pPr>
      <w:r>
        <w:rPr>
          <w:rFonts w:ascii="Consolas" w:hAnsi="Consolas"/>
          <w:color w:val="111827"/>
          <w:sz w:val="17"/>
        </w:rPr>
        <w:t xml:space="preserve">        btnSalvar = (Button) findViewById(R.id.btnTratarRecursoAcao);</w:t>
      </w:r>
    </w:p>
    <w:p>
      <w:pPr>
        <w:spacing w:before="0" w:after="0" w:line="240" w:lineRule="auto"/>
        <w:jc w:val="left"/>
      </w:pPr>
      <w:r>
        <w:rPr>
          <w:rFonts w:ascii="Consolas" w:hAnsi="Consolas"/>
          <w:color w:val="111827"/>
          <w:sz w:val="17"/>
        </w:rPr>
        <w:t xml:space="preserve">        bottomNav = (BottomNavigationView) findViewById(R.id.bottom_navigation);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bottomNav.getMenu().findItem(R.id.nav_projetos).setChecked(true);</w:t>
      </w:r>
    </w:p>
    <w:p>
      <w:pPr>
        <w:spacing w:before="0" w:after="0" w:line="240" w:lineRule="auto"/>
        <w:jc w:val="left"/>
      </w:pPr>
      <w:r>
        <w:rPr>
          <w:rFonts w:ascii="Consolas" w:hAnsi="Consolas"/>
          <w:color w:val="111827"/>
          <w:sz w:val="17"/>
        </w:rPr>
        <w:t xml:space="preserve">        bottomNav.setOnNavigationItemSelectedListener(this);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Recebe os dados passados pela Intent (Padrão Slide 218)</w:t>
      </w:r>
    </w:p>
    <w:p>
      <w:pPr>
        <w:spacing w:before="0" w:after="0" w:line="240" w:lineRule="auto"/>
        <w:jc w:val="left"/>
      </w:pPr>
      <w:r>
        <w:rPr>
          <w:rFonts w:ascii="Consolas" w:hAnsi="Consolas"/>
          <w:color w:val="111827"/>
          <w:sz w:val="17"/>
        </w:rPr>
        <w:t xml:space="preserve">        acao = getIntent().getExtras().getInt("acao"); // -1 (inclusão) ou 0 (alteração/exclusão)</w:t>
      </w:r>
    </w:p>
    <w:p>
      <w:pPr>
        <w:spacing w:before="0" w:after="0" w:line="240" w:lineRule="auto"/>
        <w:jc w:val="left"/>
      </w:pPr>
      <w:r>
        <w:rPr>
          <w:rFonts w:ascii="Consolas" w:hAnsi="Consolas"/>
          <w:color w:val="111827"/>
          <w:sz w:val="17"/>
        </w:rPr>
        <w:t xml:space="preserve">        id = getIntent().getExtras().getLong("id");</w:t>
      </w:r>
    </w:p>
    <w:p>
      <w:pPr>
        <w:spacing w:before="0" w:after="0" w:line="240" w:lineRule="auto"/>
        <w:jc w:val="left"/>
      </w:pPr>
      <w:r>
        <w:rPr>
          <w:rFonts w:ascii="Consolas" w:hAnsi="Consolas"/>
          <w:color w:val="111827"/>
          <w:sz w:val="17"/>
        </w:rPr>
        <w:t xml:space="preserve">        projetoId = getIntent().getExtras().getLong("projeto_id");</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projetoDao.open();</w:t>
      </w:r>
    </w:p>
    <w:p>
      <w:pPr>
        <w:spacing w:before="0" w:after="0" w:line="240" w:lineRule="auto"/>
        <w:jc w:val="left"/>
      </w:pPr>
      <w:r>
        <w:rPr>
          <w:rFonts w:ascii="Consolas" w:hAnsi="Consolas"/>
          <w:color w:val="111827"/>
          <w:sz w:val="17"/>
        </w:rPr>
        <w:t xml:space="preserve">        projeto = projetoDao.buscar(projetoId);</w:t>
      </w:r>
    </w:p>
    <w:p>
      <w:pPr>
        <w:spacing w:before="0" w:after="0" w:line="240" w:lineRule="auto"/>
        <w:jc w:val="left"/>
      </w:pPr>
      <w:r>
        <w:rPr>
          <w:rFonts w:ascii="Consolas" w:hAnsi="Consolas"/>
          <w:color w:val="111827"/>
          <w:sz w:val="17"/>
        </w:rPr>
        <w:t xml:space="preserve">        projetoDao.close();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(projeto == null) {</w:t>
      </w:r>
    </w:p>
    <w:p>
      <w:pPr>
        <w:spacing w:before="0" w:after="0" w:line="240" w:lineRule="auto"/>
        <w:jc w:val="left"/>
      </w:pPr>
      <w:r>
        <w:rPr>
          <w:rFonts w:ascii="Consolas" w:hAnsi="Consolas"/>
          <w:color w:val="111827"/>
          <w:sz w:val="17"/>
        </w:rPr>
        <w:t xml:space="preserve">            Toast.makeText(this, "Projeto não encontrado!", Toast.LENGTH_SHORT).show();</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tvProvedorInfo.setText(projeto.getNome() + " • Provedor " + projeto.getProvedor());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Carrega serviços do catálogo filtrados pelo provedor do projeto</w:t>
      </w:r>
    </w:p>
    <w:p>
      <w:pPr>
        <w:spacing w:before="0" w:after="0" w:line="240" w:lineRule="auto"/>
        <w:jc w:val="left"/>
      </w:pPr>
      <w:r>
        <w:rPr>
          <w:rFonts w:ascii="Consolas" w:hAnsi="Consolas"/>
          <w:color w:val="111827"/>
          <w:sz w:val="17"/>
        </w:rPr>
        <w:t xml:space="preserve">        tipoDao.open();</w:t>
      </w:r>
    </w:p>
    <w:p>
      <w:pPr>
        <w:spacing w:before="0" w:after="0" w:line="240" w:lineRule="auto"/>
        <w:jc w:val="left"/>
      </w:pPr>
      <w:r>
        <w:rPr>
          <w:rFonts w:ascii="Consolas" w:hAnsi="Consolas"/>
          <w:color w:val="111827"/>
          <w:sz w:val="17"/>
        </w:rPr>
        <w:t xml:space="preserve">        tipos = tipoDao.getAllPorProvedor(projeto.getProvedor());</w:t>
      </w:r>
    </w:p>
    <w:p>
      <w:pPr>
        <w:spacing w:before="0" w:after="0" w:line="240" w:lineRule="auto"/>
        <w:jc w:val="left"/>
      </w:pPr>
      <w:r>
        <w:rPr>
          <w:rFonts w:ascii="Consolas" w:hAnsi="Consolas"/>
          <w:color w:val="111827"/>
          <w:sz w:val="17"/>
        </w:rPr>
        <w:t xml:space="preserve">        tipoDao.close();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ArrayAdapter&lt;TipoRecurso&gt; adapterTipo = new ArrayAdapter&lt;&gt;(</w:t>
      </w:r>
    </w:p>
    <w:p>
      <w:pPr>
        <w:spacing w:before="0" w:after="0" w:line="240" w:lineRule="auto"/>
        <w:jc w:val="left"/>
      </w:pPr>
      <w:r>
        <w:rPr>
          <w:rFonts w:ascii="Consolas" w:hAnsi="Consolas"/>
          <w:color w:val="111827"/>
          <w:sz w:val="17"/>
        </w:rPr>
        <w:t xml:space="preserve">                this, android.R.layout.simple_spinner_item, tipos);</w:t>
      </w:r>
    </w:p>
    <w:p>
      <w:pPr>
        <w:spacing w:before="0" w:after="0" w:line="240" w:lineRule="auto"/>
        <w:jc w:val="left"/>
      </w:pPr>
      <w:r>
        <w:rPr>
          <w:rFonts w:ascii="Consolas" w:hAnsi="Consolas"/>
          <w:color w:val="111827"/>
          <w:sz w:val="17"/>
        </w:rPr>
        <w:t xml:space="preserve">        adapterTipo.setDropDownViewResource(android.R.layout.simple_spinner_dropdown_item);</w:t>
      </w:r>
    </w:p>
    <w:p>
      <w:pPr>
        <w:spacing w:before="0" w:after="0" w:line="240" w:lineRule="auto"/>
        <w:jc w:val="left"/>
      </w:pPr>
      <w:r>
        <w:rPr>
          <w:rFonts w:ascii="Consolas" w:hAnsi="Consolas"/>
          <w:color w:val="111827"/>
          <w:sz w:val="17"/>
        </w:rPr>
        <w:t xml:space="preserve">        spTipo.setAdapter(adapterTipo);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spTipo.setOnItemSelectedListener(new AdapterView.OnItemSelectedListener()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onItemSelected(AdapterView&lt;?&gt; parent, View view, int position, long id) {</w:t>
      </w:r>
    </w:p>
    <w:p>
      <w:pPr>
        <w:spacing w:before="0" w:after="0" w:line="240" w:lineRule="auto"/>
        <w:jc w:val="left"/>
      </w:pPr>
      <w:r>
        <w:rPr>
          <w:rFonts w:ascii="Consolas" w:hAnsi="Consolas"/>
          <w:color w:val="111827"/>
          <w:sz w:val="17"/>
        </w:rPr>
        <w:t xml:space="preserve">                atualizarPreview();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onNothingSelected(AdapterView&lt;?&gt; parent)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Configuração de preview dinâmico ao digitar</w:t>
      </w:r>
    </w:p>
    <w:p>
      <w:pPr>
        <w:spacing w:before="0" w:after="0" w:line="240" w:lineRule="auto"/>
        <w:jc w:val="left"/>
      </w:pPr>
      <w:r>
        <w:rPr>
          <w:rFonts w:ascii="Consolas" w:hAnsi="Consolas"/>
          <w:color w:val="111827"/>
          <w:sz w:val="17"/>
        </w:rPr>
        <w:t xml:space="preserve">        TextWatcher watcher = new TextWatcher() {</w:t>
      </w:r>
    </w:p>
    <w:p>
      <w:pPr>
        <w:spacing w:before="0" w:after="0" w:line="240" w:lineRule="auto"/>
        <w:jc w:val="left"/>
      </w:pPr>
      <w:r>
        <w:rPr>
          <w:rFonts w:ascii="Consolas" w:hAnsi="Consolas"/>
          <w:color w:val="111827"/>
          <w:sz w:val="17"/>
        </w:rPr>
        <w:t xml:space="preserve">            @Override public void beforeTextChanged(CharSequence s, int start, int count, int after) {}</w:t>
      </w:r>
    </w:p>
    <w:p>
      <w:pPr>
        <w:spacing w:before="0" w:after="0" w:line="240" w:lineRule="auto"/>
        <w:jc w:val="left"/>
      </w:pPr>
      <w:r>
        <w:rPr>
          <w:rFonts w:ascii="Consolas" w:hAnsi="Consolas"/>
          <w:color w:val="111827"/>
          <w:sz w:val="17"/>
        </w:rPr>
        <w:t xml:space="preserve">            @Override public void onTextChanged(CharSequence s, int start, int before, int count) {</w:t>
      </w:r>
    </w:p>
    <w:p>
      <w:pPr>
        <w:spacing w:before="0" w:after="0" w:line="240" w:lineRule="auto"/>
        <w:jc w:val="left"/>
      </w:pPr>
      <w:r>
        <w:rPr>
          <w:rFonts w:ascii="Consolas" w:hAnsi="Consolas"/>
          <w:color w:val="111827"/>
          <w:sz w:val="17"/>
        </w:rPr>
        <w:t xml:space="preserve">                atualizarPreview();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 public void afterTextChanged(Editable s)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edQtd.addTextChangedListener(watcher);</w:t>
      </w:r>
    </w:p>
    <w:p>
      <w:pPr>
        <w:spacing w:before="0" w:after="0" w:line="240" w:lineRule="auto"/>
        <w:jc w:val="left"/>
      </w:pPr>
      <w:r>
        <w:rPr>
          <w:rFonts w:ascii="Consolas" w:hAnsi="Consolas"/>
          <w:color w:val="111827"/>
          <w:sz w:val="17"/>
        </w:rPr>
        <w:t xml:space="preserve">        edPeriodo.addTextChangedListener(watcher);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(acao == -1) {</w:t>
      </w:r>
    </w:p>
    <w:p>
      <w:pPr>
        <w:spacing w:before="0" w:after="0" w:line="240" w:lineRule="auto"/>
        <w:jc w:val="left"/>
      </w:pPr>
      <w:r>
        <w:rPr>
          <w:rFonts w:ascii="Consolas" w:hAnsi="Consolas"/>
          <w:color w:val="111827"/>
          <w:sz w:val="17"/>
        </w:rPr>
        <w:t xml:space="preserve">            // Inclusão (Slide 218)</w:t>
      </w:r>
    </w:p>
    <w:p>
      <w:pPr>
        <w:spacing w:before="0" w:after="0" w:line="240" w:lineRule="auto"/>
        <w:jc w:val="left"/>
      </w:pPr>
      <w:r>
        <w:rPr>
          <w:rFonts w:ascii="Consolas" w:hAnsi="Consolas"/>
          <w:color w:val="111827"/>
          <w:sz w:val="17"/>
        </w:rPr>
        <w:t xml:space="preserve">            setTitle("Inserir Recurso");</w:t>
      </w:r>
    </w:p>
    <w:p>
      <w:pPr>
        <w:spacing w:before="0" w:after="0" w:line="240" w:lineRule="auto"/>
        <w:jc w:val="left"/>
      </w:pPr>
      <w:r>
        <w:rPr>
          <w:rFonts w:ascii="Consolas" w:hAnsi="Consolas"/>
          <w:color w:val="111827"/>
          <w:sz w:val="17"/>
        </w:rPr>
        <w:t xml:space="preserve">            if (tvTitulo != null) tvTitulo.setText("Inserir Recurso");</w:t>
      </w:r>
    </w:p>
    <w:p>
      <w:pPr>
        <w:spacing w:before="0" w:after="0" w:line="240" w:lineRule="auto"/>
        <w:jc w:val="left"/>
      </w:pPr>
      <w:r>
        <w:rPr>
          <w:rFonts w:ascii="Consolas" w:hAnsi="Consolas"/>
          <w:color w:val="111827"/>
          <w:sz w:val="17"/>
        </w:rPr>
        <w:t xml:space="preserve">            btnSalvar.setText("Salvar");</w:t>
      </w:r>
    </w:p>
    <w:p>
      <w:pPr>
        <w:spacing w:before="0" w:after="0" w:line="240" w:lineRule="auto"/>
        <w:jc w:val="left"/>
      </w:pPr>
      <w:r>
        <w:rPr>
          <w:rFonts w:ascii="Consolas" w:hAnsi="Consolas"/>
          <w:color w:val="111827"/>
          <w:sz w:val="17"/>
        </w:rPr>
        <w:t xml:space="preserve">            edQtd.setText("1.0");</w:t>
      </w:r>
    </w:p>
    <w:p>
      <w:pPr>
        <w:spacing w:before="0" w:after="0" w:line="240" w:lineRule="auto"/>
        <w:jc w:val="left"/>
      </w:pPr>
      <w:r>
        <w:rPr>
          <w:rFonts w:ascii="Consolas" w:hAnsi="Consolas"/>
          <w:color w:val="111827"/>
          <w:sz w:val="17"/>
        </w:rPr>
        <w:t xml:space="preserve">            edPeriodo.setText("1.0");</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 Alteração ou exclusão (Slide 219)</w:t>
      </w:r>
    </w:p>
    <w:p>
      <w:pPr>
        <w:spacing w:before="0" w:after="0" w:line="240" w:lineRule="auto"/>
        <w:jc w:val="left"/>
      </w:pPr>
      <w:r>
        <w:rPr>
          <w:rFonts w:ascii="Consolas" w:hAnsi="Consolas"/>
          <w:color w:val="111827"/>
          <w:sz w:val="17"/>
        </w:rPr>
        <w:t xml:space="preserve">            setTitle("Alterar Recurso");</w:t>
      </w:r>
    </w:p>
    <w:p>
      <w:pPr>
        <w:spacing w:before="0" w:after="0" w:line="240" w:lineRule="auto"/>
        <w:jc w:val="left"/>
      </w:pPr>
      <w:r>
        <w:rPr>
          <w:rFonts w:ascii="Consolas" w:hAnsi="Consolas"/>
          <w:color w:val="111827"/>
          <w:sz w:val="17"/>
        </w:rPr>
        <w:t xml:space="preserve">            if (tvTitulo != null) tvTitulo.setText("Alterar Recurso");</w:t>
      </w:r>
    </w:p>
    <w:p>
      <w:pPr>
        <w:spacing w:before="0" w:after="0" w:line="240" w:lineRule="auto"/>
        <w:jc w:val="left"/>
      </w:pPr>
      <w:r>
        <w:rPr>
          <w:rFonts w:ascii="Consolas" w:hAnsi="Consolas"/>
          <w:color w:val="111827"/>
          <w:sz w:val="17"/>
        </w:rPr>
        <w:t xml:space="preserve">            btnSalvar.setText("Salvar");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recursoDao.open();</w:t>
      </w:r>
    </w:p>
    <w:p>
      <w:pPr>
        <w:spacing w:before="0" w:after="0" w:line="240" w:lineRule="auto"/>
        <w:jc w:val="left"/>
      </w:pPr>
      <w:r>
        <w:rPr>
          <w:rFonts w:ascii="Consolas" w:hAnsi="Consolas"/>
          <w:color w:val="111827"/>
          <w:sz w:val="17"/>
        </w:rPr>
        <w:t xml:space="preserve">            RecursoAlocado aux = recursoDao.buscar(id);</w:t>
      </w:r>
    </w:p>
    <w:p>
      <w:pPr>
        <w:spacing w:before="0" w:after="0" w:line="240" w:lineRule="auto"/>
        <w:jc w:val="left"/>
      </w:pPr>
      <w:r>
        <w:rPr>
          <w:rFonts w:ascii="Consolas" w:hAnsi="Consolas"/>
          <w:color w:val="111827"/>
          <w:sz w:val="17"/>
        </w:rPr>
        <w:t xml:space="preserve">            recursoDao.close();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(aux != null) {</w:t>
      </w:r>
    </w:p>
    <w:p>
      <w:pPr>
        <w:spacing w:before="0" w:after="0" w:line="240" w:lineRule="auto"/>
        <w:jc w:val="left"/>
      </w:pPr>
      <w:r>
        <w:rPr>
          <w:rFonts w:ascii="Consolas" w:hAnsi="Consolas"/>
          <w:color w:val="111827"/>
          <w:sz w:val="17"/>
        </w:rPr>
        <w:t xml:space="preserve">                edQtd.setText(String.format(Locale.getDefault(), "%.1f", aux.getQuantidade()).replace(",", "."));</w:t>
      </w:r>
    </w:p>
    <w:p>
      <w:pPr>
        <w:spacing w:before="0" w:after="0" w:line="240" w:lineRule="auto"/>
        <w:jc w:val="left"/>
      </w:pPr>
      <w:r>
        <w:rPr>
          <w:rFonts w:ascii="Consolas" w:hAnsi="Consolas"/>
          <w:color w:val="111827"/>
          <w:sz w:val="17"/>
        </w:rPr>
        <w:t xml:space="preserve">                edPeriodo.setText(String.format(Locale.getDefault(), "%.1f", aux.getPeriodo()).replace(",", "."));</w:t>
      </w:r>
    </w:p>
    <w:p>
      <w:pPr>
        <w:spacing w:before="0" w:after="0" w:line="240" w:lineRule="auto"/>
        <w:jc w:val="left"/>
      </w:pPr>
      <w:r>
        <w:rPr>
          <w:rFonts w:ascii="Consolas" w:hAnsi="Consolas"/>
          <w:color w:val="111827"/>
          <w:sz w:val="17"/>
        </w:rPr>
        <w:t xml:space="preserve">                edObs.setText(aux.getObservacao());</w:t>
      </w:r>
    </w:p>
    <w:p>
      <w:pPr>
        <w:spacing w:before="0" w:after="0" w:line="240" w:lineRule="auto"/>
        <w:jc w:val="left"/>
      </w:pPr>
      <w:r>
        <w:rPr>
          <w:rFonts w:ascii="Consolas" w:hAnsi="Consolas"/>
          <w:color w:val="111827"/>
          <w:sz w:val="17"/>
        </w:rPr>
        <w:t xml:space="preserve">                for (int i = 0; i &lt; tipos.size(); i++) {</w:t>
      </w:r>
    </w:p>
    <w:p>
      <w:pPr>
        <w:spacing w:before="0" w:after="0" w:line="240" w:lineRule="auto"/>
        <w:jc w:val="left"/>
      </w:pPr>
      <w:r>
        <w:rPr>
          <w:rFonts w:ascii="Consolas" w:hAnsi="Consolas"/>
          <w:color w:val="111827"/>
          <w:sz w:val="17"/>
        </w:rPr>
        <w:t xml:space="preserve">                    if (tipos.get(i).getId() == aux.getTipoRecursoId()) {</w:t>
      </w:r>
    </w:p>
    <w:p>
      <w:pPr>
        <w:spacing w:before="0" w:after="0" w:line="240" w:lineRule="auto"/>
        <w:jc w:val="left"/>
      </w:pPr>
      <w:r>
        <w:rPr>
          <w:rFonts w:ascii="Consolas" w:hAnsi="Consolas"/>
          <w:color w:val="111827"/>
          <w:sz w:val="17"/>
        </w:rPr>
        <w:t xml:space="preserve">                        spTipo.setSelection(i);</w:t>
      </w:r>
    </w:p>
    <w:p>
      <w:pPr>
        <w:spacing w:before="0" w:after="0" w:line="240" w:lineRule="auto"/>
        <w:jc w:val="left"/>
      </w:pPr>
      <w:r>
        <w:rPr>
          <w:rFonts w:ascii="Consolas" w:hAnsi="Consolas"/>
          <w:color w:val="111827"/>
          <w:sz w:val="17"/>
        </w:rPr>
        <w:t xml:space="preserve">                        break;</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spTipo.setEnabled(false); // Tipo de recurso mantido fixo na alteração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atualizarPreview();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void atualizarPreview() {</w:t>
      </w:r>
    </w:p>
    <w:p>
      <w:pPr>
        <w:spacing w:before="0" w:after="0" w:line="240" w:lineRule="auto"/>
        <w:jc w:val="left"/>
      </w:pPr>
      <w:r>
        <w:rPr>
          <w:rFonts w:ascii="Consolas" w:hAnsi="Consolas"/>
          <w:color w:val="111827"/>
          <w:sz w:val="17"/>
        </w:rPr>
        <w:t xml:space="preserve">        try {</w:t>
      </w:r>
    </w:p>
    <w:p>
      <w:pPr>
        <w:spacing w:before="0" w:after="0" w:line="240" w:lineRule="auto"/>
        <w:jc w:val="left"/>
      </w:pPr>
      <w:r>
        <w:rPr>
          <w:rFonts w:ascii="Consolas" w:hAnsi="Consolas"/>
          <w:color w:val="111827"/>
          <w:sz w:val="17"/>
        </w:rPr>
        <w:t xml:space="preserve">            String qtdStr = edQtd.getText().toString().trim();</w:t>
      </w:r>
    </w:p>
    <w:p>
      <w:pPr>
        <w:spacing w:before="0" w:after="0" w:line="240" w:lineRule="auto"/>
        <w:jc w:val="left"/>
      </w:pPr>
      <w:r>
        <w:rPr>
          <w:rFonts w:ascii="Consolas" w:hAnsi="Consolas"/>
          <w:color w:val="111827"/>
          <w:sz w:val="17"/>
        </w:rPr>
        <w:t xml:space="preserve">            String perStr = edPeriodo.getText().toString().trim();</w:t>
      </w:r>
    </w:p>
    <w:p>
      <w:pPr>
        <w:spacing w:before="0" w:after="0" w:line="240" w:lineRule="auto"/>
        <w:jc w:val="left"/>
      </w:pPr>
      <w:r>
        <w:rPr>
          <w:rFonts w:ascii="Consolas" w:hAnsi="Consolas"/>
          <w:color w:val="111827"/>
          <w:sz w:val="17"/>
        </w:rPr>
        <w:t xml:space="preserve">            if (qtdStr.isEmpty() || perStr.isEmpty() || spTipo.getSelectedItem() == null) {</w:t>
      </w:r>
    </w:p>
    <w:p>
      <w:pPr>
        <w:spacing w:before="0" w:after="0" w:line="240" w:lineRule="auto"/>
        <w:jc w:val="left"/>
      </w:pPr>
      <w:r>
        <w:rPr>
          <w:rFonts w:ascii="Consolas" w:hAnsi="Consolas"/>
          <w:color w:val="111827"/>
          <w:sz w:val="17"/>
        </w:rPr>
        <w:t xml:space="preserve">                tvPreview.setText("R$ -");</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double qtd = Double.parseDouble(qtdStr.replace(",", "."));</w:t>
      </w:r>
    </w:p>
    <w:p>
      <w:pPr>
        <w:spacing w:before="0" w:after="0" w:line="240" w:lineRule="auto"/>
        <w:jc w:val="left"/>
      </w:pPr>
      <w:r>
        <w:rPr>
          <w:rFonts w:ascii="Consolas" w:hAnsi="Consolas"/>
          <w:color w:val="111827"/>
          <w:sz w:val="17"/>
        </w:rPr>
        <w:t xml:space="preserve">            double per = Double.parseDouble(perStr.replace(",", "."));</w:t>
      </w:r>
    </w:p>
    <w:p>
      <w:pPr>
        <w:spacing w:before="0" w:after="0" w:line="240" w:lineRule="auto"/>
        <w:jc w:val="left"/>
      </w:pPr>
      <w:r>
        <w:rPr>
          <w:rFonts w:ascii="Consolas" w:hAnsi="Consolas"/>
          <w:color w:val="111827"/>
          <w:sz w:val="17"/>
        </w:rPr>
        <w:t xml:space="preserve">            TipoRecurso t = (TipoRecurso) spTipo.getSelectedItem();</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RecursoAlocado dummy = new RecursoAlocado();</w:t>
      </w:r>
    </w:p>
    <w:p>
      <w:pPr>
        <w:spacing w:before="0" w:after="0" w:line="240" w:lineRule="auto"/>
        <w:jc w:val="left"/>
      </w:pPr>
      <w:r>
        <w:rPr>
          <w:rFonts w:ascii="Consolas" w:hAnsi="Consolas"/>
          <w:color w:val="111827"/>
          <w:sz w:val="17"/>
        </w:rPr>
        <w:t xml:space="preserve">            dummy.setQuantidade(qtd);</w:t>
      </w:r>
    </w:p>
    <w:p>
      <w:pPr>
        <w:spacing w:before="0" w:after="0" w:line="240" w:lineRule="auto"/>
        <w:jc w:val="left"/>
      </w:pPr>
      <w:r>
        <w:rPr>
          <w:rFonts w:ascii="Consolas" w:hAnsi="Consolas"/>
          <w:color w:val="111827"/>
          <w:sz w:val="17"/>
        </w:rPr>
        <w:t xml:space="preserve">            dummy.setPeriodo(per);</w:t>
      </w:r>
    </w:p>
    <w:p>
      <w:pPr>
        <w:spacing w:before="0" w:after="0" w:line="240" w:lineRule="auto"/>
        <w:jc w:val="left"/>
      </w:pPr>
      <w:r>
        <w:rPr>
          <w:rFonts w:ascii="Consolas" w:hAnsi="Consolas"/>
          <w:color w:val="111827"/>
          <w:sz w:val="17"/>
        </w:rPr>
        <w:t xml:space="preserve">            double custo = dummy.calcularCusto(t.getCustoUnitario(), t.getUnidade());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tvPreview.setText(String.format(Locale.getDefault(), "R$ %.2f", custo));</w:t>
      </w:r>
    </w:p>
    <w:p>
      <w:pPr>
        <w:spacing w:before="0" w:after="0" w:line="240" w:lineRule="auto"/>
        <w:jc w:val="left"/>
      </w:pPr>
      <w:r>
        <w:rPr>
          <w:rFonts w:ascii="Consolas" w:hAnsi="Consolas"/>
          <w:color w:val="111827"/>
          <w:sz w:val="17"/>
        </w:rPr>
        <w:t xml:space="preserve">        } catch (Exception e) {</w:t>
      </w:r>
    </w:p>
    <w:p>
      <w:pPr>
        <w:spacing w:before="0" w:after="0" w:line="240" w:lineRule="auto"/>
        <w:jc w:val="left"/>
      </w:pPr>
      <w:r>
        <w:rPr>
          <w:rFonts w:ascii="Consolas" w:hAnsi="Consolas"/>
          <w:color w:val="111827"/>
          <w:sz w:val="17"/>
        </w:rPr>
        <w:t xml:space="preserve">            tvPreview.setText("R$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Método para salvar (inserção ou alteração)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salvar(View v) {</w:t>
      </w:r>
    </w:p>
    <w:p>
      <w:pPr>
        <w:spacing w:before="0" w:after="0" w:line="240" w:lineRule="auto"/>
        <w:jc w:val="left"/>
      </w:pPr>
      <w:r>
        <w:rPr>
          <w:rFonts w:ascii="Consolas" w:hAnsi="Consolas"/>
          <w:color w:val="111827"/>
          <w:sz w:val="17"/>
        </w:rPr>
        <w:t xml:space="preserve">        if (tipos == null || tipos.isEmpty()) {</w:t>
      </w:r>
    </w:p>
    <w:p>
      <w:pPr>
        <w:spacing w:before="0" w:after="0" w:line="240" w:lineRule="auto"/>
        <w:jc w:val="left"/>
      </w:pPr>
      <w:r>
        <w:rPr>
          <w:rFonts w:ascii="Consolas" w:hAnsi="Consolas"/>
          <w:color w:val="111827"/>
          <w:sz w:val="17"/>
        </w:rPr>
        <w:t xml:space="preserve">            Toast.makeText(this, "Nenhum tipo de recurso disponível", Toast.LENGTH_SHORT).show();</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String qtdStr = edQtd.getText().toString().trim();</w:t>
      </w:r>
    </w:p>
    <w:p>
      <w:pPr>
        <w:spacing w:before="0" w:after="0" w:line="240" w:lineRule="auto"/>
        <w:jc w:val="left"/>
      </w:pPr>
      <w:r>
        <w:rPr>
          <w:rFonts w:ascii="Consolas" w:hAnsi="Consolas"/>
          <w:color w:val="111827"/>
          <w:sz w:val="17"/>
        </w:rPr>
        <w:t xml:space="preserve">        String perStr = edPeriodo.getText().toString().trim();</w:t>
      </w:r>
    </w:p>
    <w:p>
      <w:pPr>
        <w:spacing w:before="0" w:after="0" w:line="240" w:lineRule="auto"/>
        <w:jc w:val="left"/>
      </w:pPr>
      <w:r>
        <w:rPr>
          <w:rFonts w:ascii="Consolas" w:hAnsi="Consolas"/>
          <w:color w:val="111827"/>
          <w:sz w:val="17"/>
        </w:rPr>
        <w:t xml:space="preserve">        String obs = edObs.getText().toString().trim();</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(qtdStr.isEmpty()) {</w:t>
      </w:r>
    </w:p>
    <w:p>
      <w:pPr>
        <w:spacing w:before="0" w:after="0" w:line="240" w:lineRule="auto"/>
        <w:jc w:val="left"/>
      </w:pPr>
      <w:r>
        <w:rPr>
          <w:rFonts w:ascii="Consolas" w:hAnsi="Consolas"/>
          <w:color w:val="111827"/>
          <w:sz w:val="17"/>
        </w:rPr>
        <w:t xml:space="preserve">            edQtd.setError("Quantidade obrigatória");</w:t>
      </w:r>
    </w:p>
    <w:p>
      <w:pPr>
        <w:spacing w:before="0" w:after="0" w:line="240" w:lineRule="auto"/>
        <w:jc w:val="left"/>
      </w:pPr>
      <w:r>
        <w:rPr>
          <w:rFonts w:ascii="Consolas" w:hAnsi="Consolas"/>
          <w:color w:val="111827"/>
          <w:sz w:val="17"/>
        </w:rPr>
        <w:t xml:space="preserve">            edQtd.requestFocus();</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(perStr.isEmpty()) {</w:t>
      </w:r>
    </w:p>
    <w:p>
      <w:pPr>
        <w:spacing w:before="0" w:after="0" w:line="240" w:lineRule="auto"/>
        <w:jc w:val="left"/>
      </w:pPr>
      <w:r>
        <w:rPr>
          <w:rFonts w:ascii="Consolas" w:hAnsi="Consolas"/>
          <w:color w:val="111827"/>
          <w:sz w:val="17"/>
        </w:rPr>
        <w:t xml:space="preserve">            edPeriodo.setError("Período obrigatório");</w:t>
      </w:r>
    </w:p>
    <w:p>
      <w:pPr>
        <w:spacing w:before="0" w:after="0" w:line="240" w:lineRule="auto"/>
        <w:jc w:val="left"/>
      </w:pPr>
      <w:r>
        <w:rPr>
          <w:rFonts w:ascii="Consolas" w:hAnsi="Consolas"/>
          <w:color w:val="111827"/>
          <w:sz w:val="17"/>
        </w:rPr>
        <w:t xml:space="preserve">            edPeriodo.requestFocus();</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double quantidade, periodo;</w:t>
      </w:r>
    </w:p>
    <w:p>
      <w:pPr>
        <w:spacing w:before="0" w:after="0" w:line="240" w:lineRule="auto"/>
        <w:jc w:val="left"/>
      </w:pPr>
      <w:r>
        <w:rPr>
          <w:rFonts w:ascii="Consolas" w:hAnsi="Consolas"/>
          <w:color w:val="111827"/>
          <w:sz w:val="17"/>
        </w:rPr>
        <w:t xml:space="preserve">        try {</w:t>
      </w:r>
    </w:p>
    <w:p>
      <w:pPr>
        <w:spacing w:before="0" w:after="0" w:line="240" w:lineRule="auto"/>
        <w:jc w:val="left"/>
      </w:pPr>
      <w:r>
        <w:rPr>
          <w:rFonts w:ascii="Consolas" w:hAnsi="Consolas"/>
          <w:color w:val="111827"/>
          <w:sz w:val="17"/>
        </w:rPr>
        <w:t xml:space="preserve">            quantidade = Double.parseDouble(qtdStr.replace(",", "."));</w:t>
      </w:r>
    </w:p>
    <w:p>
      <w:pPr>
        <w:spacing w:before="0" w:after="0" w:line="240" w:lineRule="auto"/>
        <w:jc w:val="left"/>
      </w:pPr>
      <w:r>
        <w:rPr>
          <w:rFonts w:ascii="Consolas" w:hAnsi="Consolas"/>
          <w:color w:val="111827"/>
          <w:sz w:val="17"/>
        </w:rPr>
        <w:t xml:space="preserve">            periodo = Double.parseDouble(perStr.replace(",", "."));</w:t>
      </w:r>
    </w:p>
    <w:p>
      <w:pPr>
        <w:spacing w:before="0" w:after="0" w:line="240" w:lineRule="auto"/>
        <w:jc w:val="left"/>
      </w:pPr>
      <w:r>
        <w:rPr>
          <w:rFonts w:ascii="Consolas" w:hAnsi="Consolas"/>
          <w:color w:val="111827"/>
          <w:sz w:val="17"/>
        </w:rPr>
        <w:t xml:space="preserve">        } catch (NumberFormatException e) {</w:t>
      </w:r>
    </w:p>
    <w:p>
      <w:pPr>
        <w:spacing w:before="0" w:after="0" w:line="240" w:lineRule="auto"/>
        <w:jc w:val="left"/>
      </w:pPr>
      <w:r>
        <w:rPr>
          <w:rFonts w:ascii="Consolas" w:hAnsi="Consolas"/>
          <w:color w:val="111827"/>
          <w:sz w:val="17"/>
        </w:rPr>
        <w:t xml:space="preserve">            Toast.makeText(this, "Valores numéricos inválidos", Toast.LENGTH_SHORT).show();</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TipoRecurso tipoSelecionado = (TipoRecurso) spTipo.getSelectedItem();</w:t>
      </w:r>
    </w:p>
    <w:p>
      <w:pPr>
        <w:spacing w:before="0" w:after="0" w:line="240" w:lineRule="auto"/>
        <w:jc w:val="left"/>
      </w:pPr>
      <w:r>
        <w:rPr>
          <w:rFonts w:ascii="Consolas" w:hAnsi="Consolas"/>
          <w:color w:val="111827"/>
          <w:sz w:val="17"/>
        </w:rPr>
        <w:t xml:space="preserve">        if (tipoSelecionado == null) {</w:t>
      </w:r>
    </w:p>
    <w:p>
      <w:pPr>
        <w:spacing w:before="0" w:after="0" w:line="240" w:lineRule="auto"/>
        <w:jc w:val="left"/>
      </w:pPr>
      <w:r>
        <w:rPr>
          <w:rFonts w:ascii="Consolas" w:hAnsi="Consolas"/>
          <w:color w:val="111827"/>
          <w:sz w:val="17"/>
        </w:rPr>
        <w:t xml:space="preserve">            Toast.makeText(this, "Selecione um serviço", Toast.LENGTH_SHORT).show();</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RecursoAlocado r = new RecursoAlocado();</w:t>
      </w:r>
    </w:p>
    <w:p>
      <w:pPr>
        <w:spacing w:before="0" w:after="0" w:line="240" w:lineRule="auto"/>
        <w:jc w:val="left"/>
      </w:pPr>
      <w:r>
        <w:rPr>
          <w:rFonts w:ascii="Consolas" w:hAnsi="Consolas"/>
          <w:color w:val="111827"/>
          <w:sz w:val="17"/>
        </w:rPr>
        <w:t xml:space="preserve">        r.setQuantidade(quantidade);</w:t>
      </w:r>
    </w:p>
    <w:p>
      <w:pPr>
        <w:spacing w:before="0" w:after="0" w:line="240" w:lineRule="auto"/>
        <w:jc w:val="left"/>
      </w:pPr>
      <w:r>
        <w:rPr>
          <w:rFonts w:ascii="Consolas" w:hAnsi="Consolas"/>
          <w:color w:val="111827"/>
          <w:sz w:val="17"/>
        </w:rPr>
        <w:t xml:space="preserve">        r.setPeriodo(periodo);</w:t>
      </w:r>
    </w:p>
    <w:p>
      <w:pPr>
        <w:spacing w:before="0" w:after="0" w:line="240" w:lineRule="auto"/>
        <w:jc w:val="left"/>
      </w:pPr>
      <w:r>
        <w:rPr>
          <w:rFonts w:ascii="Consolas" w:hAnsi="Consolas"/>
          <w:color w:val="111827"/>
          <w:sz w:val="17"/>
        </w:rPr>
        <w:t xml:space="preserve">        double custoEstimado = r.calcularCusto(tipoSelecionado.getCustoUnitario(), tipoSelecionado.getUnidade());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recursoDao.open();</w:t>
      </w:r>
    </w:p>
    <w:p>
      <w:pPr>
        <w:spacing w:before="0" w:after="0" w:line="240" w:lineRule="auto"/>
        <w:jc w:val="left"/>
      </w:pPr>
      <w:r>
        <w:rPr>
          <w:rFonts w:ascii="Consolas" w:hAnsi="Consolas"/>
          <w:color w:val="111827"/>
          <w:sz w:val="17"/>
        </w:rPr>
        <w:t xml:space="preserve">        if (acao == -1) {</w:t>
      </w:r>
    </w:p>
    <w:p>
      <w:pPr>
        <w:spacing w:before="0" w:after="0" w:line="240" w:lineRule="auto"/>
        <w:jc w:val="left"/>
      </w:pPr>
      <w:r>
        <w:rPr>
          <w:rFonts w:ascii="Consolas" w:hAnsi="Consolas"/>
          <w:color w:val="111827"/>
          <w:sz w:val="17"/>
        </w:rPr>
        <w:t xml:space="preserve">            // Inserção</w:t>
      </w:r>
    </w:p>
    <w:p>
      <w:pPr>
        <w:spacing w:before="0" w:after="0" w:line="240" w:lineRule="auto"/>
        <w:jc w:val="left"/>
      </w:pPr>
      <w:r>
        <w:rPr>
          <w:rFonts w:ascii="Consolas" w:hAnsi="Consolas"/>
          <w:color w:val="111827"/>
          <w:sz w:val="17"/>
        </w:rPr>
        <w:t xml:space="preserve">            recursoDao.inserir(projetoId, tipoSelecionado.getId(), quantidade, periodo, custoEstimado, obs);</w:t>
      </w:r>
    </w:p>
    <w:p>
      <w:pPr>
        <w:spacing w:before="0" w:after="0" w:line="240" w:lineRule="auto"/>
        <w:jc w:val="left"/>
      </w:pPr>
      <w:r>
        <w:rPr>
          <w:rFonts w:ascii="Consolas" w:hAnsi="Consolas"/>
          <w:color w:val="111827"/>
          <w:sz w:val="17"/>
        </w:rPr>
        <w:t xml:space="preserve">            Toast.makeText(this, "Recurso incluído com sucesso!", Toast.LENGTH_SHORT).show();</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 Alteração</w:t>
      </w:r>
    </w:p>
    <w:p>
      <w:pPr>
        <w:spacing w:before="0" w:after="0" w:line="240" w:lineRule="auto"/>
        <w:jc w:val="left"/>
      </w:pPr>
      <w:r>
        <w:rPr>
          <w:rFonts w:ascii="Consolas" w:hAnsi="Consolas"/>
          <w:color w:val="111827"/>
          <w:sz w:val="17"/>
        </w:rPr>
        <w:t xml:space="preserve">            recursoDao.alterar(id, quantidade, periodo, custoEstimado, obs);</w:t>
      </w:r>
    </w:p>
    <w:p>
      <w:pPr>
        <w:spacing w:before="0" w:after="0" w:line="240" w:lineRule="auto"/>
        <w:jc w:val="left"/>
      </w:pPr>
      <w:r>
        <w:rPr>
          <w:rFonts w:ascii="Consolas" w:hAnsi="Consolas"/>
          <w:color w:val="111827"/>
          <w:sz w:val="17"/>
        </w:rPr>
        <w:t xml:space="preserve">            Toast.makeText(this, "Recurso alterado com sucesso!", Toast.LENGTH_SHORT).show();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recursoDao.close();</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Método para voltar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voltar(View v) {</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onResume() {</w:t>
      </w:r>
    </w:p>
    <w:p>
      <w:pPr>
        <w:spacing w:before="0" w:after="0" w:line="240" w:lineRule="auto"/>
        <w:jc w:val="left"/>
      </w:pPr>
      <w:r>
        <w:rPr>
          <w:rFonts w:ascii="Consolas" w:hAnsi="Consolas"/>
          <w:color w:val="111827"/>
          <w:sz w:val="17"/>
        </w:rPr>
        <w:t xml:space="preserve">        super.onResume();</w:t>
      </w:r>
    </w:p>
    <w:p>
      <w:pPr>
        <w:spacing w:before="0" w:after="0" w:line="240" w:lineRule="auto"/>
        <w:jc w:val="left"/>
      </w:pPr>
      <w:r>
        <w:rPr>
          <w:rFonts w:ascii="Consolas" w:hAnsi="Consolas"/>
          <w:color w:val="111827"/>
          <w:sz w:val="17"/>
        </w:rPr>
        <w:t xml:space="preserve">        if (bottomNav != null) {</w:t>
      </w:r>
    </w:p>
    <w:p>
      <w:pPr>
        <w:spacing w:before="0" w:after="0" w:line="240" w:lineRule="auto"/>
        <w:jc w:val="left"/>
      </w:pPr>
      <w:r>
        <w:rPr>
          <w:rFonts w:ascii="Consolas" w:hAnsi="Consolas"/>
          <w:color w:val="111827"/>
          <w:sz w:val="17"/>
        </w:rPr>
        <w:t xml:space="preserve">            bottomNav.getMenu().findItem(R.id.nav_projetos).setChecked(true);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boolean onNavigationItemSelected(@NonNull MenuItem item) {</w:t>
      </w:r>
    </w:p>
    <w:p>
      <w:pPr>
        <w:spacing w:before="0" w:after="0" w:line="240" w:lineRule="auto"/>
        <w:jc w:val="left"/>
      </w:pPr>
      <w:r>
        <w:rPr>
          <w:rFonts w:ascii="Consolas" w:hAnsi="Consolas"/>
          <w:color w:val="111827"/>
          <w:sz w:val="17"/>
        </w:rPr>
        <w:t xml:space="preserve">        int navId = item.getItemId();</w:t>
      </w:r>
    </w:p>
    <w:p>
      <w:pPr>
        <w:spacing w:before="0" w:after="0" w:line="240" w:lineRule="auto"/>
        <w:jc w:val="left"/>
      </w:pPr>
      <w:r>
        <w:rPr>
          <w:rFonts w:ascii="Consolas" w:hAnsi="Consolas"/>
          <w:color w:val="111827"/>
          <w:sz w:val="17"/>
        </w:rPr>
        <w:t xml:space="preserve">        if (navId == R.id.nav_inicio) {</w:t>
      </w:r>
    </w:p>
    <w:p>
      <w:pPr>
        <w:spacing w:before="0" w:after="0" w:line="240" w:lineRule="auto"/>
        <w:jc w:val="left"/>
      </w:pPr>
      <w:r>
        <w:rPr>
          <w:rFonts w:ascii="Consolas" w:hAnsi="Consolas"/>
          <w:color w:val="111827"/>
          <w:sz w:val="17"/>
        </w:rPr>
        <w:t xml:space="preserve">            Intent intent = new Intent(FormRecursoActivity.this, MainActivity.class);</w:t>
      </w:r>
    </w:p>
    <w:p>
      <w:pPr>
        <w:spacing w:before="0" w:after="0" w:line="240" w:lineRule="auto"/>
        <w:jc w:val="left"/>
      </w:pPr>
      <w:r>
        <w:rPr>
          <w:rFonts w:ascii="Consolas" w:hAnsi="Consolas"/>
          <w:color w:val="111827"/>
          <w:sz w:val="17"/>
        </w:rPr>
        <w:t xml:space="preserve">            intent.setFlags(Intent.FLAG_ACTIVITY_CLEAR_TOP | Intent.FLAG_ACTIVITY_SINGLE_TOP);</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(navId == R.id.nav_projetos) {</w:t>
      </w:r>
    </w:p>
    <w:p>
      <w:pPr>
        <w:spacing w:before="0" w:after="0" w:line="240" w:lineRule="auto"/>
        <w:jc w:val="left"/>
      </w:pPr>
      <w:r>
        <w:rPr>
          <w:rFonts w:ascii="Consolas" w:hAnsi="Consolas"/>
          <w:color w:val="111827"/>
          <w:sz w:val="17"/>
        </w:rPr>
        <w:t xml:space="preserve">            startActivity(new Intent(FormRecursoActivity.this, ListaProjetosActivity.class));</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(navId == R.id.nav_catalogo) {</w:t>
      </w:r>
    </w:p>
    <w:p>
      <w:pPr>
        <w:spacing w:before="0" w:after="0" w:line="240" w:lineRule="auto"/>
        <w:jc w:val="left"/>
      </w:pPr>
      <w:r>
        <w:rPr>
          <w:rFonts w:ascii="Consolas" w:hAnsi="Consolas"/>
          <w:color w:val="111827"/>
          <w:sz w:val="17"/>
        </w:rPr>
        <w:t xml:space="preserve">            startActivity(new Intent(FormRecursoActivity.this, ListaTiposActivity.class));</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false;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r>
        <w:br w:type="page"/>
      </w:r>
    </w:p>
    <w:p>
      <w:pPr>
        <w:keepNext/>
        <w:spacing w:before="280" w:after="80" w:line="360" w:lineRule="auto"/>
        <w:jc w:val="left"/>
      </w:pPr>
      <w:r>
        <w:rPr>
          <w:rFonts w:ascii="Arial" w:hAnsi="Arial"/>
          <w:b/>
          <w:sz w:val="24"/>
        </w:rPr>
        <w:t>4.6 Tela de Catálogo de Serviços de Nuvem (ListaTiposActivity)</w:t>
      </w:r>
    </w:p>
    <w:p>
      <w:pPr>
        <w:spacing w:before="0" w:after="120" w:line="360" w:lineRule="auto"/>
        <w:ind w:firstLine="709"/>
        <w:jc w:val="both"/>
      </w:pPr>
      <w:r>
        <w:rPr>
          <w:rFonts w:ascii="Arial" w:hAnsi="Arial"/>
          <w:sz w:val="24"/>
        </w:rPr>
        <w:t>Descrição Funcional: Catálogo de referência dos serviços de computação em nuvem pré-configurados no banco de dados. Apresenta cabeçalho informativo, seletor Spinner de filtragem com as opções 'Todos os Provedores', 'AWS', 'GCP', 'Azure' e 'OCI', e uma listagem em ListView contendo os cards individuais de serviços. Cada card apresenta o nome do serviço, chip com coloração temática correspondente ao provedor (âmbar para AWS, azul royal para GCP, azul celeste para Azure e carmim para OCI), custo unitário formatado com precisão de três casas decimais por unidade métrica e descrição técnica de finalidade. Ao tocar em um item da lista, exibe uma mensagem Toast informativa com a especificação consolidada do serviço.</w:t>
      </w:r>
    </w:p>
    <w:p>
      <w:pPr>
        <w:keepNext/>
        <w:spacing w:before="280" w:after="280" w:line="360" w:lineRule="auto"/>
        <w:jc w:val="center"/>
      </w:pPr>
      <w:r>
        <w:rPr>
          <w:rFonts w:ascii="Arial" w:hAnsi="Arial"/>
          <w:b/>
          <w:sz w:val="22"/>
        </w:rPr>
        <w:t>[INSERIR AQUI O PRINT DA TELA 6: TELA DE CATÁLOGO DE SERVIÇOS DE NUVEM (ListaTiposActivity)]</w:t>
      </w:r>
    </w:p>
    <w:p>
      <w:pPr>
        <w:keepNext/>
        <w:spacing w:before="240" w:after="40"/>
        <w:jc w:val="left"/>
      </w:pPr>
      <w:r>
        <w:rPr>
          <w:rFonts w:ascii="Arial" w:hAnsi="Arial"/>
          <w:b/>
          <w:sz w:val="20"/>
        </w:rPr>
        <w:t>Arquivo: app/src/main/res/layout/activity_lista_tipos.xml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&lt;RelativeLayout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android:background="@color/background"</w:t>
      </w:r>
    </w:p>
    <w:p>
      <w:pPr>
        <w:spacing w:before="0" w:after="0" w:line="240" w:lineRule="auto"/>
        <w:jc w:val="left"/>
      </w:pPr>
      <w:r>
        <w:rPr>
          <w:rFonts w:ascii="Consolas" w:hAnsi="Consolas"/>
          <w:color w:val="111827"/>
          <w:sz w:val="17"/>
        </w:rPr>
        <w:t xml:space="preserve">    android:fitsSystemWindows="true"&gt;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HEADER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android:id="@+id/headerListaTipos"</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android:layout_alignParentTop="true"</w:t>
      </w:r>
    </w:p>
    <w:p>
      <w:pPr>
        <w:spacing w:before="0" w:after="0" w:line="240" w:lineRule="auto"/>
        <w:jc w:val="left"/>
      </w:pPr>
      <w:r>
        <w:rPr>
          <w:rFonts w:ascii="Consolas" w:hAnsi="Consolas"/>
          <w:color w:val="111827"/>
          <w:sz w:val="17"/>
        </w:rPr>
        <w:t xml:space="preserve">        android:background="@drawable/bg_header_blue"</w:t>
      </w:r>
    </w:p>
    <w:p>
      <w:pPr>
        <w:spacing w:before="0" w:after="0" w:line="240" w:lineRule="auto"/>
        <w:jc w:val="left"/>
      </w:pPr>
      <w:r>
        <w:rPr>
          <w:rFonts w:ascii="Consolas" w:hAnsi="Consolas"/>
          <w:color w:val="111827"/>
          <w:sz w:val="17"/>
        </w:rPr>
        <w:t xml:space="preserve">        android:gravity="center_vertical"</w:t>
      </w:r>
    </w:p>
    <w:p>
      <w:pPr>
        <w:spacing w:before="0" w:after="0" w:line="240" w:lineRule="auto"/>
        <w:jc w:val="left"/>
      </w:pPr>
      <w:r>
        <w:rPr>
          <w:rFonts w:ascii="Consolas" w:hAnsi="Consolas"/>
          <w:color w:val="111827"/>
          <w:sz w:val="17"/>
        </w:rPr>
        <w:t xml:space="preserve">        android:minHeight="72dp"</w:t>
      </w:r>
    </w:p>
    <w:p>
      <w:pPr>
        <w:spacing w:before="0" w:after="0" w:line="240" w:lineRule="auto"/>
        <w:jc w:val="left"/>
      </w:pPr>
      <w:r>
        <w:rPr>
          <w:rFonts w:ascii="Consolas" w:hAnsi="Consolas"/>
          <w:color w:val="111827"/>
          <w:sz w:val="17"/>
        </w:rPr>
        <w:t xml:space="preserve">        android:orientation="horizontal"</w:t>
      </w:r>
    </w:p>
    <w:p>
      <w:pPr>
        <w:spacing w:before="0" w:after="0" w:line="240" w:lineRule="auto"/>
        <w:jc w:val="left"/>
      </w:pPr>
      <w:r>
        <w:rPr>
          <w:rFonts w:ascii="Consolas" w:hAnsi="Consolas"/>
          <w:color w:val="111827"/>
          <w:sz w:val="17"/>
        </w:rPr>
        <w:t xml:space="preserve">        android:paddingStart="8dp"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android:paddingTop="12dp"</w:t>
      </w:r>
    </w:p>
    <w:p>
      <w:pPr>
        <w:spacing w:before="0" w:after="0" w:line="240" w:lineRule="auto"/>
        <w:jc w:val="left"/>
      </w:pPr>
      <w:r>
        <w:rPr>
          <w:rFonts w:ascii="Consolas" w:hAnsi="Consolas"/>
          <w:color w:val="111827"/>
          <w:sz w:val="17"/>
        </w:rPr>
        <w:t xml:space="preserve">        android:paddingBottom="20dp"</w:t>
      </w:r>
    </w:p>
    <w:p>
      <w:pPr>
        <w:spacing w:before="0" w:after="0" w:line="240" w:lineRule="auto"/>
        <w:jc w:val="left"/>
      </w:pPr>
      <w:r>
        <w:rPr>
          <w:rFonts w:ascii="Consolas" w:hAnsi="Consolas"/>
          <w:color w:val="111827"/>
          <w:sz w:val="17"/>
        </w:rPr>
        <w:t xml:space="preserve">        android:elevation="4dp"&gt;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&lt;ImageButton</w:t>
      </w:r>
    </w:p>
    <w:p>
      <w:pPr>
        <w:spacing w:before="0" w:after="0" w:line="240" w:lineRule="auto"/>
        <w:jc w:val="left"/>
      </w:pPr>
      <w:r>
        <w:rPr>
          <w:rFonts w:ascii="Consolas" w:hAnsi="Consolas"/>
          <w:color w:val="111827"/>
          <w:sz w:val="17"/>
        </w:rPr>
        <w:t xml:space="preserve">            android:id="@+id/btnTiposVoltarHeader"</w:t>
      </w:r>
    </w:p>
    <w:p>
      <w:pPr>
        <w:spacing w:before="0" w:after="0" w:line="240" w:lineRule="auto"/>
        <w:jc w:val="left"/>
      </w:pPr>
      <w:r>
        <w:rPr>
          <w:rFonts w:ascii="Consolas" w:hAnsi="Consolas"/>
          <w:color w:val="111827"/>
          <w:sz w:val="17"/>
        </w:rPr>
        <w:t xml:space="preserve">            android:layout_width="40dp"</w:t>
      </w:r>
    </w:p>
    <w:p>
      <w:pPr>
        <w:spacing w:before="0" w:after="0" w:line="240" w:lineRule="auto"/>
        <w:jc w:val="left"/>
      </w:pPr>
      <w:r>
        <w:rPr>
          <w:rFonts w:ascii="Consolas" w:hAnsi="Consolas"/>
          <w:color w:val="111827"/>
          <w:sz w:val="17"/>
        </w:rPr>
        <w:t xml:space="preserve">            android:layout_height="40dp"</w:t>
      </w:r>
    </w:p>
    <w:p>
      <w:pPr>
        <w:spacing w:before="0" w:after="0" w:line="240" w:lineRule="auto"/>
        <w:jc w:val="left"/>
      </w:pPr>
      <w:r>
        <w:rPr>
          <w:rFonts w:ascii="Consolas" w:hAnsi="Consolas"/>
          <w:color w:val="111827"/>
          <w:sz w:val="17"/>
        </w:rPr>
        <w:t xml:space="preserve">            android:background="@drawable/bg_back_circle_white"</w:t>
      </w:r>
    </w:p>
    <w:p>
      <w:pPr>
        <w:spacing w:before="0" w:after="0" w:line="240" w:lineRule="auto"/>
        <w:jc w:val="left"/>
      </w:pPr>
      <w:r>
        <w:rPr>
          <w:rFonts w:ascii="Consolas" w:hAnsi="Consolas"/>
          <w:color w:val="111827"/>
          <w:sz w:val="17"/>
        </w:rPr>
        <w:t xml:space="preserve">            android:contentDescription="Voltar"</w:t>
      </w:r>
    </w:p>
    <w:p>
      <w:pPr>
        <w:spacing w:before="0" w:after="0" w:line="240" w:lineRule="auto"/>
        <w:jc w:val="left"/>
      </w:pPr>
      <w:r>
        <w:rPr>
          <w:rFonts w:ascii="Consolas" w:hAnsi="Consolas"/>
          <w:color w:val="111827"/>
          <w:sz w:val="17"/>
        </w:rPr>
        <w:t xml:space="preserve">            android:padding="8dp"</w:t>
      </w:r>
    </w:p>
    <w:p>
      <w:pPr>
        <w:spacing w:before="0" w:after="0" w:line="240" w:lineRule="auto"/>
        <w:jc w:val="left"/>
      </w:pPr>
      <w:r>
        <w:rPr>
          <w:rFonts w:ascii="Consolas" w:hAnsi="Consolas"/>
          <w:color w:val="111827"/>
          <w:sz w:val="17"/>
        </w:rPr>
        <w:t xml:space="preserve">            android:scaleType="centerInside"</w:t>
      </w:r>
    </w:p>
    <w:p>
      <w:pPr>
        <w:spacing w:before="0" w:after="0" w:line="240" w:lineRule="auto"/>
        <w:jc w:val="left"/>
      </w:pPr>
      <w:r>
        <w:rPr>
          <w:rFonts w:ascii="Consolas" w:hAnsi="Consolas"/>
          <w:color w:val="111827"/>
          <w:sz w:val="17"/>
        </w:rPr>
        <w:t xml:space="preserve">            android:src="@drawable/ic_arrow_back_white"</w:t>
      </w:r>
    </w:p>
    <w:p>
      <w:pPr>
        <w:spacing w:before="0" w:after="0" w:line="240" w:lineRule="auto"/>
        <w:jc w:val="left"/>
      </w:pPr>
      <w:r>
        <w:rPr>
          <w:rFonts w:ascii="Consolas" w:hAnsi="Consolas"/>
          <w:color w:val="111827"/>
          <w:sz w:val="17"/>
        </w:rPr>
        <w:t xml:space="preserve">            android:onClick="voltar"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android:layout_width="0dp"</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android:layout_marginStart="8dp"</w:t>
      </w:r>
    </w:p>
    <w:p>
      <w:pPr>
        <w:spacing w:before="0" w:after="0" w:line="240" w:lineRule="auto"/>
        <w:jc w:val="left"/>
      </w:pPr>
      <w:r>
        <w:rPr>
          <w:rFonts w:ascii="Consolas" w:hAnsi="Consolas"/>
          <w:color w:val="111827"/>
          <w:sz w:val="17"/>
        </w:rPr>
        <w:t xml:space="preserve">            android:layout_marginEnd="8dp"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android:text="Catálogo de Serviços"</w:t>
      </w:r>
    </w:p>
    <w:p>
      <w:pPr>
        <w:spacing w:before="0" w:after="0" w:line="240" w:lineRule="auto"/>
        <w:jc w:val="left"/>
      </w:pPr>
      <w:r>
        <w:rPr>
          <w:rFonts w:ascii="Consolas" w:hAnsi="Consolas"/>
          <w:color w:val="111827"/>
          <w:sz w:val="17"/>
        </w:rPr>
        <w:t xml:space="preserve">                android:textColor="@color/white"</w:t>
      </w:r>
    </w:p>
    <w:p>
      <w:pPr>
        <w:spacing w:before="0" w:after="0" w:line="240" w:lineRule="auto"/>
        <w:jc w:val="left"/>
      </w:pPr>
      <w:r>
        <w:rPr>
          <w:rFonts w:ascii="Consolas" w:hAnsi="Consolas"/>
          <w:color w:val="111827"/>
          <w:sz w:val="17"/>
        </w:rPr>
        <w:t xml:space="preserve">                android:textSize="17sp"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android:layout_marginTop="2dp"</w:t>
      </w:r>
    </w:p>
    <w:p>
      <w:pPr>
        <w:spacing w:before="0" w:after="0" w:line="240" w:lineRule="auto"/>
        <w:jc w:val="left"/>
      </w:pPr>
      <w:r>
        <w:rPr>
          <w:rFonts w:ascii="Consolas" w:hAnsi="Consolas"/>
          <w:color w:val="111827"/>
          <w:sz w:val="17"/>
        </w:rPr>
        <w:t xml:space="preserve">                android:gravity="left"</w:t>
      </w:r>
    </w:p>
    <w:p>
      <w:pPr>
        <w:spacing w:before="0" w:after="0" w:line="240" w:lineRule="auto"/>
        <w:jc w:val="left"/>
      </w:pPr>
      <w:r>
        <w:rPr>
          <w:rFonts w:ascii="Consolas" w:hAnsi="Consolas"/>
          <w:color w:val="111827"/>
          <w:sz w:val="17"/>
        </w:rPr>
        <w:t xml:space="preserve">                android:text="Tabela de serviços e custos unitários por provedor"</w:t>
      </w:r>
    </w:p>
    <w:p>
      <w:pPr>
        <w:spacing w:before="0" w:after="0" w:line="240" w:lineRule="auto"/>
        <w:jc w:val="left"/>
      </w:pPr>
      <w:r>
        <w:rPr>
          <w:rFonts w:ascii="Consolas" w:hAnsi="Consolas"/>
          <w:color w:val="111827"/>
          <w:sz w:val="17"/>
        </w:rPr>
        <w:t xml:space="preserve">                android:textColor="#BFDBFE"</w:t>
      </w:r>
    </w:p>
    <w:p>
      <w:pPr>
        <w:spacing w:before="0" w:after="0" w:line="240" w:lineRule="auto"/>
        <w:jc w:val="left"/>
      </w:pPr>
      <w:r>
        <w:rPr>
          <w:rFonts w:ascii="Consolas" w:hAnsi="Consolas"/>
          <w:color w:val="111827"/>
          <w:sz w:val="17"/>
        </w:rPr>
        <w:t xml:space="preserve">                android:textSize="11sp"</w:t>
      </w:r>
    </w:p>
    <w:p>
      <w:pPr>
        <w:spacing w:before="0" w:after="0" w:line="240" w:lineRule="auto"/>
        <w:jc w:val="left"/>
      </w:pPr>
      <w:r>
        <w:rPr>
          <w:rFonts w:ascii="Consolas" w:hAnsi="Consolas"/>
          <w:color w:val="111827"/>
          <w:sz w:val="17"/>
        </w:rPr>
        <w:t xml:space="preserve">                android:maxLines="2"</w:t>
      </w:r>
    </w:p>
    <w:p>
      <w:pPr>
        <w:spacing w:before="0" w:after="0" w:line="240" w:lineRule="auto"/>
        <w:jc w:val="left"/>
      </w:pPr>
      <w:r>
        <w:rPr>
          <w:rFonts w:ascii="Consolas" w:hAnsi="Consolas"/>
          <w:color w:val="111827"/>
          <w:sz w:val="17"/>
        </w:rPr>
        <w:t xml:space="preserve">                android:ellipsize="end" /&gt;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CONTEÚDO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android:layout_below="@id/headerListaTipos"</w:t>
      </w:r>
    </w:p>
    <w:p>
      <w:pPr>
        <w:spacing w:before="0" w:after="0" w:line="240" w:lineRule="auto"/>
        <w:jc w:val="left"/>
      </w:pPr>
      <w:r>
        <w:rPr>
          <w:rFonts w:ascii="Consolas" w:hAnsi="Consolas"/>
          <w:color w:val="111827"/>
          <w:sz w:val="17"/>
        </w:rPr>
        <w:t xml:space="preserve">        android:layout_above="@id/bottom_navigation"</w:t>
      </w:r>
    </w:p>
    <w:p>
      <w:pPr>
        <w:spacing w:before="0" w:after="0" w:line="240" w:lineRule="auto"/>
        <w:jc w:val="left"/>
      </w:pPr>
      <w:r>
        <w:rPr>
          <w:rFonts w:ascii="Consolas" w:hAnsi="Consolas"/>
          <w:color w:val="111827"/>
          <w:sz w:val="17"/>
        </w:rPr>
        <w:t xml:space="preserve">        android:orientation="vertical"&gt;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SPINNER DE FILTRO --&gt;</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android:paddingStart="16dp"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android:paddingTop="16dp"</w:t>
      </w:r>
    </w:p>
    <w:p>
      <w:pPr>
        <w:spacing w:before="0" w:after="0" w:line="240" w:lineRule="auto"/>
        <w:jc w:val="left"/>
      </w:pPr>
      <w:r>
        <w:rPr>
          <w:rFonts w:ascii="Consolas" w:hAnsi="Consolas"/>
          <w:color w:val="111827"/>
          <w:sz w:val="17"/>
        </w:rPr>
        <w:t xml:space="preserve">            android:paddingBottom="8dp"&gt;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android:layout_marginBottom="6dp"</w:t>
      </w:r>
    </w:p>
    <w:p>
      <w:pPr>
        <w:spacing w:before="0" w:after="0" w:line="240" w:lineRule="auto"/>
        <w:jc w:val="left"/>
      </w:pPr>
      <w:r>
        <w:rPr>
          <w:rFonts w:ascii="Consolas" w:hAnsi="Consolas"/>
          <w:color w:val="111827"/>
          <w:sz w:val="17"/>
        </w:rPr>
        <w:t xml:space="preserve">                android:text="Filtrar por Provedor de Nuvem"</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android:textSize="13sp"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&lt;FrameLayout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android:layout_height="48dp"</w:t>
      </w:r>
    </w:p>
    <w:p>
      <w:pPr>
        <w:spacing w:before="0" w:after="0" w:line="240" w:lineRule="auto"/>
        <w:jc w:val="left"/>
      </w:pPr>
      <w:r>
        <w:rPr>
          <w:rFonts w:ascii="Consolas" w:hAnsi="Consolas"/>
          <w:color w:val="111827"/>
          <w:sz w:val="17"/>
        </w:rPr>
        <w:t xml:space="preserve">                android:background="@drawable/bg_spinner_wrapper"</w:t>
      </w:r>
    </w:p>
    <w:p>
      <w:pPr>
        <w:spacing w:before="0" w:after="0" w:line="240" w:lineRule="auto"/>
        <w:jc w:val="left"/>
      </w:pPr>
      <w:r>
        <w:rPr>
          <w:rFonts w:ascii="Consolas" w:hAnsi="Consolas"/>
          <w:color w:val="111827"/>
          <w:sz w:val="17"/>
        </w:rPr>
        <w:t xml:space="preserve">                android:paddingStart="14dp"</w:t>
      </w:r>
    </w:p>
    <w:p>
      <w:pPr>
        <w:spacing w:before="0" w:after="0" w:line="240" w:lineRule="auto"/>
        <w:jc w:val="left"/>
      </w:pPr>
      <w:r>
        <w:rPr>
          <w:rFonts w:ascii="Consolas" w:hAnsi="Consolas"/>
          <w:color w:val="111827"/>
          <w:sz w:val="17"/>
        </w:rPr>
        <w:t xml:space="preserve">                android:paddingEnd="12dp"&gt;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&lt;Spinner</w:t>
      </w:r>
    </w:p>
    <w:p>
      <w:pPr>
        <w:spacing w:before="0" w:after="0" w:line="240" w:lineRule="auto"/>
        <w:jc w:val="left"/>
      </w:pPr>
      <w:r>
        <w:rPr>
          <w:rFonts w:ascii="Consolas" w:hAnsi="Consolas"/>
          <w:color w:val="111827"/>
          <w:sz w:val="17"/>
        </w:rPr>
        <w:t xml:space="preserve">                    android:id="@+id/spTiposProvedor"</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android:layout_gravity="center_vertical"</w:t>
      </w:r>
    </w:p>
    <w:p>
      <w:pPr>
        <w:spacing w:before="0" w:after="0" w:line="240" w:lineRule="auto"/>
        <w:jc w:val="left"/>
      </w:pPr>
      <w:r>
        <w:rPr>
          <w:rFonts w:ascii="Consolas" w:hAnsi="Consolas"/>
          <w:color w:val="111827"/>
          <w:sz w:val="17"/>
        </w:rPr>
        <w:t xml:space="preserve">                    android:background="@android:color/transparent"</w:t>
      </w:r>
    </w:p>
    <w:p>
      <w:pPr>
        <w:spacing w:before="0" w:after="0" w:line="240" w:lineRule="auto"/>
        <w:jc w:val="left"/>
      </w:pPr>
      <w:r>
        <w:rPr>
          <w:rFonts w:ascii="Consolas" w:hAnsi="Consolas"/>
          <w:color w:val="111827"/>
          <w:sz w:val="17"/>
        </w:rPr>
        <w:t xml:space="preserve">                    android:popupBackground="@color/white"</w:t>
      </w:r>
    </w:p>
    <w:p>
      <w:pPr>
        <w:spacing w:before="0" w:after="0" w:line="240" w:lineRule="auto"/>
        <w:jc w:val="left"/>
      </w:pPr>
      <w:r>
        <w:rPr>
          <w:rFonts w:ascii="Consolas" w:hAnsi="Consolas"/>
          <w:color w:val="111827"/>
          <w:sz w:val="17"/>
        </w:rPr>
        <w:t xml:space="preserve">                    android:spinnerMode="dropdown" /&gt;</w:t>
      </w:r>
    </w:p>
    <w:p>
      <w:pPr>
        <w:spacing w:before="0" w:after="0" w:line="240" w:lineRule="auto"/>
        <w:jc w:val="left"/>
      </w:pPr>
      <w:r>
        <w:rPr>
          <w:rFonts w:ascii="Consolas" w:hAnsi="Consolas"/>
          <w:color w:val="111827"/>
          <w:sz w:val="17"/>
        </w:rPr>
        <w:t xml:space="preserve">            &lt;/FrameLayout&gt;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SERVIÇOS --&gt;</w:t>
      </w:r>
    </w:p>
    <w:p>
      <w:pPr>
        <w:spacing w:before="0" w:after="0" w:line="240" w:lineRule="auto"/>
        <w:jc w:val="left"/>
      </w:pPr>
      <w:r>
        <w:rPr>
          <w:rFonts w:ascii="Consolas" w:hAnsi="Consolas"/>
          <w:color w:val="111827"/>
          <w:sz w:val="17"/>
        </w:rPr>
        <w:t xml:space="preserve">        &lt;FrameLayout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android:layout_height="0dp"</w:t>
      </w:r>
    </w:p>
    <w:p>
      <w:pPr>
        <w:spacing w:before="0" w:after="0" w:line="240" w:lineRule="auto"/>
        <w:jc w:val="left"/>
      </w:pPr>
      <w:r>
        <w:rPr>
          <w:rFonts w:ascii="Consolas" w:hAnsi="Consolas"/>
          <w:color w:val="111827"/>
          <w:sz w:val="17"/>
        </w:rPr>
        <w:t xml:space="preserve">            android:layout_weight="1"</w:t>
      </w:r>
    </w:p>
    <w:p>
      <w:pPr>
        <w:spacing w:before="0" w:after="0" w:line="240" w:lineRule="auto"/>
        <w:jc w:val="left"/>
      </w:pPr>
      <w:r>
        <w:rPr>
          <w:rFonts w:ascii="Consolas" w:hAnsi="Consolas"/>
          <w:color w:val="111827"/>
          <w:sz w:val="17"/>
        </w:rPr>
        <w:t xml:space="preserve">            android:paddingStart="16dp"</w:t>
      </w:r>
    </w:p>
    <w:p>
      <w:pPr>
        <w:spacing w:before="0" w:after="0" w:line="240" w:lineRule="auto"/>
        <w:jc w:val="left"/>
      </w:pPr>
      <w:r>
        <w:rPr>
          <w:rFonts w:ascii="Consolas" w:hAnsi="Consolas"/>
          <w:color w:val="111827"/>
          <w:sz w:val="17"/>
        </w:rPr>
        <w:t xml:space="preserve">            android:paddingEnd="16dp"</w:t>
      </w:r>
    </w:p>
    <w:p>
      <w:pPr>
        <w:spacing w:before="0" w:after="0" w:line="240" w:lineRule="auto"/>
        <w:jc w:val="left"/>
      </w:pPr>
      <w:r>
        <w:rPr>
          <w:rFonts w:ascii="Consolas" w:hAnsi="Consolas"/>
          <w:color w:val="111827"/>
          <w:sz w:val="17"/>
        </w:rPr>
        <w:t xml:space="preserve">            android:paddingTop="8dp"&gt;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&lt;ListView</w:t>
      </w:r>
    </w:p>
    <w:p>
      <w:pPr>
        <w:spacing w:before="0" w:after="0" w:line="240" w:lineRule="auto"/>
        <w:jc w:val="left"/>
      </w:pPr>
      <w:r>
        <w:rPr>
          <w:rFonts w:ascii="Consolas" w:hAnsi="Consolas"/>
          <w:color w:val="111827"/>
          <w:sz w:val="17"/>
        </w:rPr>
        <w:t xml:space="preserve">                android:id="@+id/listViewTipos"</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android:layout_height="match_parent"</w:t>
      </w:r>
    </w:p>
    <w:p>
      <w:pPr>
        <w:spacing w:before="0" w:after="0" w:line="240" w:lineRule="auto"/>
        <w:jc w:val="left"/>
      </w:pPr>
      <w:r>
        <w:rPr>
          <w:rFonts w:ascii="Consolas" w:hAnsi="Consolas"/>
          <w:color w:val="111827"/>
          <w:sz w:val="17"/>
        </w:rPr>
        <w:t xml:space="preserve">                android:clipToPadding="false"</w:t>
      </w:r>
    </w:p>
    <w:p>
      <w:pPr>
        <w:spacing w:before="0" w:after="0" w:line="240" w:lineRule="auto"/>
        <w:jc w:val="left"/>
      </w:pPr>
      <w:r>
        <w:rPr>
          <w:rFonts w:ascii="Consolas" w:hAnsi="Consolas"/>
          <w:color w:val="111827"/>
          <w:sz w:val="17"/>
        </w:rPr>
        <w:t xml:space="preserve">                android:divider="@android:color/transparent"</w:t>
      </w:r>
    </w:p>
    <w:p>
      <w:pPr>
        <w:spacing w:before="0" w:after="0" w:line="240" w:lineRule="auto"/>
        <w:jc w:val="left"/>
      </w:pPr>
      <w:r>
        <w:rPr>
          <w:rFonts w:ascii="Consolas" w:hAnsi="Consolas"/>
          <w:color w:val="111827"/>
          <w:sz w:val="17"/>
        </w:rPr>
        <w:t xml:space="preserve">                android:dividerHeight="10dp"</w:t>
      </w:r>
    </w:p>
    <w:p>
      <w:pPr>
        <w:spacing w:before="0" w:after="0" w:line="240" w:lineRule="auto"/>
        <w:jc w:val="left"/>
      </w:pPr>
      <w:r>
        <w:rPr>
          <w:rFonts w:ascii="Consolas" w:hAnsi="Consolas"/>
          <w:color w:val="111827"/>
          <w:sz w:val="17"/>
        </w:rPr>
        <w:t xml:space="preserve">                android:paddingBottom="16dp"</w:t>
      </w:r>
    </w:p>
    <w:p>
      <w:pPr>
        <w:spacing w:before="0" w:after="0" w:line="240" w:lineRule="auto"/>
        <w:jc w:val="left"/>
      </w:pPr>
      <w:r>
        <w:rPr>
          <w:rFonts w:ascii="Consolas" w:hAnsi="Consolas"/>
          <w:color w:val="111827"/>
          <w:sz w:val="17"/>
        </w:rPr>
        <w:t xml:space="preserve">                android:scrollbars="none"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Estado vazio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android:id="@+id/tvTiposVazio"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android:layout_gravity="center"</w:t>
      </w:r>
    </w:p>
    <w:p>
      <w:pPr>
        <w:spacing w:before="0" w:after="0" w:line="240" w:lineRule="auto"/>
        <w:jc w:val="left"/>
      </w:pPr>
      <w:r>
        <w:rPr>
          <w:rFonts w:ascii="Consolas" w:hAnsi="Consolas"/>
          <w:color w:val="111827"/>
          <w:sz w:val="17"/>
        </w:rPr>
        <w:t xml:space="preserve">                android:gravity="center"</w:t>
      </w:r>
    </w:p>
    <w:p>
      <w:pPr>
        <w:spacing w:before="0" w:after="0" w:line="240" w:lineRule="auto"/>
        <w:jc w:val="left"/>
      </w:pPr>
      <w:r>
        <w:rPr>
          <w:rFonts w:ascii="Consolas" w:hAnsi="Consolas"/>
          <w:color w:val="111827"/>
          <w:sz w:val="17"/>
        </w:rPr>
        <w:t xml:space="preserve">                android:padding="32dp"</w:t>
      </w:r>
    </w:p>
    <w:p>
      <w:pPr>
        <w:spacing w:before="0" w:after="0" w:line="240" w:lineRule="auto"/>
        <w:jc w:val="left"/>
      </w:pPr>
      <w:r>
        <w:rPr>
          <w:rFonts w:ascii="Consolas" w:hAnsi="Consolas"/>
          <w:color w:val="111827"/>
          <w:sz w:val="17"/>
        </w:rPr>
        <w:t xml:space="preserve">                android:text="@string/nenhum_tipo"</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android:visibility="gone" /&gt;</w:t>
      </w:r>
    </w:p>
    <w:p>
      <w:pPr>
        <w:spacing w:before="0" w:after="0" w:line="240" w:lineRule="auto"/>
        <w:jc w:val="left"/>
      </w:pPr>
      <w:r>
        <w:rPr>
          <w:rFonts w:ascii="Consolas" w:hAnsi="Consolas"/>
          <w:color w:val="111827"/>
          <w:sz w:val="17"/>
        </w:rPr>
        <w:t xml:space="preserve">        &lt;/FrameLayout&gt;</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BOTTOM NAVBAR --&gt;</w:t>
      </w:r>
    </w:p>
    <w:p>
      <w:pPr>
        <w:spacing w:before="0" w:after="0" w:line="240" w:lineRule="auto"/>
        <w:jc w:val="left"/>
      </w:pPr>
      <w:r>
        <w:rPr>
          <w:rFonts w:ascii="Consolas" w:hAnsi="Consolas"/>
          <w:color w:val="111827"/>
          <w:sz w:val="17"/>
        </w:rPr>
        <w:t xml:space="preserve">    &lt;com.google.android.material.bottomnavigation.BottomNavigationView</w:t>
      </w:r>
    </w:p>
    <w:p>
      <w:pPr>
        <w:spacing w:before="0" w:after="0" w:line="240" w:lineRule="auto"/>
        <w:jc w:val="left"/>
      </w:pPr>
      <w:r>
        <w:rPr>
          <w:rFonts w:ascii="Consolas" w:hAnsi="Consolas"/>
          <w:color w:val="111827"/>
          <w:sz w:val="17"/>
        </w:rPr>
        <w:t xml:space="preserve">        android:id="@+id/bottom_navigation"</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android:layout_height="64dp"</w:t>
      </w:r>
    </w:p>
    <w:p>
      <w:pPr>
        <w:spacing w:before="0" w:after="0" w:line="240" w:lineRule="auto"/>
        <w:jc w:val="left"/>
      </w:pPr>
      <w:r>
        <w:rPr>
          <w:rFonts w:ascii="Consolas" w:hAnsi="Consolas"/>
          <w:color w:val="111827"/>
          <w:sz w:val="17"/>
        </w:rPr>
        <w:t xml:space="preserve">        android:layout_alignParentBottom="true"</w:t>
      </w:r>
    </w:p>
    <w:p>
      <w:pPr>
        <w:spacing w:before="0" w:after="0" w:line="240" w:lineRule="auto"/>
        <w:jc w:val="left"/>
      </w:pPr>
      <w:r>
        <w:rPr>
          <w:rFonts w:ascii="Consolas" w:hAnsi="Consolas"/>
          <w:color w:val="111827"/>
          <w:sz w:val="17"/>
        </w:rPr>
        <w:t xml:space="preserve">        android:background="@color/nav_background"</w:t>
      </w:r>
    </w:p>
    <w:p>
      <w:pPr>
        <w:spacing w:before="0" w:after="0" w:line="240" w:lineRule="auto"/>
        <w:jc w:val="left"/>
      </w:pPr>
      <w:r>
        <w:rPr>
          <w:rFonts w:ascii="Consolas" w:hAnsi="Consolas"/>
          <w:color w:val="111827"/>
          <w:sz w:val="17"/>
        </w:rPr>
        <w:t xml:space="preserve">        android:elevation="8dp"</w:t>
      </w:r>
    </w:p>
    <w:p>
      <w:pPr>
        <w:spacing w:before="0" w:after="0" w:line="240" w:lineRule="auto"/>
        <w:jc w:val="left"/>
      </w:pPr>
      <w:r>
        <w:rPr>
          <w:rFonts w:ascii="Consolas" w:hAnsi="Consolas"/>
          <w:color w:val="111827"/>
          <w:sz w:val="17"/>
        </w:rPr>
        <w:t xml:space="preserve">        android:minHeight="64dp"</w:t>
      </w:r>
    </w:p>
    <w:p>
      <w:pPr>
        <w:spacing w:before="0" w:after="0" w:line="240" w:lineRule="auto"/>
        <w:jc w:val="left"/>
      </w:pPr>
      <w:r>
        <w:rPr>
          <w:rFonts w:ascii="Consolas" w:hAnsi="Consolas"/>
          <w:color w:val="111827"/>
          <w:sz w:val="17"/>
        </w:rPr>
        <w:t xml:space="preserve">        app:itemIconTint="@color/bottom_nav_color_selector"</w:t>
      </w:r>
    </w:p>
    <w:p>
      <w:pPr>
        <w:spacing w:before="0" w:after="0" w:line="240" w:lineRule="auto"/>
        <w:jc w:val="left"/>
      </w:pPr>
      <w:r>
        <w:rPr>
          <w:rFonts w:ascii="Consolas" w:hAnsi="Consolas"/>
          <w:color w:val="111827"/>
          <w:sz w:val="17"/>
        </w:rPr>
        <w:t xml:space="preserve">        app:itemTextColor="@color/bottom_nav_color_selector"</w:t>
      </w:r>
    </w:p>
    <w:p>
      <w:pPr>
        <w:spacing w:before="0" w:after="0" w:line="240" w:lineRule="auto"/>
        <w:jc w:val="left"/>
      </w:pPr>
      <w:r>
        <w:rPr>
          <w:rFonts w:ascii="Consolas" w:hAnsi="Consolas"/>
          <w:color w:val="111827"/>
          <w:sz w:val="17"/>
        </w:rPr>
        <w:t xml:space="preserve">        app:itemRippleColor="@color/ripple_light"</w:t>
      </w:r>
    </w:p>
    <w:p>
      <w:pPr>
        <w:spacing w:before="0" w:after="0" w:line="240" w:lineRule="auto"/>
        <w:jc w:val="left"/>
      </w:pPr>
      <w:r>
        <w:rPr>
          <w:rFonts w:ascii="Consolas" w:hAnsi="Consolas"/>
          <w:color w:val="111827"/>
          <w:sz w:val="17"/>
        </w:rPr>
        <w:t xml:space="preserve">        app:labelVisibilityMode="labeled"</w:t>
      </w:r>
    </w:p>
    <w:p>
      <w:pPr>
        <w:spacing w:before="0" w:after="0" w:line="240" w:lineRule="auto"/>
        <w:jc w:val="left"/>
      </w:pPr>
      <w:r>
        <w:rPr>
          <w:rFonts w:ascii="Consolas" w:hAnsi="Consolas"/>
          <w:color w:val="111827"/>
          <w:sz w:val="17"/>
        </w:rPr>
        <w:t xml:space="preserve">        app:menu="@menu/bottom_nav_menu"</w:t>
      </w:r>
    </w:p>
    <w:p>
      <w:pPr>
        <w:spacing w:before="0" w:after="0" w:line="240" w:lineRule="auto"/>
        <w:jc w:val="left"/>
      </w:pPr>
      <w:r>
        <w:rPr>
          <w:rFonts w:ascii="Consolas" w:hAnsi="Consolas"/>
          <w:color w:val="111827"/>
          <w:sz w:val="17"/>
        </w:rPr>
        <w:t xml:space="preserve">        app:itemIconSize="22dp"</w:t>
      </w:r>
    </w:p>
    <w:p>
      <w:pPr>
        <w:spacing w:before="0" w:after="0" w:line="240" w:lineRule="auto"/>
        <w:jc w:val="left"/>
      </w:pPr>
      <w:r>
        <w:rPr>
          <w:rFonts w:ascii="Consolas" w:hAnsi="Consolas"/>
          <w:color w:val="111827"/>
          <w:sz w:val="17"/>
        </w:rPr>
        <w:t xml:space="preserve">        app:itemTextAppearanceActive="@style/TextAppearance.FinOps.BottomNav.Active"</w:t>
      </w:r>
    </w:p>
    <w:p>
      <w:pPr>
        <w:spacing w:before="0" w:after="0" w:line="240" w:lineRule="auto"/>
        <w:jc w:val="left"/>
      </w:pPr>
      <w:r>
        <w:rPr>
          <w:rFonts w:ascii="Consolas" w:hAnsi="Consolas"/>
          <w:color w:val="111827"/>
          <w:sz w:val="17"/>
        </w:rPr>
        <w:t xml:space="preserve">        app:itemTextAppearanceInactive="@style/TextAppearance.FinOps.BottomNav.Inactive"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&lt;/RelativeLayout&gt;</w:t>
      </w:r>
    </w:p>
    <w:p>
      <w:pPr>
        <w:spacing w:before="0" w:after="120"/>
      </w:pPr>
    </w:p>
    <w:p>
      <w:pPr>
        <w:keepNext/>
        <w:spacing w:before="240" w:after="40"/>
        <w:jc w:val="left"/>
      </w:pPr>
      <w:r>
        <w:rPr>
          <w:rFonts w:ascii="Arial" w:hAnsi="Arial"/>
          <w:b/>
          <w:sz w:val="20"/>
        </w:rPr>
        <w:t>Arquivo: app/src/main/res/layout/item_tipo_recurso.xml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&lt;com.google.android.material.card.MaterialCardView xmlns:android="http://schemas.android.com/apk/res/android"</w:t>
      </w:r>
    </w:p>
    <w:p>
      <w:pPr>
        <w:spacing w:before="0" w:after="0" w:line="240" w:lineRule="auto"/>
        <w:jc w:val="left"/>
      </w:pPr>
      <w:r>
        <w:rPr>
          <w:rFonts w:ascii="Consolas" w:hAnsi="Consolas"/>
          <w:color w:val="111827"/>
          <w:sz w:val="17"/>
        </w:rPr>
        <w:t xml:space="preserve">    xmlns:app="http://schemas.android.com/apk/res-auto"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android:layout_marginBottom="10dp"</w:t>
      </w:r>
    </w:p>
    <w:p>
      <w:pPr>
        <w:spacing w:before="0" w:after="0" w:line="240" w:lineRule="auto"/>
        <w:jc w:val="left"/>
      </w:pPr>
      <w:r>
        <w:rPr>
          <w:rFonts w:ascii="Consolas" w:hAnsi="Consolas"/>
          <w:color w:val="111827"/>
          <w:sz w:val="17"/>
        </w:rPr>
        <w:t xml:space="preserve">    app:cardCornerRadius="16dp"</w:t>
      </w:r>
    </w:p>
    <w:p>
      <w:pPr>
        <w:spacing w:before="0" w:after="0" w:line="240" w:lineRule="auto"/>
        <w:jc w:val="left"/>
      </w:pPr>
      <w:r>
        <w:rPr>
          <w:rFonts w:ascii="Consolas" w:hAnsi="Consolas"/>
          <w:color w:val="111827"/>
          <w:sz w:val="17"/>
        </w:rPr>
        <w:t xml:space="preserve">    app:cardElevation="2dp"</w:t>
      </w:r>
    </w:p>
    <w:p>
      <w:pPr>
        <w:spacing w:before="0" w:after="0" w:line="240" w:lineRule="auto"/>
        <w:jc w:val="left"/>
      </w:pPr>
      <w:r>
        <w:rPr>
          <w:rFonts w:ascii="Consolas" w:hAnsi="Consolas"/>
          <w:color w:val="111827"/>
          <w:sz w:val="17"/>
        </w:rPr>
        <w:t xml:space="preserve">    app:cardBackgroundColor="@color/card_bg"</w:t>
      </w:r>
    </w:p>
    <w:p>
      <w:pPr>
        <w:spacing w:before="0" w:after="0" w:line="240" w:lineRule="auto"/>
        <w:jc w:val="left"/>
      </w:pPr>
      <w:r>
        <w:rPr>
          <w:rFonts w:ascii="Consolas" w:hAnsi="Consolas"/>
          <w:color w:val="111827"/>
          <w:sz w:val="17"/>
        </w:rPr>
        <w:t xml:space="preserve">    app:strokeWidth="1dp"</w:t>
      </w:r>
    </w:p>
    <w:p>
      <w:pPr>
        <w:spacing w:before="0" w:after="0" w:line="240" w:lineRule="auto"/>
        <w:jc w:val="left"/>
      </w:pPr>
      <w:r>
        <w:rPr>
          <w:rFonts w:ascii="Consolas" w:hAnsi="Consolas"/>
          <w:color w:val="111827"/>
          <w:sz w:val="17"/>
        </w:rPr>
        <w:t xml:space="preserve">    app:strokeColor="@color/border"&gt;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android:orientation="vertical"</w:t>
      </w:r>
    </w:p>
    <w:p>
      <w:pPr>
        <w:spacing w:before="0" w:after="0" w:line="240" w:lineRule="auto"/>
        <w:jc w:val="left"/>
      </w:pPr>
      <w:r>
        <w:rPr>
          <w:rFonts w:ascii="Consolas" w:hAnsi="Consolas"/>
          <w:color w:val="111827"/>
          <w:sz w:val="17"/>
        </w:rPr>
        <w:t xml:space="preserve">        android:padding="16dp"&gt;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Serviço | Provedor --&gt;</w:t>
      </w:r>
    </w:p>
    <w:p>
      <w:pPr>
        <w:spacing w:before="0" w:after="0" w:line="240" w:lineRule="auto"/>
        <w:jc w:val="left"/>
      </w:pPr>
      <w:r>
        <w:rPr>
          <w:rFonts w:ascii="Consolas" w:hAnsi="Consolas"/>
          <w:color w:val="111827"/>
          <w:sz w:val="17"/>
        </w:rPr>
        <w:t xml:space="preserve">        &lt;RelativeLayout</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android:id="@+id/tvItemTipoNome"</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android:layout_alignParentStart="true"</w:t>
      </w:r>
    </w:p>
    <w:p>
      <w:pPr>
        <w:spacing w:before="0" w:after="0" w:line="240" w:lineRule="auto"/>
        <w:jc w:val="left"/>
      </w:pPr>
      <w:r>
        <w:rPr>
          <w:rFonts w:ascii="Consolas" w:hAnsi="Consolas"/>
          <w:color w:val="111827"/>
          <w:sz w:val="17"/>
        </w:rPr>
        <w:t xml:space="preserve">                android:layout_toStartOf="@id/tvItemTipoProvedor"</w:t>
      </w:r>
    </w:p>
    <w:p>
      <w:pPr>
        <w:spacing w:before="0" w:after="0" w:line="240" w:lineRule="auto"/>
        <w:jc w:val="left"/>
      </w:pPr>
      <w:r>
        <w:rPr>
          <w:rFonts w:ascii="Consolas" w:hAnsi="Consolas"/>
          <w:color w:val="111827"/>
          <w:sz w:val="17"/>
        </w:rPr>
        <w:t xml:space="preserve">                android:layout_marginEnd="8dp"</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android:text="Amazon EC2"</w:t>
      </w:r>
    </w:p>
    <w:p>
      <w:pPr>
        <w:spacing w:before="0" w:after="0" w:line="240" w:lineRule="auto"/>
        <w:jc w:val="left"/>
      </w:pPr>
      <w:r>
        <w:rPr>
          <w:rFonts w:ascii="Consolas" w:hAnsi="Consolas"/>
          <w:color w:val="111827"/>
          <w:sz w:val="17"/>
        </w:rPr>
        <w:t xml:space="preserve">                android:textColor="@color/text_primary"</w:t>
      </w:r>
    </w:p>
    <w:p>
      <w:pPr>
        <w:spacing w:before="0" w:after="0" w:line="240" w:lineRule="auto"/>
        <w:jc w:val="left"/>
      </w:pPr>
      <w:r>
        <w:rPr>
          <w:rFonts w:ascii="Consolas" w:hAnsi="Consolas"/>
          <w:color w:val="111827"/>
          <w:sz w:val="17"/>
        </w:rPr>
        <w:t xml:space="preserve">                android:textSize="16sp"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android:id="@+id/tvItemTipoProvedor"</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android:layout_alignParentEnd="true"</w:t>
      </w:r>
    </w:p>
    <w:p>
      <w:pPr>
        <w:spacing w:before="0" w:after="0" w:line="240" w:lineRule="auto"/>
        <w:jc w:val="left"/>
      </w:pPr>
      <w:r>
        <w:rPr>
          <w:rFonts w:ascii="Consolas" w:hAnsi="Consolas"/>
          <w:color w:val="111827"/>
          <w:sz w:val="17"/>
        </w:rPr>
        <w:t xml:space="preserve">                android:layout_centerVertical="true"</w:t>
      </w:r>
    </w:p>
    <w:p>
      <w:pPr>
        <w:spacing w:before="0" w:after="0" w:line="240" w:lineRule="auto"/>
        <w:jc w:val="left"/>
      </w:pPr>
      <w:r>
        <w:rPr>
          <w:rFonts w:ascii="Consolas" w:hAnsi="Consolas"/>
          <w:color w:val="111827"/>
          <w:sz w:val="17"/>
        </w:rPr>
        <w:t xml:space="preserve">                android:background="@drawable/bg_chip"</w:t>
      </w:r>
    </w:p>
    <w:p>
      <w:pPr>
        <w:spacing w:before="0" w:after="0" w:line="240" w:lineRule="auto"/>
        <w:jc w:val="left"/>
      </w:pPr>
      <w:r>
        <w:rPr>
          <w:rFonts w:ascii="Consolas" w:hAnsi="Consolas"/>
          <w:color w:val="111827"/>
          <w:sz w:val="17"/>
        </w:rPr>
        <w:t xml:space="preserve">                android:paddingStart="10dp"</w:t>
      </w:r>
    </w:p>
    <w:p>
      <w:pPr>
        <w:spacing w:before="0" w:after="0" w:line="240" w:lineRule="auto"/>
        <w:jc w:val="left"/>
      </w:pPr>
      <w:r>
        <w:rPr>
          <w:rFonts w:ascii="Consolas" w:hAnsi="Consolas"/>
          <w:color w:val="111827"/>
          <w:sz w:val="17"/>
        </w:rPr>
        <w:t xml:space="preserve">                android:paddingEnd="10dp"</w:t>
      </w:r>
    </w:p>
    <w:p>
      <w:pPr>
        <w:spacing w:before="0" w:after="0" w:line="240" w:lineRule="auto"/>
        <w:jc w:val="left"/>
      </w:pPr>
      <w:r>
        <w:rPr>
          <w:rFonts w:ascii="Consolas" w:hAnsi="Consolas"/>
          <w:color w:val="111827"/>
          <w:sz w:val="17"/>
        </w:rPr>
        <w:t xml:space="preserve">                android:paddingTop="3dp"</w:t>
      </w:r>
    </w:p>
    <w:p>
      <w:pPr>
        <w:spacing w:before="0" w:after="0" w:line="240" w:lineRule="auto"/>
        <w:jc w:val="left"/>
      </w:pPr>
      <w:r>
        <w:rPr>
          <w:rFonts w:ascii="Consolas" w:hAnsi="Consolas"/>
          <w:color w:val="111827"/>
          <w:sz w:val="17"/>
        </w:rPr>
        <w:t xml:space="preserve">                android:paddingBottom="3dp"</w:t>
      </w:r>
    </w:p>
    <w:p>
      <w:pPr>
        <w:spacing w:before="0" w:after="0" w:line="240" w:lineRule="auto"/>
        <w:jc w:val="left"/>
      </w:pPr>
      <w:r>
        <w:rPr>
          <w:rFonts w:ascii="Consolas" w:hAnsi="Consolas"/>
          <w:color w:val="111827"/>
          <w:sz w:val="17"/>
        </w:rPr>
        <w:t xml:space="preserve">                android:text="AWS"</w:t>
      </w:r>
    </w:p>
    <w:p>
      <w:pPr>
        <w:spacing w:before="0" w:after="0" w:line="240" w:lineRule="auto"/>
        <w:jc w:val="left"/>
      </w:pPr>
      <w:r>
        <w:rPr>
          <w:rFonts w:ascii="Consolas" w:hAnsi="Consolas"/>
          <w:color w:val="111827"/>
          <w:sz w:val="17"/>
        </w:rPr>
        <w:t xml:space="preserve">                android:textSize="11sp"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&lt;/RelativeLayout&gt;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Custo unitário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android:id="@+id/tvItemTipoCusto"</w:t>
      </w:r>
    </w:p>
    <w:p>
      <w:pPr>
        <w:spacing w:before="0" w:after="0" w:line="240" w:lineRule="auto"/>
        <w:jc w:val="left"/>
      </w:pPr>
      <w:r>
        <w:rPr>
          <w:rFonts w:ascii="Consolas" w:hAnsi="Consolas"/>
          <w:color w:val="111827"/>
          <w:sz w:val="17"/>
        </w:rPr>
        <w:t xml:space="preserve">            android:layout_width="wrap_content"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android:layout_marginTop="8dp"</w:t>
      </w:r>
    </w:p>
    <w:p>
      <w:pPr>
        <w:spacing w:before="0" w:after="0" w:line="240" w:lineRule="auto"/>
        <w:jc w:val="left"/>
      </w:pPr>
      <w:r>
        <w:rPr>
          <w:rFonts w:ascii="Consolas" w:hAnsi="Consolas"/>
          <w:color w:val="111827"/>
          <w:sz w:val="17"/>
        </w:rPr>
        <w:t xml:space="preserve">            android:text="R$ 0,116 / hora"</w:t>
      </w:r>
    </w:p>
    <w:p>
      <w:pPr>
        <w:spacing w:before="0" w:after="0" w:line="240" w:lineRule="auto"/>
        <w:jc w:val="left"/>
      </w:pPr>
      <w:r>
        <w:rPr>
          <w:rFonts w:ascii="Consolas" w:hAnsi="Consolas"/>
          <w:color w:val="111827"/>
          <w:sz w:val="17"/>
        </w:rPr>
        <w:t xml:space="preserve">            android:textColor="@color/primary"</w:t>
      </w:r>
    </w:p>
    <w:p>
      <w:pPr>
        <w:spacing w:before="0" w:after="0" w:line="240" w:lineRule="auto"/>
        <w:jc w:val="left"/>
      </w:pPr>
      <w:r>
        <w:rPr>
          <w:rFonts w:ascii="Consolas" w:hAnsi="Consolas"/>
          <w:color w:val="111827"/>
          <w:sz w:val="17"/>
        </w:rPr>
        <w:t xml:space="preserve">            android:textSize="14sp"</w:t>
      </w:r>
    </w:p>
    <w:p>
      <w:pPr>
        <w:spacing w:before="0" w:after="0" w:line="240" w:lineRule="auto"/>
        <w:jc w:val="left"/>
      </w:pPr>
      <w:r>
        <w:rPr>
          <w:rFonts w:ascii="Consolas" w:hAnsi="Consolas"/>
          <w:color w:val="111827"/>
          <w:sz w:val="17"/>
        </w:rPr>
        <w:t xml:space="preserve">            android:textStyle="bold"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Descrição --&gt;</w:t>
      </w:r>
    </w:p>
    <w:p>
      <w:pPr>
        <w:spacing w:before="0" w:after="0" w:line="240" w:lineRule="auto"/>
        <w:jc w:val="left"/>
      </w:pPr>
      <w:r>
        <w:rPr>
          <w:rFonts w:ascii="Consolas" w:hAnsi="Consolas"/>
          <w:color w:val="111827"/>
          <w:sz w:val="17"/>
        </w:rPr>
        <w:t xml:space="preserve">        &lt;TextView</w:t>
      </w:r>
    </w:p>
    <w:p>
      <w:pPr>
        <w:spacing w:before="0" w:after="0" w:line="240" w:lineRule="auto"/>
        <w:jc w:val="left"/>
      </w:pPr>
      <w:r>
        <w:rPr>
          <w:rFonts w:ascii="Consolas" w:hAnsi="Consolas"/>
          <w:color w:val="111827"/>
          <w:sz w:val="17"/>
        </w:rPr>
        <w:t xml:space="preserve">            android:id="@+id/tvItemTipoDescricao"</w:t>
      </w:r>
    </w:p>
    <w:p>
      <w:pPr>
        <w:spacing w:before="0" w:after="0" w:line="240" w:lineRule="auto"/>
        <w:jc w:val="left"/>
      </w:pPr>
      <w:r>
        <w:rPr>
          <w:rFonts w:ascii="Consolas" w:hAnsi="Consolas"/>
          <w:color w:val="111827"/>
          <w:sz w:val="17"/>
        </w:rPr>
        <w:t xml:space="preserve">            android:layout_width="match_parent"</w:t>
      </w:r>
    </w:p>
    <w:p>
      <w:pPr>
        <w:spacing w:before="0" w:after="0" w:line="240" w:lineRule="auto"/>
        <w:jc w:val="left"/>
      </w:pPr>
      <w:r>
        <w:rPr>
          <w:rFonts w:ascii="Consolas" w:hAnsi="Consolas"/>
          <w:color w:val="111827"/>
          <w:sz w:val="17"/>
        </w:rPr>
        <w:t xml:space="preserve">            android:layout_height="wrap_content"</w:t>
      </w:r>
    </w:p>
    <w:p>
      <w:pPr>
        <w:spacing w:before="0" w:after="0" w:line="240" w:lineRule="auto"/>
        <w:jc w:val="left"/>
      </w:pPr>
      <w:r>
        <w:rPr>
          <w:rFonts w:ascii="Consolas" w:hAnsi="Consolas"/>
          <w:color w:val="111827"/>
          <w:sz w:val="17"/>
        </w:rPr>
        <w:t xml:space="preserve">            android:layout_marginTop="6dp"</w:t>
      </w:r>
    </w:p>
    <w:p>
      <w:pPr>
        <w:spacing w:before="0" w:after="0" w:line="240" w:lineRule="auto"/>
        <w:jc w:val="left"/>
      </w:pPr>
      <w:r>
        <w:rPr>
          <w:rFonts w:ascii="Consolas" w:hAnsi="Consolas"/>
          <w:color w:val="111827"/>
          <w:sz w:val="17"/>
        </w:rPr>
        <w:t xml:space="preserve">            android:text="Instância t3.small (2 vCPU, 2GB RAM)"</w:t>
      </w:r>
    </w:p>
    <w:p>
      <w:pPr>
        <w:spacing w:before="0" w:after="0" w:line="240" w:lineRule="auto"/>
        <w:jc w:val="left"/>
      </w:pPr>
      <w:r>
        <w:rPr>
          <w:rFonts w:ascii="Consolas" w:hAnsi="Consolas"/>
          <w:color w:val="111827"/>
          <w:sz w:val="17"/>
        </w:rPr>
        <w:t xml:space="preserve">            android:textColor="@color/text_secondary"</w:t>
      </w:r>
    </w:p>
    <w:p>
      <w:pPr>
        <w:spacing w:before="0" w:after="0" w:line="240" w:lineRule="auto"/>
        <w:jc w:val="left"/>
      </w:pPr>
      <w:r>
        <w:rPr>
          <w:rFonts w:ascii="Consolas" w:hAnsi="Consolas"/>
          <w:color w:val="111827"/>
          <w:sz w:val="17"/>
        </w:rPr>
        <w:t xml:space="preserve">            android:textSize="12sp"</w:t>
      </w:r>
    </w:p>
    <w:p>
      <w:pPr>
        <w:spacing w:before="0" w:after="0" w:line="240" w:lineRule="auto"/>
        <w:jc w:val="left"/>
      </w:pPr>
      <w:r>
        <w:rPr>
          <w:rFonts w:ascii="Consolas" w:hAnsi="Consolas"/>
          <w:color w:val="111827"/>
          <w:sz w:val="17"/>
        </w:rPr>
        <w:t xml:space="preserve">            android:lineSpacingExtra="2dp"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&lt;/LinearLayout&gt;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&lt;/com.google.android.material.card.MaterialCardView&gt;</w:t>
      </w:r>
    </w:p>
    <w:p>
      <w:pPr>
        <w:spacing w:before="0" w:after="120"/>
      </w:pPr>
    </w:p>
    <w:p>
      <w:pPr>
        <w:keepNext/>
        <w:spacing w:before="240" w:after="40"/>
        <w:jc w:val="left"/>
      </w:pPr>
      <w:r>
        <w:rPr>
          <w:rFonts w:ascii="Arial" w:hAnsi="Arial"/>
          <w:b/>
          <w:sz w:val="20"/>
        </w:rPr>
        <w:t>Arquivo: app/src/main/java/com/lucasjsm/finops_simulator/activity/ListaTiposActivity.java</w:t>
      </w:r>
    </w:p>
    <w:p>
      <w:pPr>
        <w:spacing w:before="0" w:after="0" w:line="240" w:lineRule="auto"/>
        <w:jc w:val="left"/>
      </w:pPr>
      <w:r>
        <w:rPr>
          <w:rFonts w:ascii="Consolas" w:hAnsi="Consolas"/>
          <w:color w:val="111827"/>
          <w:sz w:val="17"/>
        </w:rPr>
        <w:t>package com.lucasjsm.finops_simulator.activity;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android.content.Intent;</w:t>
      </w:r>
    </w:p>
    <w:p>
      <w:pPr>
        <w:spacing w:before="0" w:after="0" w:line="240" w:lineRule="auto"/>
        <w:jc w:val="left"/>
      </w:pPr>
      <w:r>
        <w:rPr>
          <w:rFonts w:ascii="Consolas" w:hAnsi="Consolas"/>
          <w:color w:val="111827"/>
          <w:sz w:val="17"/>
        </w:rPr>
        <w:t>import android.os.Bundle;</w:t>
      </w:r>
    </w:p>
    <w:p>
      <w:pPr>
        <w:spacing w:before="0" w:after="0" w:line="240" w:lineRule="auto"/>
        <w:jc w:val="left"/>
      </w:pPr>
      <w:r>
        <w:rPr>
          <w:rFonts w:ascii="Consolas" w:hAnsi="Consolas"/>
          <w:color w:val="111827"/>
          <w:sz w:val="17"/>
        </w:rPr>
        <w:t>import android.view.MenuItem;</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android.widget.AdapterView;</w:t>
      </w:r>
    </w:p>
    <w:p>
      <w:pPr>
        <w:spacing w:before="0" w:after="0" w:line="240" w:lineRule="auto"/>
        <w:jc w:val="left"/>
      </w:pPr>
      <w:r>
        <w:rPr>
          <w:rFonts w:ascii="Consolas" w:hAnsi="Consolas"/>
          <w:color w:val="111827"/>
          <w:sz w:val="17"/>
        </w:rPr>
        <w:t>import android.widget.ArrayAdapter;</w:t>
      </w:r>
    </w:p>
    <w:p>
      <w:pPr>
        <w:spacing w:before="0" w:after="0" w:line="240" w:lineRule="auto"/>
        <w:jc w:val="left"/>
      </w:pPr>
      <w:r>
        <w:rPr>
          <w:rFonts w:ascii="Consolas" w:hAnsi="Consolas"/>
          <w:color w:val="111827"/>
          <w:sz w:val="17"/>
        </w:rPr>
        <w:t>import android.widget.ListView;</w:t>
      </w:r>
    </w:p>
    <w:p>
      <w:pPr>
        <w:spacing w:before="0" w:after="0" w:line="240" w:lineRule="auto"/>
        <w:jc w:val="left"/>
      </w:pPr>
      <w:r>
        <w:rPr>
          <w:rFonts w:ascii="Consolas" w:hAnsi="Consolas"/>
          <w:color w:val="111827"/>
          <w:sz w:val="17"/>
        </w:rPr>
        <w:t>import android.widget.Spinner;</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import android.widget.Toast;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androidx.appcompat.app.AppCompatActivity;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com.google.android.material.bottomnavigation.BottomNavigationView;</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com.lucasjsm.finops_simulator.adapter.TipoRecursoAdapter;</w:t>
      </w:r>
    </w:p>
    <w:p>
      <w:pPr>
        <w:spacing w:before="0" w:after="0" w:line="240" w:lineRule="auto"/>
        <w:jc w:val="left"/>
      </w:pPr>
      <w:r>
        <w:rPr>
          <w:rFonts w:ascii="Consolas" w:hAnsi="Consolas"/>
          <w:color w:val="111827"/>
          <w:sz w:val="17"/>
        </w:rPr>
        <w:t>import com.lucasjsm.finops_simulator.model.TipoRecurso;</w:t>
      </w:r>
    </w:p>
    <w:p>
      <w:pPr>
        <w:spacing w:before="0" w:after="0" w:line="240" w:lineRule="auto"/>
        <w:jc w:val="left"/>
      </w:pPr>
      <w:r>
        <w:rPr>
          <w:rFonts w:ascii="Consolas" w:hAnsi="Consolas"/>
          <w:color w:val="111827"/>
          <w:sz w:val="17"/>
        </w:rPr>
        <w:t>import com.lucasjsm.finops_simulator.model.TipoRecursoDAO;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ListaTiposActivity extends AppCompatActivity</w:t>
      </w:r>
    </w:p>
    <w:p>
      <w:pPr>
        <w:spacing w:before="0" w:after="0" w:line="240" w:lineRule="auto"/>
        <w:jc w:val="left"/>
      </w:pPr>
      <w:r>
        <w:rPr>
          <w:rFonts w:ascii="Consolas" w:hAnsi="Consolas"/>
          <w:color w:val="111827"/>
          <w:sz w:val="17"/>
        </w:rPr>
        <w:t xml:space="preserve">        implements AdapterView.OnItemClickListener, AdapterView.OnItemSelectedListener,</w:t>
      </w:r>
    </w:p>
    <w:p>
      <w:pPr>
        <w:spacing w:before="0" w:after="0" w:line="240" w:lineRule="auto"/>
        <w:jc w:val="left"/>
      </w:pPr>
      <w:r>
        <w:rPr>
          <w:rFonts w:ascii="Consolas" w:hAnsi="Consolas"/>
          <w:color w:val="111827"/>
          <w:sz w:val="17"/>
        </w:rPr>
        <w:t xml:space="preserve">        BottomNavigationView.OnNavigationItemSelectedListener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Spinner spProvedor;</w:t>
      </w:r>
    </w:p>
    <w:p>
      <w:pPr>
        <w:spacing w:before="0" w:after="0" w:line="240" w:lineRule="auto"/>
        <w:jc w:val="left"/>
      </w:pPr>
      <w:r>
        <w:rPr>
          <w:rFonts w:ascii="Consolas" w:hAnsi="Consolas"/>
          <w:color w:val="111827"/>
          <w:sz w:val="17"/>
        </w:rPr>
        <w:t xml:space="preserve">    private ListView listViewTipos;</w:t>
      </w:r>
    </w:p>
    <w:p>
      <w:pPr>
        <w:spacing w:before="0" w:after="0" w:line="240" w:lineRule="auto"/>
        <w:jc w:val="left"/>
      </w:pPr>
      <w:r>
        <w:rPr>
          <w:rFonts w:ascii="Consolas" w:hAnsi="Consolas"/>
          <w:color w:val="111827"/>
          <w:sz w:val="17"/>
        </w:rPr>
        <w:t xml:space="preserve">    private TextView tvVazio;</w:t>
      </w:r>
    </w:p>
    <w:p>
      <w:pPr>
        <w:spacing w:before="0" w:after="0" w:line="240" w:lineRule="auto"/>
        <w:jc w:val="left"/>
      </w:pPr>
      <w:r>
        <w:rPr>
          <w:rFonts w:ascii="Consolas" w:hAnsi="Consolas"/>
          <w:color w:val="111827"/>
          <w:sz w:val="17"/>
        </w:rPr>
        <w:t xml:space="preserve">    private BottomNavigationView bottomNav;</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TipoRecursoDAO tipoDao;</w:t>
      </w:r>
    </w:p>
    <w:p>
      <w:pPr>
        <w:spacing w:before="0" w:after="0" w:line="240" w:lineRule="auto"/>
        <w:jc w:val="left"/>
      </w:pPr>
      <w:r>
        <w:rPr>
          <w:rFonts w:ascii="Consolas" w:hAnsi="Consolas"/>
          <w:color w:val="111827"/>
          <w:sz w:val="17"/>
        </w:rPr>
        <w:t xml:space="preserve">    private List&lt;TipoRecurso&gt; tipos;</w:t>
      </w:r>
    </w:p>
    <w:p>
      <w:pPr>
        <w:spacing w:before="0" w:after="0" w:line="240" w:lineRule="auto"/>
        <w:jc w:val="left"/>
      </w:pPr>
      <w:r>
        <w:rPr>
          <w:rFonts w:ascii="Consolas" w:hAnsi="Consolas"/>
          <w:color w:val="111827"/>
          <w:sz w:val="17"/>
        </w:rPr>
        <w:t xml:space="preserve">    private TipoRecursoAdapter 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static final String[] FILTROS_PROVEDOR = {</w:t>
      </w:r>
    </w:p>
    <w:p>
      <w:pPr>
        <w:spacing w:before="0" w:after="0" w:line="240" w:lineRule="auto"/>
        <w:jc w:val="left"/>
      </w:pPr>
      <w:r>
        <w:rPr>
          <w:rFonts w:ascii="Consolas" w:hAnsi="Consolas"/>
          <w:color w:val="111827"/>
          <w:sz w:val="17"/>
        </w:rPr>
        <w:t xml:space="preserve">            "Todos os Provedores", "AWS", "GCP", "Azure", "OCI"</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onCreate(Bundle savedInstanceState) {</w:t>
      </w:r>
    </w:p>
    <w:p>
      <w:pPr>
        <w:spacing w:before="0" w:after="0" w:line="240" w:lineRule="auto"/>
        <w:jc w:val="left"/>
      </w:pPr>
      <w:r>
        <w:rPr>
          <w:rFonts w:ascii="Consolas" w:hAnsi="Consolas"/>
          <w:color w:val="111827"/>
          <w:sz w:val="17"/>
        </w:rPr>
        <w:t xml:space="preserve">        super.onCreate(savedInstanceState);</w:t>
      </w:r>
    </w:p>
    <w:p>
      <w:pPr>
        <w:spacing w:before="0" w:after="0" w:line="240" w:lineRule="auto"/>
        <w:jc w:val="left"/>
      </w:pPr>
      <w:r>
        <w:rPr>
          <w:rFonts w:ascii="Consolas" w:hAnsi="Consolas"/>
          <w:color w:val="111827"/>
          <w:sz w:val="17"/>
        </w:rPr>
        <w:t xml:space="preserve">        setContentView(R.layout.activity_lista_tipos);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tipoDao = new TipoRecursoDAO(this);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spProvedor = (Spinner) findViewById(R.id.spTiposProvedor);</w:t>
      </w:r>
    </w:p>
    <w:p>
      <w:pPr>
        <w:spacing w:before="0" w:after="0" w:line="240" w:lineRule="auto"/>
        <w:jc w:val="left"/>
      </w:pPr>
      <w:r>
        <w:rPr>
          <w:rFonts w:ascii="Consolas" w:hAnsi="Consolas"/>
          <w:color w:val="111827"/>
          <w:sz w:val="17"/>
        </w:rPr>
        <w:t xml:space="preserve">        listViewTipos = (ListView) findViewById(R.id.listViewTipos);</w:t>
      </w:r>
    </w:p>
    <w:p>
      <w:pPr>
        <w:spacing w:before="0" w:after="0" w:line="240" w:lineRule="auto"/>
        <w:jc w:val="left"/>
      </w:pPr>
      <w:r>
        <w:rPr>
          <w:rFonts w:ascii="Consolas" w:hAnsi="Consolas"/>
          <w:color w:val="111827"/>
          <w:sz w:val="17"/>
        </w:rPr>
        <w:t xml:space="preserve">        tvVazio = (TextView) findViewById(R.id.tvTiposVazio);</w:t>
      </w:r>
    </w:p>
    <w:p>
      <w:pPr>
        <w:spacing w:before="0" w:after="0" w:line="240" w:lineRule="auto"/>
        <w:jc w:val="left"/>
      </w:pPr>
      <w:r>
        <w:rPr>
          <w:rFonts w:ascii="Consolas" w:hAnsi="Consolas"/>
          <w:color w:val="111827"/>
          <w:sz w:val="17"/>
        </w:rPr>
        <w:t xml:space="preserve">        bottomNav = (BottomNavigationView) findViewById(R.id.bottom_navigation);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ArrayAdapter&lt;String&gt; adapterFiltro = new ArrayAdapter&lt;&gt;(</w:t>
      </w:r>
    </w:p>
    <w:p>
      <w:pPr>
        <w:spacing w:before="0" w:after="0" w:line="240" w:lineRule="auto"/>
        <w:jc w:val="left"/>
      </w:pPr>
      <w:r>
        <w:rPr>
          <w:rFonts w:ascii="Consolas" w:hAnsi="Consolas"/>
          <w:color w:val="111827"/>
          <w:sz w:val="17"/>
        </w:rPr>
        <w:t xml:space="preserve">                this, android.R.layout.simple_spinner_item, FILTROS_PROVEDOR);</w:t>
      </w:r>
    </w:p>
    <w:p>
      <w:pPr>
        <w:spacing w:before="0" w:after="0" w:line="240" w:lineRule="auto"/>
        <w:jc w:val="left"/>
      </w:pPr>
      <w:r>
        <w:rPr>
          <w:rFonts w:ascii="Consolas" w:hAnsi="Consolas"/>
          <w:color w:val="111827"/>
          <w:sz w:val="17"/>
        </w:rPr>
        <w:t xml:space="preserve">        adapterFiltro.setDropDownViewResource(android.R.layout.simple_spinner_dropdown_item);</w:t>
      </w:r>
    </w:p>
    <w:p>
      <w:pPr>
        <w:spacing w:before="0" w:after="0" w:line="240" w:lineRule="auto"/>
        <w:jc w:val="left"/>
      </w:pPr>
      <w:r>
        <w:rPr>
          <w:rFonts w:ascii="Consolas" w:hAnsi="Consolas"/>
          <w:color w:val="111827"/>
          <w:sz w:val="17"/>
        </w:rPr>
        <w:t xml:space="preserve">        spProvedor.setAdapter(adapterFiltro);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spProvedor.setOnItemSelectedListener(this);</w:t>
      </w:r>
    </w:p>
    <w:p>
      <w:pPr>
        <w:spacing w:before="0" w:after="0" w:line="240" w:lineRule="auto"/>
        <w:jc w:val="left"/>
      </w:pPr>
      <w:r>
        <w:rPr>
          <w:rFonts w:ascii="Consolas" w:hAnsi="Consolas"/>
          <w:color w:val="111827"/>
          <w:sz w:val="17"/>
        </w:rPr>
        <w:t xml:space="preserve">        listViewTipos.setOnItemClickListener(this);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bottomNav.getMenu().findItem(R.id.nav_catalogo).setChecked(true);</w:t>
      </w:r>
    </w:p>
    <w:p>
      <w:pPr>
        <w:spacing w:before="0" w:after="0" w:line="240" w:lineRule="auto"/>
        <w:jc w:val="left"/>
      </w:pPr>
      <w:r>
        <w:rPr>
          <w:rFonts w:ascii="Consolas" w:hAnsi="Consolas"/>
          <w:color w:val="111827"/>
          <w:sz w:val="17"/>
        </w:rPr>
        <w:t xml:space="preserve">        bottomNav.setOnNavigationItemSelectedListener(this);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onResume() {</w:t>
      </w:r>
    </w:p>
    <w:p>
      <w:pPr>
        <w:spacing w:before="0" w:after="0" w:line="240" w:lineRule="auto"/>
        <w:jc w:val="left"/>
      </w:pPr>
      <w:r>
        <w:rPr>
          <w:rFonts w:ascii="Consolas" w:hAnsi="Consolas"/>
          <w:color w:val="111827"/>
          <w:sz w:val="17"/>
        </w:rPr>
        <w:t xml:space="preserve">        super.onResume();</w:t>
      </w:r>
    </w:p>
    <w:p>
      <w:pPr>
        <w:spacing w:before="0" w:after="0" w:line="240" w:lineRule="auto"/>
        <w:jc w:val="left"/>
      </w:pPr>
      <w:r>
        <w:rPr>
          <w:rFonts w:ascii="Consolas" w:hAnsi="Consolas"/>
          <w:color w:val="111827"/>
          <w:sz w:val="17"/>
        </w:rPr>
        <w:t xml:space="preserve">        tipoDao.open();</w:t>
      </w:r>
    </w:p>
    <w:p>
      <w:pPr>
        <w:spacing w:before="0" w:after="0" w:line="240" w:lineRule="auto"/>
        <w:jc w:val="left"/>
      </w:pPr>
      <w:r>
        <w:rPr>
          <w:rFonts w:ascii="Consolas" w:hAnsi="Consolas"/>
          <w:color w:val="111827"/>
          <w:sz w:val="17"/>
        </w:rPr>
        <w:t xml:space="preserve">        carregarTipos();</w:t>
      </w:r>
    </w:p>
    <w:p>
      <w:pPr>
        <w:spacing w:before="0" w:after="0" w:line="240" w:lineRule="auto"/>
        <w:jc w:val="left"/>
      </w:pPr>
      <w:r>
        <w:rPr>
          <w:rFonts w:ascii="Consolas" w:hAnsi="Consolas"/>
          <w:color w:val="111827"/>
          <w:sz w:val="17"/>
        </w:rPr>
        <w:t xml:space="preserve">        bottomNav.getMenu().findItem(R.id.nav_catalogo).setChecked(true);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protected void onPause() {</w:t>
      </w:r>
    </w:p>
    <w:p>
      <w:pPr>
        <w:spacing w:before="0" w:after="0" w:line="240" w:lineRule="auto"/>
        <w:jc w:val="left"/>
      </w:pPr>
      <w:r>
        <w:rPr>
          <w:rFonts w:ascii="Consolas" w:hAnsi="Consolas"/>
          <w:color w:val="111827"/>
          <w:sz w:val="17"/>
        </w:rPr>
        <w:t xml:space="preserve">        tipoDao.close();</w:t>
      </w:r>
    </w:p>
    <w:p>
      <w:pPr>
        <w:spacing w:before="0" w:after="0" w:line="240" w:lineRule="auto"/>
        <w:jc w:val="left"/>
      </w:pPr>
      <w:r>
        <w:rPr>
          <w:rFonts w:ascii="Consolas" w:hAnsi="Consolas"/>
          <w:color w:val="111827"/>
          <w:sz w:val="17"/>
        </w:rPr>
        <w:t xml:space="preserve">        super.onPause();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void carregarTipos() {</w:t>
      </w:r>
    </w:p>
    <w:p>
      <w:pPr>
        <w:spacing w:before="0" w:after="0" w:line="240" w:lineRule="auto"/>
        <w:jc w:val="left"/>
      </w:pPr>
      <w:r>
        <w:rPr>
          <w:rFonts w:ascii="Consolas" w:hAnsi="Consolas"/>
          <w:color w:val="111827"/>
          <w:sz w:val="17"/>
        </w:rPr>
        <w:t xml:space="preserve">        int pos = spProvedor.getSelectedItemPosition();</w:t>
      </w:r>
    </w:p>
    <w:p>
      <w:pPr>
        <w:spacing w:before="0" w:after="0" w:line="240" w:lineRule="auto"/>
        <w:jc w:val="left"/>
      </w:pPr>
      <w:r>
        <w:rPr>
          <w:rFonts w:ascii="Consolas" w:hAnsi="Consolas"/>
          <w:color w:val="111827"/>
          <w:sz w:val="17"/>
        </w:rPr>
        <w:t xml:space="preserve">        if (pos &lt;= 0) {</w:t>
      </w:r>
    </w:p>
    <w:p>
      <w:pPr>
        <w:spacing w:before="0" w:after="0" w:line="240" w:lineRule="auto"/>
        <w:jc w:val="left"/>
      </w:pPr>
      <w:r>
        <w:rPr>
          <w:rFonts w:ascii="Consolas" w:hAnsi="Consolas"/>
          <w:color w:val="111827"/>
          <w:sz w:val="17"/>
        </w:rPr>
        <w:t xml:space="preserve">            tipos = tipoDao.getAll();</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String provedorSelecionado = FILTROS_PROVEDOR[pos];</w:t>
      </w:r>
    </w:p>
    <w:p>
      <w:pPr>
        <w:spacing w:before="0" w:after="0" w:line="240" w:lineRule="auto"/>
        <w:jc w:val="left"/>
      </w:pPr>
      <w:r>
        <w:rPr>
          <w:rFonts w:ascii="Consolas" w:hAnsi="Consolas"/>
          <w:color w:val="111827"/>
          <w:sz w:val="17"/>
        </w:rPr>
        <w:t xml:space="preserve">            tipos = tipoDao.getAllPorProvedor(provedorSelecionado);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(tipos == null || tipos.isEmpty()) {</w:t>
      </w:r>
    </w:p>
    <w:p>
      <w:pPr>
        <w:spacing w:before="0" w:after="0" w:line="240" w:lineRule="auto"/>
        <w:jc w:val="left"/>
      </w:pPr>
      <w:r>
        <w:rPr>
          <w:rFonts w:ascii="Consolas" w:hAnsi="Consolas"/>
          <w:color w:val="111827"/>
          <w:sz w:val="17"/>
        </w:rPr>
        <w:t xml:space="preserve">            tvVazio.setVisibility(View.VISIBLE);</w:t>
      </w:r>
    </w:p>
    <w:p>
      <w:pPr>
        <w:spacing w:before="0" w:after="0" w:line="240" w:lineRule="auto"/>
        <w:jc w:val="left"/>
      </w:pPr>
      <w:r>
        <w:rPr>
          <w:rFonts w:ascii="Consolas" w:hAnsi="Consolas"/>
          <w:color w:val="111827"/>
          <w:sz w:val="17"/>
        </w:rPr>
        <w:t xml:space="preserve">            listViewTipos.setVisibility(View.GONE);</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tvVazio.setVisibility(View.GONE);</w:t>
      </w:r>
    </w:p>
    <w:p>
      <w:pPr>
        <w:spacing w:before="0" w:after="0" w:line="240" w:lineRule="auto"/>
        <w:jc w:val="left"/>
      </w:pPr>
      <w:r>
        <w:rPr>
          <w:rFonts w:ascii="Consolas" w:hAnsi="Consolas"/>
          <w:color w:val="111827"/>
          <w:sz w:val="17"/>
        </w:rPr>
        <w:t xml:space="preserve">            listViewTipos.setVisibility(View.VISIBLE);</w:t>
      </w:r>
    </w:p>
    <w:p>
      <w:pPr>
        <w:spacing w:before="0" w:after="0" w:line="240" w:lineRule="auto"/>
        <w:jc w:val="left"/>
      </w:pPr>
      <w:r>
        <w:rPr>
          <w:rFonts w:ascii="Consolas" w:hAnsi="Consolas"/>
          <w:color w:val="111827"/>
          <w:sz w:val="17"/>
        </w:rPr>
        <w:t xml:space="preserve">            adapter = new TipoRecursoAdapter(this, tipos);</w:t>
      </w:r>
    </w:p>
    <w:p>
      <w:pPr>
        <w:spacing w:before="0" w:after="0" w:line="240" w:lineRule="auto"/>
        <w:jc w:val="left"/>
      </w:pPr>
      <w:r>
        <w:rPr>
          <w:rFonts w:ascii="Consolas" w:hAnsi="Consolas"/>
          <w:color w:val="111827"/>
          <w:sz w:val="17"/>
        </w:rPr>
        <w:t xml:space="preserve">            listViewTipos.setAdapter(adapter);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onItemSelected(AdapterView&lt;?&gt; parent, View view, int position, long id) {</w:t>
      </w:r>
    </w:p>
    <w:p>
      <w:pPr>
        <w:spacing w:before="0" w:after="0" w:line="240" w:lineRule="auto"/>
        <w:jc w:val="left"/>
      </w:pPr>
      <w:r>
        <w:rPr>
          <w:rFonts w:ascii="Consolas" w:hAnsi="Consolas"/>
          <w:color w:val="111827"/>
          <w:sz w:val="17"/>
        </w:rPr>
        <w:t xml:space="preserve">        tipoDao.open();</w:t>
      </w:r>
    </w:p>
    <w:p>
      <w:pPr>
        <w:spacing w:before="0" w:after="0" w:line="240" w:lineRule="auto"/>
        <w:jc w:val="left"/>
      </w:pPr>
      <w:r>
        <w:rPr>
          <w:rFonts w:ascii="Consolas" w:hAnsi="Consolas"/>
          <w:color w:val="111827"/>
          <w:sz w:val="17"/>
        </w:rPr>
        <w:t xml:space="preserve">        carregarTipos();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onNothingSelected(AdapterView&lt;?&gt; parent)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void onItemClick(AdapterView&lt;?&gt; parent, View view, int position, long id) {</w:t>
      </w:r>
    </w:p>
    <w:p>
      <w:pPr>
        <w:spacing w:before="0" w:after="0" w:line="240" w:lineRule="auto"/>
        <w:jc w:val="left"/>
      </w:pPr>
      <w:r>
        <w:rPr>
          <w:rFonts w:ascii="Consolas" w:hAnsi="Consolas"/>
          <w:color w:val="111827"/>
          <w:sz w:val="17"/>
        </w:rPr>
        <w:t xml:space="preserve">        if (tipos == null || position &lt; 0 || position &gt;= tipos.size()) {</w:t>
      </w:r>
    </w:p>
    <w:p>
      <w:pPr>
        <w:spacing w:before="0" w:after="0" w:line="240" w:lineRule="auto"/>
        <w:jc w:val="left"/>
      </w:pPr>
      <w:r>
        <w:rPr>
          <w:rFonts w:ascii="Consolas" w:hAnsi="Consolas"/>
          <w:color w:val="111827"/>
          <w:sz w:val="17"/>
        </w:rPr>
        <w:t xml:space="preserve">            return;</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TipoRecurso t = tipos.get(position);</w:t>
      </w:r>
    </w:p>
    <w:p>
      <w:pPr>
        <w:spacing w:before="0" w:after="0" w:line="240" w:lineRule="auto"/>
        <w:jc w:val="left"/>
      </w:pPr>
      <w:r>
        <w:rPr>
          <w:rFonts w:ascii="Consolas" w:hAnsi="Consolas"/>
          <w:color w:val="111827"/>
          <w:sz w:val="17"/>
        </w:rPr>
        <w:t xml:space="preserve">        String msg = String.format(Locale.getDefault(),</w:t>
      </w:r>
    </w:p>
    <w:p>
      <w:pPr>
        <w:spacing w:before="0" w:after="0" w:line="240" w:lineRule="auto"/>
        <w:jc w:val="left"/>
      </w:pPr>
      <w:r>
        <w:rPr>
          <w:rFonts w:ascii="Consolas" w:hAnsi="Consolas"/>
          <w:color w:val="111827"/>
          <w:sz w:val="17"/>
        </w:rPr>
        <w:t xml:space="preserve">                "%s (%s)\nCusto: R$ %.3f / %s\n%s",</w:t>
      </w:r>
    </w:p>
    <w:p>
      <w:pPr>
        <w:spacing w:before="0" w:after="0" w:line="240" w:lineRule="auto"/>
        <w:jc w:val="left"/>
      </w:pPr>
      <w:r>
        <w:rPr>
          <w:rFonts w:ascii="Consolas" w:hAnsi="Consolas"/>
          <w:color w:val="111827"/>
          <w:sz w:val="17"/>
        </w:rPr>
        <w:t xml:space="preserve">                t.getNome(), t.getProvedor(), t.getCustoUnitario(), t.getUnidade(),</w:t>
      </w:r>
    </w:p>
    <w:p>
      <w:pPr>
        <w:spacing w:before="0" w:after="0" w:line="240" w:lineRule="auto"/>
        <w:jc w:val="left"/>
      </w:pPr>
      <w:r>
        <w:rPr>
          <w:rFonts w:ascii="Consolas" w:hAnsi="Consolas"/>
          <w:color w:val="111827"/>
          <w:sz w:val="17"/>
        </w:rPr>
        <w:t xml:space="preserve">                t.getDescricao() != null ? t.getDescricao() : "");</w:t>
      </w:r>
    </w:p>
    <w:p>
      <w:pPr>
        <w:spacing w:before="0" w:after="0" w:line="240" w:lineRule="auto"/>
        <w:jc w:val="left"/>
      </w:pPr>
      <w:r>
        <w:rPr>
          <w:rFonts w:ascii="Consolas" w:hAnsi="Consolas"/>
          <w:color w:val="111827"/>
          <w:sz w:val="17"/>
        </w:rPr>
        <w:t xml:space="preserve">        Toast.makeText(getApplicationContext(), msg, Toast.LENGTH_SHORT).show();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void voltar(View v) {</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boolean onNavigationItemSelected(@NonNull MenuItem item) {</w:t>
      </w:r>
    </w:p>
    <w:p>
      <w:pPr>
        <w:spacing w:before="0" w:after="0" w:line="240" w:lineRule="auto"/>
        <w:jc w:val="left"/>
      </w:pPr>
      <w:r>
        <w:rPr>
          <w:rFonts w:ascii="Consolas" w:hAnsi="Consolas"/>
          <w:color w:val="111827"/>
          <w:sz w:val="17"/>
        </w:rPr>
        <w:t xml:space="preserve">        int id = item.getItemId();</w:t>
      </w:r>
    </w:p>
    <w:p>
      <w:pPr>
        <w:spacing w:before="0" w:after="0" w:line="240" w:lineRule="auto"/>
        <w:jc w:val="left"/>
      </w:pPr>
      <w:r>
        <w:rPr>
          <w:rFonts w:ascii="Consolas" w:hAnsi="Consolas"/>
          <w:color w:val="111827"/>
          <w:sz w:val="17"/>
        </w:rPr>
        <w:t xml:space="preserve">        if (id == R.id.nav_catalogo) {</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(id == R.id.nav_inicio) {</w:t>
      </w:r>
    </w:p>
    <w:p>
      <w:pPr>
        <w:spacing w:before="0" w:after="0" w:line="240" w:lineRule="auto"/>
        <w:jc w:val="left"/>
      </w:pPr>
      <w:r>
        <w:rPr>
          <w:rFonts w:ascii="Consolas" w:hAnsi="Consolas"/>
          <w:color w:val="111827"/>
          <w:sz w:val="17"/>
        </w:rPr>
        <w:t xml:space="preserve">            Intent intent = new Intent(ListaTiposActivity.this, MainActivity.class);</w:t>
      </w:r>
    </w:p>
    <w:p>
      <w:pPr>
        <w:spacing w:before="0" w:after="0" w:line="240" w:lineRule="auto"/>
        <w:jc w:val="left"/>
      </w:pPr>
      <w:r>
        <w:rPr>
          <w:rFonts w:ascii="Consolas" w:hAnsi="Consolas"/>
          <w:color w:val="111827"/>
          <w:sz w:val="17"/>
        </w:rPr>
        <w:t xml:space="preserve">            intent.setFlags(Intent.FLAG_ACTIVITY_CLEAR_TOP | Intent.FLAG_ACTIVITY_SINGLE_TOP);</w:t>
      </w:r>
    </w:p>
    <w:p>
      <w:pPr>
        <w:spacing w:before="0" w:after="0" w:line="240" w:lineRule="auto"/>
        <w:jc w:val="left"/>
      </w:pPr>
      <w:r>
        <w:rPr>
          <w:rFonts w:ascii="Consolas" w:hAnsi="Consolas"/>
          <w:color w:val="111827"/>
          <w:sz w:val="17"/>
        </w:rPr>
        <w:t xml:space="preserve">            startActivity(intent);</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 else if (id == R.id.nav_projetos) {</w:t>
      </w:r>
    </w:p>
    <w:p>
      <w:pPr>
        <w:spacing w:before="0" w:after="0" w:line="240" w:lineRule="auto"/>
        <w:jc w:val="left"/>
      </w:pPr>
      <w:r>
        <w:rPr>
          <w:rFonts w:ascii="Consolas" w:hAnsi="Consolas"/>
          <w:color w:val="111827"/>
          <w:sz w:val="17"/>
        </w:rPr>
        <w:t xml:space="preserve">            startActivity(new Intent(ListaTiposActivity.this, ListaProjetosActivity.class));</w:t>
      </w:r>
    </w:p>
    <w:p>
      <w:pPr>
        <w:spacing w:before="0" w:after="0" w:line="240" w:lineRule="auto"/>
        <w:jc w:val="left"/>
      </w:pPr>
      <w:r>
        <w:rPr>
          <w:rFonts w:ascii="Consolas" w:hAnsi="Consolas"/>
          <w:color w:val="111827"/>
          <w:sz w:val="17"/>
        </w:rPr>
        <w:t xml:space="preserve">            finish();</w:t>
      </w:r>
    </w:p>
    <w:p>
      <w:pPr>
        <w:spacing w:before="0" w:after="0" w:line="240" w:lineRule="auto"/>
        <w:jc w:val="left"/>
      </w:pPr>
      <w:r>
        <w:rPr>
          <w:rFonts w:ascii="Consolas" w:hAnsi="Consolas"/>
          <w:color w:val="111827"/>
          <w:sz w:val="17"/>
        </w:rPr>
        <w:t xml:space="preserve">            return true;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false;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pPr>
        <w:keepNext/>
        <w:spacing w:before="240" w:after="40"/>
        <w:jc w:val="left"/>
      </w:pPr>
      <w:r>
        <w:rPr>
          <w:rFonts w:ascii="Arial" w:hAnsi="Arial"/>
          <w:b/>
          <w:sz w:val="20"/>
        </w:rPr>
        <w:t>Arquivo: app/src/main/java/com/lucasjsm/finops_simulator/adapter/TipoRecursoAdapter.java</w:t>
      </w:r>
    </w:p>
    <w:p>
      <w:pPr>
        <w:spacing w:before="0" w:after="0" w:line="240" w:lineRule="auto"/>
        <w:jc w:val="left"/>
      </w:pPr>
      <w:r>
        <w:rPr>
          <w:rFonts w:ascii="Consolas" w:hAnsi="Consolas"/>
          <w:color w:val="111827"/>
          <w:sz w:val="17"/>
        </w:rPr>
        <w:t>package com.lucasjsm.finops_simulator.adapter;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android.content.Context;</w:t>
      </w:r>
    </w:p>
    <w:p>
      <w:pPr>
        <w:spacing w:before="0" w:after="0" w:line="240" w:lineRule="auto"/>
        <w:jc w:val="left"/>
      </w:pPr>
      <w:r>
        <w:rPr>
          <w:rFonts w:ascii="Consolas" w:hAnsi="Consolas"/>
          <w:color w:val="111827"/>
          <w:sz w:val="17"/>
        </w:rPr>
        <w:t>import android.view.LayoutInflater;</w:t>
      </w:r>
    </w:p>
    <w:p>
      <w:pPr>
        <w:spacing w:before="0" w:after="0" w:line="240" w:lineRule="auto"/>
        <w:jc w:val="left"/>
      </w:pPr>
      <w:r>
        <w:rPr>
          <w:rFonts w:ascii="Consolas" w:hAnsi="Consolas"/>
          <w:color w:val="111827"/>
          <w:sz w:val="17"/>
        </w:rPr>
        <w:t>import android.view.View;</w:t>
      </w:r>
    </w:p>
    <w:p>
      <w:pPr>
        <w:spacing w:before="0" w:after="0" w:line="240" w:lineRule="auto"/>
        <w:jc w:val="left"/>
      </w:pPr>
      <w:r>
        <w:rPr>
          <w:rFonts w:ascii="Consolas" w:hAnsi="Consolas"/>
          <w:color w:val="111827"/>
          <w:sz w:val="17"/>
        </w:rPr>
        <w:t>import android.view.ViewGroup;</w:t>
      </w:r>
    </w:p>
    <w:p>
      <w:pPr>
        <w:spacing w:before="0" w:after="0" w:line="240" w:lineRule="auto"/>
        <w:jc w:val="left"/>
      </w:pPr>
      <w:r>
        <w:rPr>
          <w:rFonts w:ascii="Consolas" w:hAnsi="Consolas"/>
          <w:color w:val="111827"/>
          <w:sz w:val="17"/>
        </w:rPr>
        <w:t>import android.widget.ArrayAdapter;</w:t>
      </w:r>
    </w:p>
    <w:p>
      <w:pPr>
        <w:spacing w:before="0" w:after="0" w:line="240" w:lineRule="auto"/>
        <w:jc w:val="left"/>
      </w:pPr>
      <w:r>
        <w:rPr>
          <w:rFonts w:ascii="Consolas" w:hAnsi="Consolas"/>
          <w:color w:val="111827"/>
          <w:sz w:val="17"/>
        </w:rPr>
        <w:t>import android.widget.TextView;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androidx.annotation.NonNull;</w:t>
      </w:r>
    </w:p>
    <w:p>
      <w:pPr>
        <w:spacing w:before="0" w:after="0" w:line="240" w:lineRule="auto"/>
        <w:jc w:val="left"/>
      </w:pPr>
      <w:r>
        <w:rPr>
          <w:rFonts w:ascii="Consolas" w:hAnsi="Consolas"/>
          <w:color w:val="111827"/>
          <w:sz w:val="17"/>
        </w:rPr>
        <w:t>import androidx.annotation.Nullable;</w:t>
      </w:r>
    </w:p>
    <w:p>
      <w:pPr>
        <w:spacing w:before="0" w:after="0" w:line="240" w:lineRule="auto"/>
        <w:jc w:val="left"/>
      </w:pPr>
      <w:r>
        <w:rPr>
          <w:rFonts w:ascii="Consolas" w:hAnsi="Consolas"/>
          <w:color w:val="111827"/>
          <w:sz w:val="17"/>
        </w:rPr>
        <w:t>import androidx.core.content.ContextCompat;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com.lucasjsm.finops_simulator.R;</w:t>
      </w:r>
    </w:p>
    <w:p>
      <w:pPr>
        <w:spacing w:before="0" w:after="0" w:line="240" w:lineRule="auto"/>
        <w:jc w:val="left"/>
      </w:pPr>
      <w:r>
        <w:rPr>
          <w:rFonts w:ascii="Consolas" w:hAnsi="Consolas"/>
          <w:color w:val="111827"/>
          <w:sz w:val="17"/>
        </w:rPr>
        <w:t>import com.lucasjsm.finops_simulator.model.TipoRecurso;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import java.util.List;</w:t>
      </w:r>
    </w:p>
    <w:p>
      <w:pPr>
        <w:spacing w:before="0" w:after="0" w:line="240" w:lineRule="auto"/>
        <w:jc w:val="left"/>
      </w:pPr>
      <w:r>
        <w:rPr>
          <w:rFonts w:ascii="Consolas" w:hAnsi="Consolas"/>
          <w:color w:val="111827"/>
          <w:sz w:val="17"/>
        </w:rPr>
        <w:t>import java.util.Locale;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0" w:line="240" w:lineRule="auto"/>
        <w:jc w:val="left"/>
      </w:pPr>
      <w:r>
        <w:rPr>
          <w:rFonts w:ascii="Consolas" w:hAnsi="Consolas"/>
          <w:color w:val="111827"/>
          <w:sz w:val="17"/>
        </w:rPr>
        <w:t xml:space="preserve"> * Adapter da ListView do ListaTiposActivity</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public class TipoRecursoAdapter extends ArrayAdapter&lt;TipoRecurso&gt;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final LayoutInflater inflater;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public TipoRecursoAdapter(Context context, List&lt;TipoRecurso&gt; tipos) {</w:t>
      </w:r>
    </w:p>
    <w:p>
      <w:pPr>
        <w:spacing w:before="0" w:after="0" w:line="240" w:lineRule="auto"/>
        <w:jc w:val="left"/>
      </w:pPr>
      <w:r>
        <w:rPr>
          <w:rFonts w:ascii="Consolas" w:hAnsi="Consolas"/>
          <w:color w:val="111827"/>
          <w:sz w:val="17"/>
        </w:rPr>
        <w:t xml:space="preserve">        super(context, 0, tipos);</w:t>
      </w:r>
    </w:p>
    <w:p>
      <w:pPr>
        <w:spacing w:before="0" w:after="0" w:line="240" w:lineRule="auto"/>
        <w:jc w:val="left"/>
      </w:pPr>
      <w:r>
        <w:rPr>
          <w:rFonts w:ascii="Consolas" w:hAnsi="Consolas"/>
          <w:color w:val="111827"/>
          <w:sz w:val="17"/>
        </w:rPr>
        <w:t xml:space="preserve">        this.inflater = LayoutInflater.from(context);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@NonNull</w:t>
      </w:r>
    </w:p>
    <w:p>
      <w:pPr>
        <w:spacing w:before="0" w:after="0" w:line="240" w:lineRule="auto"/>
        <w:jc w:val="left"/>
      </w:pPr>
      <w:r>
        <w:rPr>
          <w:rFonts w:ascii="Consolas" w:hAnsi="Consolas"/>
          <w:color w:val="111827"/>
          <w:sz w:val="17"/>
        </w:rPr>
        <w:t xml:space="preserve">    @Override</w:t>
      </w:r>
    </w:p>
    <w:p>
      <w:pPr>
        <w:spacing w:before="0" w:after="0" w:line="240" w:lineRule="auto"/>
        <w:jc w:val="left"/>
      </w:pPr>
      <w:r>
        <w:rPr>
          <w:rFonts w:ascii="Consolas" w:hAnsi="Consolas"/>
          <w:color w:val="111827"/>
          <w:sz w:val="17"/>
        </w:rPr>
        <w:t xml:space="preserve">    public View getView(int position, @Nullable View convertView, @NonNull ViewGroup parent) {</w:t>
      </w:r>
    </w:p>
    <w:p>
      <w:pPr>
        <w:spacing w:before="0" w:after="0" w:line="240" w:lineRule="auto"/>
        <w:jc w:val="left"/>
      </w:pPr>
      <w:r>
        <w:rPr>
          <w:rFonts w:ascii="Consolas" w:hAnsi="Consolas"/>
          <w:color w:val="111827"/>
          <w:sz w:val="17"/>
        </w:rPr>
        <w:t xml:space="preserve">        ViewHolder holder;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(convertView == null) {</w:t>
      </w:r>
    </w:p>
    <w:p>
      <w:pPr>
        <w:spacing w:before="0" w:after="0" w:line="240" w:lineRule="auto"/>
        <w:jc w:val="left"/>
      </w:pPr>
      <w:r>
        <w:rPr>
          <w:rFonts w:ascii="Consolas" w:hAnsi="Consolas"/>
          <w:color w:val="111827"/>
          <w:sz w:val="17"/>
        </w:rPr>
        <w:t xml:space="preserve">            convertView = inflater.inflate(R.layout.item_tipo_recurso, parent, false);</w:t>
      </w:r>
    </w:p>
    <w:p>
      <w:pPr>
        <w:spacing w:before="0" w:after="0" w:line="240" w:lineRule="auto"/>
        <w:jc w:val="left"/>
      </w:pPr>
      <w:r>
        <w:rPr>
          <w:rFonts w:ascii="Consolas" w:hAnsi="Consolas"/>
          <w:color w:val="111827"/>
          <w:sz w:val="17"/>
        </w:rPr>
        <w:t xml:space="preserve">            holder = new ViewHolder();</w:t>
      </w:r>
    </w:p>
    <w:p>
      <w:pPr>
        <w:spacing w:before="0" w:after="0" w:line="240" w:lineRule="auto"/>
        <w:jc w:val="left"/>
      </w:pPr>
      <w:r>
        <w:rPr>
          <w:rFonts w:ascii="Consolas" w:hAnsi="Consolas"/>
          <w:color w:val="111827"/>
          <w:sz w:val="17"/>
        </w:rPr>
        <w:t xml:space="preserve">            holder.tvNome = (TextView) convertView.findViewById(R.id.tvItemTipoNome);</w:t>
      </w:r>
    </w:p>
    <w:p>
      <w:pPr>
        <w:spacing w:before="0" w:after="0" w:line="240" w:lineRule="auto"/>
        <w:jc w:val="left"/>
      </w:pPr>
      <w:r>
        <w:rPr>
          <w:rFonts w:ascii="Consolas" w:hAnsi="Consolas"/>
          <w:color w:val="111827"/>
          <w:sz w:val="17"/>
        </w:rPr>
        <w:t xml:space="preserve">            holder.tvProvedor = (TextView) convertView.findViewById(R.id.tvItemTipoProvedor);</w:t>
      </w:r>
    </w:p>
    <w:p>
      <w:pPr>
        <w:spacing w:before="0" w:after="0" w:line="240" w:lineRule="auto"/>
        <w:jc w:val="left"/>
      </w:pPr>
      <w:r>
        <w:rPr>
          <w:rFonts w:ascii="Consolas" w:hAnsi="Consolas"/>
          <w:color w:val="111827"/>
          <w:sz w:val="17"/>
        </w:rPr>
        <w:t xml:space="preserve">            holder.tvCusto = (TextView) convertView.findViewById(R.id.tvItemTipoCusto);</w:t>
      </w:r>
    </w:p>
    <w:p>
      <w:pPr>
        <w:spacing w:before="0" w:after="0" w:line="240" w:lineRule="auto"/>
        <w:jc w:val="left"/>
      </w:pPr>
      <w:r>
        <w:rPr>
          <w:rFonts w:ascii="Consolas" w:hAnsi="Consolas"/>
          <w:color w:val="111827"/>
          <w:sz w:val="17"/>
        </w:rPr>
        <w:t xml:space="preserve">            holder.tvDescricao = (TextView) convertView.findViewById(R.id.tvItemTipoDescricao);</w:t>
      </w:r>
    </w:p>
    <w:p>
      <w:pPr>
        <w:spacing w:before="0" w:after="0" w:line="240" w:lineRule="auto"/>
        <w:jc w:val="left"/>
      </w:pPr>
      <w:r>
        <w:rPr>
          <w:rFonts w:ascii="Consolas" w:hAnsi="Consolas"/>
          <w:color w:val="111827"/>
          <w:sz w:val="17"/>
        </w:rPr>
        <w:t xml:space="preserve">            convertView.setTag(holder);</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holder = (ViewHolder) convertView.getTag();</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TipoRecurso t = getItem(position);</w:t>
      </w:r>
    </w:p>
    <w:p>
      <w:pPr>
        <w:spacing w:before="0" w:after="0" w:line="240" w:lineRule="auto"/>
        <w:jc w:val="left"/>
      </w:pPr>
      <w:r>
        <w:rPr>
          <w:rFonts w:ascii="Consolas" w:hAnsi="Consolas"/>
          <w:color w:val="111827"/>
          <w:sz w:val="17"/>
        </w:rPr>
        <w:t xml:space="preserve">        if (t == null) {</w:t>
      </w:r>
    </w:p>
    <w:p>
      <w:pPr>
        <w:spacing w:before="0" w:after="0" w:line="240" w:lineRule="auto"/>
        <w:jc w:val="left"/>
      </w:pPr>
      <w:r>
        <w:rPr>
          <w:rFonts w:ascii="Consolas" w:hAnsi="Consolas"/>
          <w:color w:val="111827"/>
          <w:sz w:val="17"/>
        </w:rPr>
        <w:t xml:space="preserve">            return convertView;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holder.tvNome.setText(t.getNome());</w:t>
      </w:r>
    </w:p>
    <w:p>
      <w:pPr>
        <w:spacing w:before="0" w:after="0" w:line="240" w:lineRule="auto"/>
        <w:jc w:val="left"/>
      </w:pPr>
      <w:r>
        <w:rPr>
          <w:rFonts w:ascii="Consolas" w:hAnsi="Consolas"/>
          <w:color w:val="111827"/>
          <w:sz w:val="17"/>
        </w:rPr>
        <w:t xml:space="preserve">        holder.tvProvedor.setText(t.getProvedor());</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String unidade = t.getUnidade();</w:t>
      </w:r>
    </w:p>
    <w:p>
      <w:pPr>
        <w:spacing w:before="0" w:after="0" w:line="240" w:lineRule="auto"/>
        <w:jc w:val="left"/>
      </w:pPr>
      <w:r>
        <w:rPr>
          <w:rFonts w:ascii="Consolas" w:hAnsi="Consolas"/>
          <w:color w:val="111827"/>
          <w:sz w:val="17"/>
        </w:rPr>
        <w:t xml:space="preserve">        if ("milhao_reqs".equalsIgnoreCase(unidade)) {</w:t>
      </w:r>
    </w:p>
    <w:p>
      <w:pPr>
        <w:spacing w:before="0" w:after="0" w:line="240" w:lineRule="auto"/>
        <w:jc w:val="left"/>
      </w:pPr>
      <w:r>
        <w:rPr>
          <w:rFonts w:ascii="Consolas" w:hAnsi="Consolas"/>
          <w:color w:val="111827"/>
          <w:sz w:val="17"/>
        </w:rPr>
        <w:t xml:space="preserve">            unidade = "milhão reqs";</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holder.tvCusto.setText(String.format(Locale.getDefault(),</w:t>
      </w:r>
    </w:p>
    <w:p>
      <w:pPr>
        <w:spacing w:before="0" w:after="0" w:line="240" w:lineRule="auto"/>
        <w:jc w:val="left"/>
      </w:pPr>
      <w:r>
        <w:rPr>
          <w:rFonts w:ascii="Consolas" w:hAnsi="Consolas"/>
          <w:color w:val="111827"/>
          <w:sz w:val="17"/>
        </w:rPr>
        <w:t xml:space="preserve">                "R$ %.3f / %s", t.getCustoUnitario(), unidade));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if (t.getDescricao() != null &amp;&amp; !t.getDescricao().trim().isEmpty()) {</w:t>
      </w:r>
    </w:p>
    <w:p>
      <w:pPr>
        <w:spacing w:before="0" w:after="0" w:line="240" w:lineRule="auto"/>
        <w:jc w:val="left"/>
      </w:pPr>
      <w:r>
        <w:rPr>
          <w:rFonts w:ascii="Consolas" w:hAnsi="Consolas"/>
          <w:color w:val="111827"/>
          <w:sz w:val="17"/>
        </w:rPr>
        <w:t xml:space="preserve">            holder.tvDescricao.setText(t.getDescricao());</w:t>
      </w:r>
    </w:p>
    <w:p>
      <w:pPr>
        <w:spacing w:before="0" w:after="0" w:line="240" w:lineRule="auto"/>
        <w:jc w:val="left"/>
      </w:pPr>
      <w:r>
        <w:rPr>
          <w:rFonts w:ascii="Consolas" w:hAnsi="Consolas"/>
          <w:color w:val="111827"/>
          <w:sz w:val="17"/>
        </w:rPr>
        <w:t xml:space="preserve">            holder.tvDescricao.setVisibility(View.VISIBLE);</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holder.tvDescricao.setVisibility(View.GONE);</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 Cores do chip conforme o provedor</w:t>
      </w:r>
    </w:p>
    <w:p>
      <w:pPr>
        <w:spacing w:before="0" w:after="0" w:line="240" w:lineRule="auto"/>
        <w:jc w:val="left"/>
      </w:pPr>
      <w:r>
        <w:rPr>
          <w:rFonts w:ascii="Consolas" w:hAnsi="Consolas"/>
          <w:color w:val="111827"/>
          <w:sz w:val="17"/>
        </w:rPr>
        <w:t xml:space="preserve">        int corTexto;</w:t>
      </w:r>
    </w:p>
    <w:p>
      <w:pPr>
        <w:spacing w:before="0" w:after="0" w:line="240" w:lineRule="auto"/>
        <w:jc w:val="left"/>
      </w:pPr>
      <w:r>
        <w:rPr>
          <w:rFonts w:ascii="Consolas" w:hAnsi="Consolas"/>
          <w:color w:val="111827"/>
          <w:sz w:val="17"/>
        </w:rPr>
        <w:t xml:space="preserve">        int corFundo;</w:t>
      </w:r>
    </w:p>
    <w:p>
      <w:pPr>
        <w:spacing w:before="0" w:after="0" w:line="240" w:lineRule="auto"/>
        <w:jc w:val="left"/>
      </w:pPr>
      <w:r>
        <w:rPr>
          <w:rFonts w:ascii="Consolas" w:hAnsi="Consolas"/>
          <w:color w:val="111827"/>
          <w:sz w:val="17"/>
        </w:rPr>
        <w:t xml:space="preserve">        String prov = t.getProvedor() != null ? t.getProvedor() : "";</w:t>
      </w:r>
    </w:p>
    <w:p>
      <w:pPr>
        <w:spacing w:before="0" w:after="0" w:line="240" w:lineRule="auto"/>
        <w:jc w:val="left"/>
      </w:pPr>
      <w:r>
        <w:rPr>
          <w:rFonts w:ascii="Consolas" w:hAnsi="Consolas"/>
          <w:color w:val="111827"/>
          <w:sz w:val="17"/>
        </w:rPr>
        <w:t xml:space="preserve">        if (prov.equalsIgnoreCase("AWS")) {</w:t>
      </w:r>
    </w:p>
    <w:p>
      <w:pPr>
        <w:spacing w:before="0" w:after="0" w:line="240" w:lineRule="auto"/>
        <w:jc w:val="left"/>
      </w:pPr>
      <w:r>
        <w:rPr>
          <w:rFonts w:ascii="Consolas" w:hAnsi="Consolas"/>
          <w:color w:val="111827"/>
          <w:sz w:val="17"/>
        </w:rPr>
        <w:t xml:space="preserve">            corTexto = R.color.chip_aws_text;</w:t>
      </w:r>
    </w:p>
    <w:p>
      <w:pPr>
        <w:spacing w:before="0" w:after="0" w:line="240" w:lineRule="auto"/>
        <w:jc w:val="left"/>
      </w:pPr>
      <w:r>
        <w:rPr>
          <w:rFonts w:ascii="Consolas" w:hAnsi="Consolas"/>
          <w:color w:val="111827"/>
          <w:sz w:val="17"/>
        </w:rPr>
        <w:t xml:space="preserve">            corFundo = R.color.chip_aws_bg;</w:t>
      </w:r>
    </w:p>
    <w:p>
      <w:pPr>
        <w:spacing w:before="0" w:after="0" w:line="240" w:lineRule="auto"/>
        <w:jc w:val="left"/>
      </w:pPr>
      <w:r>
        <w:rPr>
          <w:rFonts w:ascii="Consolas" w:hAnsi="Consolas"/>
          <w:color w:val="111827"/>
          <w:sz w:val="17"/>
        </w:rPr>
        <w:t xml:space="preserve">        } else if (prov.equalsIgnoreCase("GCP")) {</w:t>
      </w:r>
    </w:p>
    <w:p>
      <w:pPr>
        <w:spacing w:before="0" w:after="0" w:line="240" w:lineRule="auto"/>
        <w:jc w:val="left"/>
      </w:pPr>
      <w:r>
        <w:rPr>
          <w:rFonts w:ascii="Consolas" w:hAnsi="Consolas"/>
          <w:color w:val="111827"/>
          <w:sz w:val="17"/>
        </w:rPr>
        <w:t xml:space="preserve">            corTexto = R.color.chip_gcp_text;</w:t>
      </w:r>
    </w:p>
    <w:p>
      <w:pPr>
        <w:spacing w:before="0" w:after="0" w:line="240" w:lineRule="auto"/>
        <w:jc w:val="left"/>
      </w:pPr>
      <w:r>
        <w:rPr>
          <w:rFonts w:ascii="Consolas" w:hAnsi="Consolas"/>
          <w:color w:val="111827"/>
          <w:sz w:val="17"/>
        </w:rPr>
        <w:t xml:space="preserve">            corFundo = R.color.chip_gcp_bg;</w:t>
      </w:r>
    </w:p>
    <w:p>
      <w:pPr>
        <w:spacing w:before="0" w:after="0" w:line="240" w:lineRule="auto"/>
        <w:jc w:val="left"/>
      </w:pPr>
      <w:r>
        <w:rPr>
          <w:rFonts w:ascii="Consolas" w:hAnsi="Consolas"/>
          <w:color w:val="111827"/>
          <w:sz w:val="17"/>
        </w:rPr>
        <w:t xml:space="preserve">        } else if (prov.equalsIgnoreCase("Azure")) {</w:t>
      </w:r>
    </w:p>
    <w:p>
      <w:pPr>
        <w:spacing w:before="0" w:after="0" w:line="240" w:lineRule="auto"/>
        <w:jc w:val="left"/>
      </w:pPr>
      <w:r>
        <w:rPr>
          <w:rFonts w:ascii="Consolas" w:hAnsi="Consolas"/>
          <w:color w:val="111827"/>
          <w:sz w:val="17"/>
        </w:rPr>
        <w:t xml:space="preserve">            corTexto = R.color.chip_azure_text;</w:t>
      </w:r>
    </w:p>
    <w:p>
      <w:pPr>
        <w:spacing w:before="0" w:after="0" w:line="240" w:lineRule="auto"/>
        <w:jc w:val="left"/>
      </w:pPr>
      <w:r>
        <w:rPr>
          <w:rFonts w:ascii="Consolas" w:hAnsi="Consolas"/>
          <w:color w:val="111827"/>
          <w:sz w:val="17"/>
        </w:rPr>
        <w:t xml:space="preserve">            corFundo = R.color.chip_azure_bg;</w:t>
      </w:r>
    </w:p>
    <w:p>
      <w:pPr>
        <w:spacing w:before="0" w:after="0" w:line="240" w:lineRule="auto"/>
        <w:jc w:val="left"/>
      </w:pPr>
      <w:r>
        <w:rPr>
          <w:rFonts w:ascii="Consolas" w:hAnsi="Consolas"/>
          <w:color w:val="111827"/>
          <w:sz w:val="17"/>
        </w:rPr>
        <w:t xml:space="preserve">        } else {</w:t>
      </w:r>
    </w:p>
    <w:p>
      <w:pPr>
        <w:spacing w:before="0" w:after="0" w:line="240" w:lineRule="auto"/>
        <w:jc w:val="left"/>
      </w:pPr>
      <w:r>
        <w:rPr>
          <w:rFonts w:ascii="Consolas" w:hAnsi="Consolas"/>
          <w:color w:val="111827"/>
          <w:sz w:val="17"/>
        </w:rPr>
        <w:t xml:space="preserve">            corTexto = R.color.chip_oci_text;</w:t>
      </w:r>
    </w:p>
    <w:p>
      <w:pPr>
        <w:spacing w:before="0" w:after="0" w:line="240" w:lineRule="auto"/>
        <w:jc w:val="left"/>
      </w:pPr>
      <w:r>
        <w:rPr>
          <w:rFonts w:ascii="Consolas" w:hAnsi="Consolas"/>
          <w:color w:val="111827"/>
          <w:sz w:val="17"/>
        </w:rPr>
        <w:t xml:space="preserve">            corFundo = R.color.chip_oci_bg;</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holder.tvProvedor.setTextColor(ContextCompat.getColor(getContext(), corTexto));</w:t>
      </w:r>
    </w:p>
    <w:p>
      <w:pPr>
        <w:spacing w:before="0" w:after="0" w:line="240" w:lineRule="auto"/>
        <w:jc w:val="left"/>
      </w:pPr>
      <w:r>
        <w:rPr>
          <w:rFonts w:ascii="Consolas" w:hAnsi="Consolas"/>
          <w:color w:val="111827"/>
          <w:sz w:val="17"/>
        </w:rPr>
        <w:t xml:space="preserve">        holder.tvProvedor.getBackground().mutate().setTint(ContextCompat.getColor(getContext(), corFundo));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return convertView;</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private static class ViewHolder {</w:t>
      </w:r>
    </w:p>
    <w:p>
      <w:pPr>
        <w:spacing w:before="0" w:after="0" w:line="240" w:lineRule="auto"/>
        <w:jc w:val="left"/>
      </w:pPr>
      <w:r>
        <w:rPr>
          <w:rFonts w:ascii="Consolas" w:hAnsi="Consolas"/>
          <w:color w:val="111827"/>
          <w:sz w:val="17"/>
        </w:rPr>
        <w:t xml:space="preserve">        TextView tvNome;</w:t>
      </w:r>
    </w:p>
    <w:p>
      <w:pPr>
        <w:spacing w:before="0" w:after="0" w:line="240" w:lineRule="auto"/>
        <w:jc w:val="left"/>
      </w:pPr>
      <w:r>
        <w:rPr>
          <w:rFonts w:ascii="Consolas" w:hAnsi="Consolas"/>
          <w:color w:val="111827"/>
          <w:sz w:val="17"/>
        </w:rPr>
        <w:t xml:space="preserve">        TextView tvProvedor;</w:t>
      </w:r>
    </w:p>
    <w:p>
      <w:pPr>
        <w:spacing w:before="0" w:after="0" w:line="240" w:lineRule="auto"/>
        <w:jc w:val="left"/>
      </w:pPr>
      <w:r>
        <w:rPr>
          <w:rFonts w:ascii="Consolas" w:hAnsi="Consolas"/>
          <w:color w:val="111827"/>
          <w:sz w:val="17"/>
        </w:rPr>
        <w:t xml:space="preserve">        TextView tvCusto;</w:t>
      </w:r>
    </w:p>
    <w:p>
      <w:pPr>
        <w:spacing w:before="0" w:after="0" w:line="240" w:lineRule="auto"/>
        <w:jc w:val="left"/>
      </w:pPr>
      <w:r>
        <w:rPr>
          <w:rFonts w:ascii="Consolas" w:hAnsi="Consolas"/>
          <w:color w:val="111827"/>
          <w:sz w:val="17"/>
        </w:rPr>
        <w:t xml:space="preserve">        TextView tvDescricao;</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w:t>
      </w:r>
    </w:p>
    <w:p>
      <w:pPr>
        <w:spacing w:before="0" w:after="120"/>
      </w:pPr>
    </w:p>
    <w:p>
      <w:r>
        <w:br w:type="page"/>
      </w:r>
    </w:p>
    <w:p>
      <w:pPr>
        <w:keepNext/>
        <w:spacing w:before="280" w:after="80" w:line="360" w:lineRule="auto"/>
        <w:jc w:val="left"/>
      </w:pPr>
      <w:r>
        <w:rPr>
          <w:rFonts w:ascii="Arial" w:hAnsi="Arial"/>
          <w:b/>
          <w:sz w:val="24"/>
        </w:rPr>
        <w:t>4.7 Utilitários de Interface, Recursos XML e Manifesto</w:t>
      </w:r>
    </w:p>
    <w:p>
      <w:pPr>
        <w:spacing w:before="0" w:after="120" w:line="360" w:lineRule="auto"/>
        <w:ind w:firstLine="709"/>
        <w:jc w:val="both"/>
      </w:pPr>
      <w:r>
        <w:rPr>
          <w:rFonts w:ascii="Arial" w:hAnsi="Arial"/>
          <w:sz w:val="24"/>
        </w:rPr>
        <w:t>Abaixo encontram-se o menu de navegação inferior (bottom_nav_menu.xml), as definições de strings (strings.xml), paleta de cores estruturada (colors.xml), estilos e temas visuais (themes.xml), drawables customizados de background e indicadores de progresso orçamentário, além do manifesto de configuração da aplicação Android (AndroidManifest.xml).</w:t>
      </w:r>
    </w:p>
    <w:p>
      <w:pPr>
        <w:keepNext/>
        <w:spacing w:before="240" w:after="40"/>
        <w:jc w:val="left"/>
      </w:pPr>
      <w:r>
        <w:rPr>
          <w:rFonts w:ascii="Arial" w:hAnsi="Arial"/>
          <w:b/>
          <w:sz w:val="20"/>
        </w:rPr>
        <w:t>Arquivo: app/src/main/res/menu/bottom_nav_menu.xml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&lt;menu xmlns:android="http://schemas.android.com/apk/res/android"&gt;</w:t>
      </w:r>
    </w:p>
    <w:p>
      <w:pPr>
        <w:spacing w:before="0" w:after="0" w:line="240" w:lineRule="auto"/>
        <w:jc w:val="left"/>
      </w:pPr>
      <w:r>
        <w:rPr>
          <w:rFonts w:ascii="Consolas" w:hAnsi="Consolas"/>
          <w:color w:val="111827"/>
          <w:sz w:val="17"/>
        </w:rPr>
        <w:t xml:space="preserve">    &lt;item</w:t>
      </w:r>
    </w:p>
    <w:p>
      <w:pPr>
        <w:spacing w:before="0" w:after="0" w:line="240" w:lineRule="auto"/>
        <w:jc w:val="left"/>
      </w:pPr>
      <w:r>
        <w:rPr>
          <w:rFonts w:ascii="Consolas" w:hAnsi="Consolas"/>
          <w:color w:val="111827"/>
          <w:sz w:val="17"/>
        </w:rPr>
        <w:t xml:space="preserve">        android:id="@+id/nav_inicio"</w:t>
      </w:r>
    </w:p>
    <w:p>
      <w:pPr>
        <w:spacing w:before="0" w:after="0" w:line="240" w:lineRule="auto"/>
        <w:jc w:val="left"/>
      </w:pPr>
      <w:r>
        <w:rPr>
          <w:rFonts w:ascii="Consolas" w:hAnsi="Consolas"/>
          <w:color w:val="111827"/>
          <w:sz w:val="17"/>
        </w:rPr>
        <w:t xml:space="preserve">        android:icon="@drawable/ic_nav_home"</w:t>
      </w:r>
    </w:p>
    <w:p>
      <w:pPr>
        <w:spacing w:before="0" w:after="0" w:line="240" w:lineRule="auto"/>
        <w:jc w:val="left"/>
      </w:pPr>
      <w:r>
        <w:rPr>
          <w:rFonts w:ascii="Consolas" w:hAnsi="Consolas"/>
          <w:color w:val="111827"/>
          <w:sz w:val="17"/>
        </w:rPr>
        <w:t xml:space="preserve">        android:title="Início" /&gt;</w:t>
      </w:r>
    </w:p>
    <w:p>
      <w:pPr>
        <w:spacing w:before="0" w:after="0" w:line="240" w:lineRule="auto"/>
        <w:jc w:val="left"/>
      </w:pPr>
      <w:r>
        <w:rPr>
          <w:rFonts w:ascii="Consolas" w:hAnsi="Consolas"/>
          <w:color w:val="111827"/>
          <w:sz w:val="17"/>
        </w:rPr>
        <w:t xml:space="preserve">    &lt;item</w:t>
      </w:r>
    </w:p>
    <w:p>
      <w:pPr>
        <w:spacing w:before="0" w:after="0" w:line="240" w:lineRule="auto"/>
        <w:jc w:val="left"/>
      </w:pPr>
      <w:r>
        <w:rPr>
          <w:rFonts w:ascii="Consolas" w:hAnsi="Consolas"/>
          <w:color w:val="111827"/>
          <w:sz w:val="17"/>
        </w:rPr>
        <w:t xml:space="preserve">        android:id="@+id/nav_projetos"</w:t>
      </w:r>
    </w:p>
    <w:p>
      <w:pPr>
        <w:spacing w:before="0" w:after="0" w:line="240" w:lineRule="auto"/>
        <w:jc w:val="left"/>
      </w:pPr>
      <w:r>
        <w:rPr>
          <w:rFonts w:ascii="Consolas" w:hAnsi="Consolas"/>
          <w:color w:val="111827"/>
          <w:sz w:val="17"/>
        </w:rPr>
        <w:t xml:space="preserve">        android:icon="@drawable/ic_nav_projetos"</w:t>
      </w:r>
    </w:p>
    <w:p>
      <w:pPr>
        <w:spacing w:before="0" w:after="0" w:line="240" w:lineRule="auto"/>
        <w:jc w:val="left"/>
      </w:pPr>
      <w:r>
        <w:rPr>
          <w:rFonts w:ascii="Consolas" w:hAnsi="Consolas"/>
          <w:color w:val="111827"/>
          <w:sz w:val="17"/>
        </w:rPr>
        <w:t xml:space="preserve">        android:title="Projetos" /&gt;</w:t>
      </w:r>
    </w:p>
    <w:p>
      <w:pPr>
        <w:spacing w:before="0" w:after="0" w:line="240" w:lineRule="auto"/>
        <w:jc w:val="left"/>
      </w:pPr>
      <w:r>
        <w:rPr>
          <w:rFonts w:ascii="Consolas" w:hAnsi="Consolas"/>
          <w:color w:val="111827"/>
          <w:sz w:val="17"/>
        </w:rPr>
        <w:t xml:space="preserve">    &lt;item</w:t>
      </w:r>
    </w:p>
    <w:p>
      <w:pPr>
        <w:spacing w:before="0" w:after="0" w:line="240" w:lineRule="auto"/>
        <w:jc w:val="left"/>
      </w:pPr>
      <w:r>
        <w:rPr>
          <w:rFonts w:ascii="Consolas" w:hAnsi="Consolas"/>
          <w:color w:val="111827"/>
          <w:sz w:val="17"/>
        </w:rPr>
        <w:t xml:space="preserve">        android:id="@+id/nav_catalogo"</w:t>
      </w:r>
    </w:p>
    <w:p>
      <w:pPr>
        <w:spacing w:before="0" w:after="0" w:line="240" w:lineRule="auto"/>
        <w:jc w:val="left"/>
      </w:pPr>
      <w:r>
        <w:rPr>
          <w:rFonts w:ascii="Consolas" w:hAnsi="Consolas"/>
          <w:color w:val="111827"/>
          <w:sz w:val="17"/>
        </w:rPr>
        <w:t xml:space="preserve">        android:icon="@drawable/ic_nav_catalogo"</w:t>
      </w:r>
    </w:p>
    <w:p>
      <w:pPr>
        <w:spacing w:before="0" w:after="0" w:line="240" w:lineRule="auto"/>
        <w:jc w:val="left"/>
      </w:pPr>
      <w:r>
        <w:rPr>
          <w:rFonts w:ascii="Consolas" w:hAnsi="Consolas"/>
          <w:color w:val="111827"/>
          <w:sz w:val="17"/>
        </w:rPr>
        <w:t xml:space="preserve">        android:title="Catálogo" /&gt;</w:t>
      </w:r>
    </w:p>
    <w:p>
      <w:pPr>
        <w:spacing w:before="0" w:after="0" w:line="240" w:lineRule="auto"/>
        <w:jc w:val="left"/>
      </w:pPr>
      <w:r>
        <w:rPr>
          <w:rFonts w:ascii="Consolas" w:hAnsi="Consolas"/>
          <w:color w:val="111827"/>
          <w:sz w:val="17"/>
        </w:rPr>
        <w:t>&lt;/menu&gt;</w:t>
      </w:r>
    </w:p>
    <w:p>
      <w:pPr>
        <w:spacing w:before="0" w:after="120"/>
      </w:pPr>
    </w:p>
    <w:p>
      <w:pPr>
        <w:keepNext/>
        <w:spacing w:before="240" w:after="40"/>
        <w:jc w:val="left"/>
      </w:pPr>
      <w:r>
        <w:rPr>
          <w:rFonts w:ascii="Arial" w:hAnsi="Arial"/>
          <w:b/>
          <w:sz w:val="20"/>
        </w:rPr>
        <w:t>Arquivo: app/src/main/res/values/strings.xml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&lt;resources&gt;</w:t>
      </w:r>
    </w:p>
    <w:p>
      <w:pPr>
        <w:spacing w:before="0" w:after="0" w:line="240" w:lineRule="auto"/>
        <w:jc w:val="left"/>
      </w:pPr>
      <w:r>
        <w:rPr>
          <w:rFonts w:ascii="Consolas" w:hAnsi="Consolas"/>
          <w:color w:val="111827"/>
          <w:sz w:val="17"/>
        </w:rPr>
        <w:t xml:space="preserve">    &lt;string name="app_name"&gt;FinOps Simulator&lt;/string&gt;</w:t>
      </w:r>
    </w:p>
    <w:p>
      <w:pPr>
        <w:spacing w:before="0" w:after="0" w:line="240" w:lineRule="auto"/>
        <w:jc w:val="left"/>
      </w:pPr>
      <w:r>
        <w:rPr>
          <w:rFonts w:ascii="Consolas" w:hAnsi="Consolas"/>
          <w:color w:val="111827"/>
          <w:sz w:val="17"/>
        </w:rPr>
        <w:t xml:space="preserve">    &lt;string name="nenhum_projeto"&gt;Nenhum projeto cadastrado.\nToque no + para criar.&lt;/string&gt;</w:t>
      </w:r>
    </w:p>
    <w:p>
      <w:pPr>
        <w:spacing w:before="0" w:after="0" w:line="240" w:lineRule="auto"/>
        <w:jc w:val="left"/>
      </w:pPr>
      <w:r>
        <w:rPr>
          <w:rFonts w:ascii="Consolas" w:hAnsi="Consolas"/>
          <w:color w:val="111827"/>
          <w:sz w:val="17"/>
        </w:rPr>
        <w:t xml:space="preserve">    &lt;string name="nenhum_tipo"&gt;Nenhum tipo de recurso cadastrado.&lt;/string&gt;</w:t>
      </w:r>
    </w:p>
    <w:p>
      <w:pPr>
        <w:spacing w:before="0" w:after="0" w:line="240" w:lineRule="auto"/>
        <w:jc w:val="left"/>
      </w:pPr>
      <w:r>
        <w:rPr>
          <w:rFonts w:ascii="Consolas" w:hAnsi="Consolas"/>
          <w:color w:val="111827"/>
          <w:sz w:val="17"/>
        </w:rPr>
        <w:t xml:space="preserve">    &lt;string name="nenhum_recurso"&gt;Nenhum recurso alocado.\nToque no + para adicionar.&lt;/string&gt;</w:t>
      </w:r>
    </w:p>
    <w:p>
      <w:pPr>
        <w:spacing w:before="0" w:after="0" w:line="240" w:lineRule="auto"/>
        <w:jc w:val="left"/>
      </w:pPr>
      <w:r>
        <w:rPr>
          <w:rFonts w:ascii="Consolas" w:hAnsi="Consolas"/>
          <w:color w:val="111827"/>
          <w:sz w:val="17"/>
        </w:rPr>
        <w:t xml:space="preserve">    &lt;string name="salvar"&gt;Salvar&lt;/string&gt;</w:t>
      </w:r>
    </w:p>
    <w:p>
      <w:pPr>
        <w:spacing w:before="0" w:after="0" w:line="240" w:lineRule="auto"/>
        <w:jc w:val="left"/>
      </w:pPr>
      <w:r>
        <w:rPr>
          <w:rFonts w:ascii="Consolas" w:hAnsi="Consolas"/>
          <w:color w:val="111827"/>
          <w:sz w:val="17"/>
        </w:rPr>
        <w:t xml:space="preserve">    &lt;string name="cancelar"&gt;Cancelar&lt;/string&gt;</w:t>
      </w:r>
    </w:p>
    <w:p>
      <w:pPr>
        <w:spacing w:before="0" w:after="0" w:line="240" w:lineRule="auto"/>
        <w:jc w:val="left"/>
      </w:pPr>
      <w:r>
        <w:rPr>
          <w:rFonts w:ascii="Consolas" w:hAnsi="Consolas"/>
          <w:color w:val="111827"/>
          <w:sz w:val="17"/>
        </w:rPr>
        <w:t>&lt;/resources&gt;</w:t>
      </w:r>
    </w:p>
    <w:p>
      <w:pPr>
        <w:spacing w:before="0" w:after="120"/>
      </w:pPr>
    </w:p>
    <w:p>
      <w:pPr>
        <w:keepNext/>
        <w:spacing w:before="240" w:after="40"/>
        <w:jc w:val="left"/>
      </w:pPr>
      <w:r>
        <w:rPr>
          <w:rFonts w:ascii="Arial" w:hAnsi="Arial"/>
          <w:b/>
          <w:sz w:val="20"/>
        </w:rPr>
        <w:t>Arquivo: app/src/main/res/values/colors.xml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&lt;resources&gt;</w:t>
      </w:r>
    </w:p>
    <w:p>
      <w:pPr>
        <w:spacing w:before="0" w:after="0" w:line="240" w:lineRule="auto"/>
        <w:jc w:val="left"/>
      </w:pPr>
      <w:r>
        <w:rPr>
          <w:rFonts w:ascii="Consolas" w:hAnsi="Consolas"/>
          <w:color w:val="111827"/>
          <w:sz w:val="17"/>
        </w:rPr>
        <w:t xml:space="preserve">    &lt;!-- === Cores principais === --&gt;</w:t>
      </w:r>
    </w:p>
    <w:p>
      <w:pPr>
        <w:spacing w:before="0" w:after="0" w:line="240" w:lineRule="auto"/>
        <w:jc w:val="left"/>
      </w:pPr>
      <w:r>
        <w:rPr>
          <w:rFonts w:ascii="Consolas" w:hAnsi="Consolas"/>
          <w:color w:val="111827"/>
          <w:sz w:val="17"/>
        </w:rPr>
        <w:t xml:space="preserve">    &lt;color name="primary"&gt;#2563EB&lt;/color&gt;</w:t>
      </w:r>
    </w:p>
    <w:p>
      <w:pPr>
        <w:spacing w:before="0" w:after="0" w:line="240" w:lineRule="auto"/>
        <w:jc w:val="left"/>
      </w:pPr>
      <w:r>
        <w:rPr>
          <w:rFonts w:ascii="Consolas" w:hAnsi="Consolas"/>
          <w:color w:val="111827"/>
          <w:sz w:val="17"/>
        </w:rPr>
        <w:t xml:space="preserve">    &lt;color name="primary_dark"&gt;#1D4ED8&lt;/color&gt;</w:t>
      </w:r>
    </w:p>
    <w:p>
      <w:pPr>
        <w:spacing w:before="0" w:after="0" w:line="240" w:lineRule="auto"/>
        <w:jc w:val="left"/>
      </w:pPr>
      <w:r>
        <w:rPr>
          <w:rFonts w:ascii="Consolas" w:hAnsi="Consolas"/>
          <w:color w:val="111827"/>
          <w:sz w:val="17"/>
        </w:rPr>
        <w:t xml:space="preserve">    &lt;color name="primary_light"&gt;#3B82F6&lt;/color&gt;</w:t>
      </w:r>
    </w:p>
    <w:p>
      <w:pPr>
        <w:spacing w:before="0" w:after="0" w:line="240" w:lineRule="auto"/>
        <w:jc w:val="left"/>
      </w:pPr>
      <w:r>
        <w:rPr>
          <w:rFonts w:ascii="Consolas" w:hAnsi="Consolas"/>
          <w:color w:val="111827"/>
          <w:sz w:val="17"/>
        </w:rPr>
        <w:t xml:space="preserve">    &lt;color name="primary_container"&gt;#DBEAFE&lt;/color&gt;</w:t>
      </w:r>
    </w:p>
    <w:p>
      <w:pPr>
        <w:spacing w:before="0" w:after="0" w:line="240" w:lineRule="auto"/>
        <w:jc w:val="left"/>
      </w:pPr>
      <w:r>
        <w:rPr>
          <w:rFonts w:ascii="Consolas" w:hAnsi="Consolas"/>
          <w:color w:val="111827"/>
          <w:sz w:val="17"/>
        </w:rPr>
        <w:t xml:space="preserve">    &lt;color name="white"&gt;#FFFFFFFF&lt;/color&gt;</w:t>
      </w:r>
    </w:p>
    <w:p>
      <w:pPr>
        <w:spacing w:before="0" w:after="0" w:line="240" w:lineRule="auto"/>
        <w:jc w:val="left"/>
      </w:pPr>
      <w:r>
        <w:rPr>
          <w:rFonts w:ascii="Consolas" w:hAnsi="Consolas"/>
          <w:color w:val="111827"/>
          <w:sz w:val="17"/>
        </w:rPr>
        <w:t xml:space="preserve">    &lt;color name="on_primary"&gt;#FFFFFF&lt;/color&gt;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Secundária --&gt;</w:t>
      </w:r>
    </w:p>
    <w:p>
      <w:pPr>
        <w:spacing w:before="0" w:after="0" w:line="240" w:lineRule="auto"/>
        <w:jc w:val="left"/>
      </w:pPr>
      <w:r>
        <w:rPr>
          <w:rFonts w:ascii="Consolas" w:hAnsi="Consolas"/>
          <w:color w:val="111827"/>
          <w:sz w:val="17"/>
        </w:rPr>
        <w:t xml:space="preserve">    &lt;color name="accent"&gt;#2563EB&lt;/color&gt;</w:t>
      </w:r>
    </w:p>
    <w:p>
      <w:pPr>
        <w:spacing w:before="0" w:after="0" w:line="240" w:lineRule="auto"/>
        <w:jc w:val="left"/>
      </w:pPr>
      <w:r>
        <w:rPr>
          <w:rFonts w:ascii="Consolas" w:hAnsi="Consolas"/>
          <w:color w:val="111827"/>
          <w:sz w:val="17"/>
        </w:rPr>
        <w:t xml:space="preserve">    &lt;color name="secondary"&gt;#64748B&lt;/color&gt;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Backgrounds (gray claro) --&gt;</w:t>
      </w:r>
    </w:p>
    <w:p>
      <w:pPr>
        <w:spacing w:before="0" w:after="0" w:line="240" w:lineRule="auto"/>
        <w:jc w:val="left"/>
      </w:pPr>
      <w:r>
        <w:rPr>
          <w:rFonts w:ascii="Consolas" w:hAnsi="Consolas"/>
          <w:color w:val="111827"/>
          <w:sz w:val="17"/>
        </w:rPr>
        <w:t xml:space="preserve">    &lt;color name="background"&gt;#F8FAFC&lt;/color&gt;</w:t>
      </w:r>
    </w:p>
    <w:p>
      <w:pPr>
        <w:spacing w:before="0" w:after="0" w:line="240" w:lineRule="auto"/>
        <w:jc w:val="left"/>
      </w:pPr>
      <w:r>
        <w:rPr>
          <w:rFonts w:ascii="Consolas" w:hAnsi="Consolas"/>
          <w:color w:val="111827"/>
          <w:sz w:val="17"/>
        </w:rPr>
        <w:t xml:space="preserve">    &lt;color name="surface"&gt;#FFFFFF&lt;/color&gt;</w:t>
      </w:r>
    </w:p>
    <w:p>
      <w:pPr>
        <w:spacing w:before="0" w:after="0" w:line="240" w:lineRule="auto"/>
        <w:jc w:val="left"/>
      </w:pPr>
      <w:r>
        <w:rPr>
          <w:rFonts w:ascii="Consolas" w:hAnsi="Consolas"/>
          <w:color w:val="111827"/>
          <w:sz w:val="17"/>
        </w:rPr>
        <w:t xml:space="preserve">    &lt;color name="card_bg"&gt;#FFFFFF&lt;/color&gt;</w:t>
      </w:r>
    </w:p>
    <w:p>
      <w:pPr>
        <w:spacing w:before="0" w:after="0" w:line="240" w:lineRule="auto"/>
        <w:jc w:val="left"/>
      </w:pPr>
      <w:r>
        <w:rPr>
          <w:rFonts w:ascii="Consolas" w:hAnsi="Consolas"/>
          <w:color w:val="111827"/>
          <w:sz w:val="17"/>
        </w:rPr>
        <w:t xml:space="preserve">    &lt;color name="surface_variant"&gt;#F1F5F9&lt;/color&gt;</w:t>
      </w:r>
    </w:p>
    <w:p>
      <w:pPr>
        <w:spacing w:before="0" w:after="0" w:line="240" w:lineRule="auto"/>
        <w:jc w:val="left"/>
      </w:pPr>
      <w:r>
        <w:rPr>
          <w:rFonts w:ascii="Consolas" w:hAnsi="Consolas"/>
          <w:color w:val="111827"/>
          <w:sz w:val="17"/>
        </w:rPr>
        <w:t xml:space="preserve">    &lt;color name="divider"&gt;#E2E8F0&lt;/color&gt;</w:t>
      </w:r>
    </w:p>
    <w:p>
      <w:pPr>
        <w:spacing w:before="0" w:after="0" w:line="240" w:lineRule="auto"/>
        <w:jc w:val="left"/>
      </w:pPr>
      <w:r>
        <w:rPr>
          <w:rFonts w:ascii="Consolas" w:hAnsi="Consolas"/>
          <w:color w:val="111827"/>
          <w:sz w:val="17"/>
        </w:rPr>
        <w:t xml:space="preserve">    &lt;color name="border"&gt;#E2E8F0&lt;/color&gt;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Textos --&gt;</w:t>
      </w:r>
    </w:p>
    <w:p>
      <w:pPr>
        <w:spacing w:before="0" w:after="0" w:line="240" w:lineRule="auto"/>
        <w:jc w:val="left"/>
      </w:pPr>
      <w:r>
        <w:rPr>
          <w:rFonts w:ascii="Consolas" w:hAnsi="Consolas"/>
          <w:color w:val="111827"/>
          <w:sz w:val="17"/>
        </w:rPr>
        <w:t xml:space="preserve">    &lt;color name="text_primary"&gt;#0F172A&lt;/color&gt;</w:t>
      </w:r>
    </w:p>
    <w:p>
      <w:pPr>
        <w:spacing w:before="0" w:after="0" w:line="240" w:lineRule="auto"/>
        <w:jc w:val="left"/>
      </w:pPr>
      <w:r>
        <w:rPr>
          <w:rFonts w:ascii="Consolas" w:hAnsi="Consolas"/>
          <w:color w:val="111827"/>
          <w:sz w:val="17"/>
        </w:rPr>
        <w:t xml:space="preserve">    &lt;color name="text_secondary"&gt;#64748B&lt;/color&gt;</w:t>
      </w:r>
    </w:p>
    <w:p>
      <w:pPr>
        <w:spacing w:before="0" w:after="0" w:line="240" w:lineRule="auto"/>
        <w:jc w:val="left"/>
      </w:pPr>
      <w:r>
        <w:rPr>
          <w:rFonts w:ascii="Consolas" w:hAnsi="Consolas"/>
          <w:color w:val="111827"/>
          <w:sz w:val="17"/>
        </w:rPr>
        <w:t xml:space="preserve">    &lt;color name="text_tertiary"&gt;#94A3B8&lt;/color&gt;</w:t>
      </w:r>
    </w:p>
    <w:p>
      <w:pPr>
        <w:spacing w:before="0" w:after="0" w:line="240" w:lineRule="auto"/>
        <w:jc w:val="left"/>
      </w:pPr>
      <w:r>
        <w:rPr>
          <w:rFonts w:ascii="Consolas" w:hAnsi="Consolas"/>
          <w:color w:val="111827"/>
          <w:sz w:val="17"/>
        </w:rPr>
        <w:t xml:space="preserve">    &lt;color name="text_hint"&gt;#94A3B8&lt;/color&gt;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Status de orçamento --&gt;</w:t>
      </w:r>
    </w:p>
    <w:p>
      <w:pPr>
        <w:spacing w:before="0" w:after="0" w:line="240" w:lineRule="auto"/>
        <w:jc w:val="left"/>
      </w:pPr>
      <w:r>
        <w:rPr>
          <w:rFonts w:ascii="Consolas" w:hAnsi="Consolas"/>
          <w:color w:val="111827"/>
          <w:sz w:val="17"/>
        </w:rPr>
        <w:t xml:space="preserve">    &lt;color name="status_healthy"&gt;#10B981&lt;/color&gt;</w:t>
      </w:r>
    </w:p>
    <w:p>
      <w:pPr>
        <w:spacing w:before="0" w:after="0" w:line="240" w:lineRule="auto"/>
        <w:jc w:val="left"/>
      </w:pPr>
      <w:r>
        <w:rPr>
          <w:rFonts w:ascii="Consolas" w:hAnsi="Consolas"/>
          <w:color w:val="111827"/>
          <w:sz w:val="17"/>
        </w:rPr>
        <w:t xml:space="preserve">    &lt;color name="status_healthy_bg"&gt;#ECFDF5&lt;/color&gt;</w:t>
      </w:r>
    </w:p>
    <w:p>
      <w:pPr>
        <w:spacing w:before="0" w:after="0" w:line="240" w:lineRule="auto"/>
        <w:jc w:val="left"/>
      </w:pPr>
      <w:r>
        <w:rPr>
          <w:rFonts w:ascii="Consolas" w:hAnsi="Consolas"/>
          <w:color w:val="111827"/>
          <w:sz w:val="17"/>
        </w:rPr>
        <w:t xml:space="preserve">    &lt;color name="status_healthy_text"&gt;#047857&lt;/color&gt;</w:t>
      </w:r>
    </w:p>
    <w:p>
      <w:pPr>
        <w:spacing w:before="0" w:after="0" w:line="240" w:lineRule="auto"/>
        <w:jc w:val="left"/>
      </w:pPr>
      <w:r>
        <w:rPr>
          <w:rFonts w:ascii="Consolas" w:hAnsi="Consolas"/>
          <w:color w:val="111827"/>
          <w:sz w:val="17"/>
        </w:rPr>
        <w:t xml:space="preserve">    &lt;color name="cost_green"&gt;#10B981&lt;/color&gt;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&lt;color name="status_warning"&gt;#F59E0B&lt;/color&gt;</w:t>
      </w:r>
    </w:p>
    <w:p>
      <w:pPr>
        <w:spacing w:before="0" w:after="0" w:line="240" w:lineRule="auto"/>
        <w:jc w:val="left"/>
      </w:pPr>
      <w:r>
        <w:rPr>
          <w:rFonts w:ascii="Consolas" w:hAnsi="Consolas"/>
          <w:color w:val="111827"/>
          <w:sz w:val="17"/>
        </w:rPr>
        <w:t xml:space="preserve">    &lt;color name="status_warning_bg"&gt;#FFFBEB&lt;/color&gt;</w:t>
      </w:r>
    </w:p>
    <w:p>
      <w:pPr>
        <w:spacing w:before="0" w:after="0" w:line="240" w:lineRule="auto"/>
        <w:jc w:val="left"/>
      </w:pPr>
      <w:r>
        <w:rPr>
          <w:rFonts w:ascii="Consolas" w:hAnsi="Consolas"/>
          <w:color w:val="111827"/>
          <w:sz w:val="17"/>
        </w:rPr>
        <w:t xml:space="preserve">    &lt;color name="status_warning_text"&gt;#B45309&lt;/color&gt;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&lt;color name="status_danger"&gt;#F43F5E&lt;/color&gt;</w:t>
      </w:r>
    </w:p>
    <w:p>
      <w:pPr>
        <w:spacing w:before="0" w:after="0" w:line="240" w:lineRule="auto"/>
        <w:jc w:val="left"/>
      </w:pPr>
      <w:r>
        <w:rPr>
          <w:rFonts w:ascii="Consolas" w:hAnsi="Consolas"/>
          <w:color w:val="111827"/>
          <w:sz w:val="17"/>
        </w:rPr>
        <w:t xml:space="preserve">    &lt;color name="status_danger_bg"&gt;#FFF1F2&lt;/color&gt;</w:t>
      </w:r>
    </w:p>
    <w:p>
      <w:pPr>
        <w:spacing w:before="0" w:after="0" w:line="240" w:lineRule="auto"/>
        <w:jc w:val="left"/>
      </w:pPr>
      <w:r>
        <w:rPr>
          <w:rFonts w:ascii="Consolas" w:hAnsi="Consolas"/>
          <w:color w:val="111827"/>
          <w:sz w:val="17"/>
        </w:rPr>
        <w:t xml:space="preserve">    &lt;color name="status_danger_text"&gt;#BE123C&lt;/color&gt;</w:t>
      </w:r>
    </w:p>
    <w:p>
      <w:pPr>
        <w:spacing w:before="0" w:after="0" w:line="240" w:lineRule="auto"/>
        <w:jc w:val="left"/>
      </w:pPr>
      <w:r>
        <w:rPr>
          <w:rFonts w:ascii="Consolas" w:hAnsi="Consolas"/>
          <w:color w:val="111827"/>
          <w:sz w:val="17"/>
        </w:rPr>
        <w:t xml:space="preserve">    &lt;color name="cost_red"&gt;#F43F5E&lt;/color&gt;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Bottom Navigation --&gt;</w:t>
      </w:r>
    </w:p>
    <w:p>
      <w:pPr>
        <w:spacing w:before="0" w:after="0" w:line="240" w:lineRule="auto"/>
        <w:jc w:val="left"/>
      </w:pPr>
      <w:r>
        <w:rPr>
          <w:rFonts w:ascii="Consolas" w:hAnsi="Consolas"/>
          <w:color w:val="111827"/>
          <w:sz w:val="17"/>
        </w:rPr>
        <w:t xml:space="preserve">    &lt;color name="nav_active"&gt;#2563EB&lt;/color&gt;</w:t>
      </w:r>
    </w:p>
    <w:p>
      <w:pPr>
        <w:spacing w:before="0" w:after="0" w:line="240" w:lineRule="auto"/>
        <w:jc w:val="left"/>
      </w:pPr>
      <w:r>
        <w:rPr>
          <w:rFonts w:ascii="Consolas" w:hAnsi="Consolas"/>
          <w:color w:val="111827"/>
          <w:sz w:val="17"/>
        </w:rPr>
        <w:t xml:space="preserve">    &lt;color name="nav_inactive"&gt;#94A3B8&lt;/color&gt;</w:t>
      </w:r>
    </w:p>
    <w:p>
      <w:pPr>
        <w:spacing w:before="0" w:after="0" w:line="240" w:lineRule="auto"/>
        <w:jc w:val="left"/>
      </w:pPr>
      <w:r>
        <w:rPr>
          <w:rFonts w:ascii="Consolas" w:hAnsi="Consolas"/>
          <w:color w:val="111827"/>
          <w:sz w:val="17"/>
        </w:rPr>
        <w:t xml:space="preserve">    &lt;color name="nav_active_bg"&gt;#EFF6FF&lt;/color&gt;</w:t>
      </w:r>
    </w:p>
    <w:p>
      <w:pPr>
        <w:spacing w:before="0" w:after="0" w:line="240" w:lineRule="auto"/>
        <w:jc w:val="left"/>
      </w:pPr>
      <w:r>
        <w:rPr>
          <w:rFonts w:ascii="Consolas" w:hAnsi="Consolas"/>
          <w:color w:val="111827"/>
          <w:sz w:val="17"/>
        </w:rPr>
        <w:t xml:space="preserve">    &lt;color name="nav_background"&gt;#FFFFFF&lt;/color&gt;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Chips de provedor --&gt;</w:t>
      </w:r>
    </w:p>
    <w:p>
      <w:pPr>
        <w:spacing w:before="0" w:after="0" w:line="240" w:lineRule="auto"/>
        <w:jc w:val="left"/>
      </w:pPr>
      <w:r>
        <w:rPr>
          <w:rFonts w:ascii="Consolas" w:hAnsi="Consolas"/>
          <w:color w:val="111827"/>
          <w:sz w:val="17"/>
        </w:rPr>
        <w:t xml:space="preserve">    &lt;color name="chip_aws_bg"&gt;#FFFBEB&lt;/color&gt;</w:t>
      </w:r>
    </w:p>
    <w:p>
      <w:pPr>
        <w:spacing w:before="0" w:after="0" w:line="240" w:lineRule="auto"/>
        <w:jc w:val="left"/>
      </w:pPr>
      <w:r>
        <w:rPr>
          <w:rFonts w:ascii="Consolas" w:hAnsi="Consolas"/>
          <w:color w:val="111827"/>
          <w:sz w:val="17"/>
        </w:rPr>
        <w:t xml:space="preserve">    &lt;color name="chip_aws_text"&gt;#B45309&lt;/color&gt;</w:t>
      </w:r>
    </w:p>
    <w:p>
      <w:pPr>
        <w:spacing w:before="0" w:after="0" w:line="240" w:lineRule="auto"/>
        <w:jc w:val="left"/>
      </w:pPr>
      <w:r>
        <w:rPr>
          <w:rFonts w:ascii="Consolas" w:hAnsi="Consolas"/>
          <w:color w:val="111827"/>
          <w:sz w:val="17"/>
        </w:rPr>
        <w:t xml:space="preserve">    &lt;color name="chip_gcp_bg"&gt;#EFF6FF&lt;/color&gt;</w:t>
      </w:r>
    </w:p>
    <w:p>
      <w:pPr>
        <w:spacing w:before="0" w:after="0" w:line="240" w:lineRule="auto"/>
        <w:jc w:val="left"/>
      </w:pPr>
      <w:r>
        <w:rPr>
          <w:rFonts w:ascii="Consolas" w:hAnsi="Consolas"/>
          <w:color w:val="111827"/>
          <w:sz w:val="17"/>
        </w:rPr>
        <w:t xml:space="preserve">    &lt;color name="chip_gcp_text"&gt;#1D4ED8&lt;/color&gt;</w:t>
      </w:r>
    </w:p>
    <w:p>
      <w:pPr>
        <w:spacing w:before="0" w:after="0" w:line="240" w:lineRule="auto"/>
        <w:jc w:val="left"/>
      </w:pPr>
      <w:r>
        <w:rPr>
          <w:rFonts w:ascii="Consolas" w:hAnsi="Consolas"/>
          <w:color w:val="111827"/>
          <w:sz w:val="17"/>
        </w:rPr>
        <w:t xml:space="preserve">    &lt;color name="chip_azure_bg"&gt;#F0F9FF&lt;/color&gt;</w:t>
      </w:r>
    </w:p>
    <w:p>
      <w:pPr>
        <w:spacing w:before="0" w:after="0" w:line="240" w:lineRule="auto"/>
        <w:jc w:val="left"/>
      </w:pPr>
      <w:r>
        <w:rPr>
          <w:rFonts w:ascii="Consolas" w:hAnsi="Consolas"/>
          <w:color w:val="111827"/>
          <w:sz w:val="17"/>
        </w:rPr>
        <w:t xml:space="preserve">    &lt;color name="chip_azure_text"&gt;#0369A1&lt;/color&gt;</w:t>
      </w:r>
    </w:p>
    <w:p>
      <w:pPr>
        <w:spacing w:before="0" w:after="0" w:line="240" w:lineRule="auto"/>
        <w:jc w:val="left"/>
      </w:pPr>
      <w:r>
        <w:rPr>
          <w:rFonts w:ascii="Consolas" w:hAnsi="Consolas"/>
          <w:color w:val="111827"/>
          <w:sz w:val="17"/>
        </w:rPr>
        <w:t xml:space="preserve">    &lt;color name="chip_oci_bg"&gt;#FFF1F2&lt;/color&gt;</w:t>
      </w:r>
    </w:p>
    <w:p>
      <w:pPr>
        <w:spacing w:before="0" w:after="0" w:line="240" w:lineRule="auto"/>
        <w:jc w:val="left"/>
      </w:pPr>
      <w:r>
        <w:rPr>
          <w:rFonts w:ascii="Consolas" w:hAnsi="Consolas"/>
          <w:color w:val="111827"/>
          <w:sz w:val="17"/>
        </w:rPr>
        <w:t xml:space="preserve">    &lt;color name="chip_oci_text"&gt;#BE123C&lt;/color&gt;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Barras de Progresso --&gt;</w:t>
      </w:r>
    </w:p>
    <w:p>
      <w:pPr>
        <w:spacing w:before="0" w:after="0" w:line="240" w:lineRule="auto"/>
        <w:jc w:val="left"/>
      </w:pPr>
      <w:r>
        <w:rPr>
          <w:rFonts w:ascii="Consolas" w:hAnsi="Consolas"/>
          <w:color w:val="111827"/>
          <w:sz w:val="17"/>
        </w:rPr>
        <w:t xml:space="preserve">    &lt;color name="progress_track"&gt;#E2E8F0&lt;/color&gt;</w:t>
      </w:r>
    </w:p>
    <w:p>
      <w:pPr>
        <w:spacing w:before="0" w:after="0" w:line="240" w:lineRule="auto"/>
        <w:jc w:val="left"/>
      </w:pPr>
      <w:r>
        <w:rPr>
          <w:rFonts w:ascii="Consolas" w:hAnsi="Consolas"/>
          <w:color w:val="111827"/>
          <w:sz w:val="17"/>
        </w:rPr>
        <w:t xml:space="preserve">    &lt;color name="progress_fill"&gt;#2563EB&lt;/color&gt;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Sombra --&gt;</w:t>
      </w:r>
    </w:p>
    <w:p>
      <w:pPr>
        <w:spacing w:before="0" w:after="0" w:line="240" w:lineRule="auto"/>
        <w:jc w:val="left"/>
      </w:pPr>
      <w:r>
        <w:rPr>
          <w:rFonts w:ascii="Consolas" w:hAnsi="Consolas"/>
          <w:color w:val="111827"/>
          <w:sz w:val="17"/>
        </w:rPr>
        <w:t xml:space="preserve">    &lt;color name="scrim"&gt;#80000000&lt;/color&gt;</w:t>
      </w:r>
    </w:p>
    <w:p>
      <w:pPr>
        <w:spacing w:before="0" w:after="0" w:line="240" w:lineRule="auto"/>
        <w:jc w:val="left"/>
      </w:pPr>
      <w:r>
        <w:rPr>
          <w:rFonts w:ascii="Consolas" w:hAnsi="Consolas"/>
          <w:color w:val="111827"/>
          <w:sz w:val="17"/>
        </w:rPr>
        <w:t xml:space="preserve">    &lt;color name="ripple_light"&gt;#1A2563EB&lt;/color&gt;</w:t>
      </w:r>
    </w:p>
    <w:p>
      <w:pPr>
        <w:spacing w:before="0" w:after="0" w:line="240" w:lineRule="auto"/>
        <w:jc w:val="left"/>
      </w:pPr>
      <w:r>
        <w:rPr>
          <w:rFonts w:ascii="Consolas" w:hAnsi="Consolas"/>
          <w:color w:val="111827"/>
          <w:sz w:val="17"/>
        </w:rPr>
        <w:t>&lt;/resources&gt;</w:t>
      </w:r>
    </w:p>
    <w:p>
      <w:pPr>
        <w:spacing w:before="0" w:after="120"/>
      </w:pPr>
    </w:p>
    <w:p>
      <w:pPr>
        <w:keepNext/>
        <w:spacing w:before="240" w:after="40"/>
        <w:jc w:val="left"/>
      </w:pPr>
      <w:r>
        <w:rPr>
          <w:rFonts w:ascii="Arial" w:hAnsi="Arial"/>
          <w:b/>
          <w:sz w:val="20"/>
        </w:rPr>
        <w:t>Arquivo: app/src/main/res/values/themes.xml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&lt;resources&gt;</w:t>
      </w:r>
    </w:p>
    <w:p>
      <w:pPr>
        <w:spacing w:before="0" w:after="0" w:line="240" w:lineRule="auto"/>
        <w:jc w:val="left"/>
      </w:pPr>
      <w:r>
        <w:rPr>
          <w:rFonts w:ascii="Consolas" w:hAnsi="Consolas"/>
          <w:color w:val="111827"/>
          <w:sz w:val="17"/>
        </w:rPr>
        <w:t xml:space="preserve">    &lt;!-- Tema principal: Material Light SEM ActionBar padrão (headers customizados no layout) --&gt;</w:t>
      </w:r>
    </w:p>
    <w:p>
      <w:pPr>
        <w:spacing w:before="0" w:after="0" w:line="240" w:lineRule="auto"/>
        <w:jc w:val="left"/>
      </w:pPr>
      <w:r>
        <w:rPr>
          <w:rFonts w:ascii="Consolas" w:hAnsi="Consolas"/>
          <w:color w:val="111827"/>
          <w:sz w:val="17"/>
        </w:rPr>
        <w:t xml:space="preserve">    &lt;style name="Theme.FinOpsSimulator" parent="Theme.MaterialComponents.Light.NoActionBar"&gt;</w:t>
      </w:r>
    </w:p>
    <w:p>
      <w:pPr>
        <w:spacing w:before="0" w:after="0" w:line="240" w:lineRule="auto"/>
        <w:jc w:val="left"/>
      </w:pPr>
      <w:r>
        <w:rPr>
          <w:rFonts w:ascii="Consolas" w:hAnsi="Consolas"/>
          <w:color w:val="111827"/>
          <w:sz w:val="17"/>
        </w:rPr>
        <w:t xml:space="preserve">        &lt;item name="colorPrimary"&gt;@color/primary&lt;/item&gt;</w:t>
      </w:r>
    </w:p>
    <w:p>
      <w:pPr>
        <w:spacing w:before="0" w:after="0" w:line="240" w:lineRule="auto"/>
        <w:jc w:val="left"/>
      </w:pPr>
      <w:r>
        <w:rPr>
          <w:rFonts w:ascii="Consolas" w:hAnsi="Consolas"/>
          <w:color w:val="111827"/>
          <w:sz w:val="17"/>
        </w:rPr>
        <w:t xml:space="preserve">        &lt;item name="colorPrimaryVariant"&gt;@color/primary_dark&lt;/item&gt;</w:t>
      </w:r>
    </w:p>
    <w:p>
      <w:pPr>
        <w:spacing w:before="0" w:after="0" w:line="240" w:lineRule="auto"/>
        <w:jc w:val="left"/>
      </w:pPr>
      <w:r>
        <w:rPr>
          <w:rFonts w:ascii="Consolas" w:hAnsi="Consolas"/>
          <w:color w:val="111827"/>
          <w:sz w:val="17"/>
        </w:rPr>
        <w:t xml:space="preserve">        &lt;item name="colorOnPrimary"&gt;@color/on_primary&lt;/item&gt;</w:t>
      </w:r>
    </w:p>
    <w:p>
      <w:pPr>
        <w:spacing w:before="0" w:after="0" w:line="240" w:lineRule="auto"/>
        <w:jc w:val="left"/>
      </w:pPr>
      <w:r>
        <w:rPr>
          <w:rFonts w:ascii="Consolas" w:hAnsi="Consolas"/>
          <w:color w:val="111827"/>
          <w:sz w:val="17"/>
        </w:rPr>
        <w:t xml:space="preserve">        &lt;item name="colorSecondary"&gt;@color/accent&lt;/item&gt;</w:t>
      </w:r>
    </w:p>
    <w:p>
      <w:pPr>
        <w:spacing w:before="0" w:after="0" w:line="240" w:lineRule="auto"/>
        <w:jc w:val="left"/>
      </w:pPr>
      <w:r>
        <w:rPr>
          <w:rFonts w:ascii="Consolas" w:hAnsi="Consolas"/>
          <w:color w:val="111827"/>
          <w:sz w:val="17"/>
        </w:rPr>
        <w:t xml:space="preserve">        &lt;item name="colorOnSecondary"&gt;@color/white&lt;/item&gt;</w:t>
      </w:r>
    </w:p>
    <w:p>
      <w:pPr>
        <w:spacing w:before="0" w:after="0" w:line="240" w:lineRule="auto"/>
        <w:jc w:val="left"/>
      </w:pPr>
      <w:r>
        <w:rPr>
          <w:rFonts w:ascii="Consolas" w:hAnsi="Consolas"/>
          <w:color w:val="111827"/>
          <w:sz w:val="17"/>
        </w:rPr>
        <w:t xml:space="preserve">        &lt;item name="colorSurface"&gt;@color/surface&lt;/item&gt;</w:t>
      </w:r>
    </w:p>
    <w:p>
      <w:pPr>
        <w:spacing w:before="0" w:after="0" w:line="240" w:lineRule="auto"/>
        <w:jc w:val="left"/>
      </w:pPr>
      <w:r>
        <w:rPr>
          <w:rFonts w:ascii="Consolas" w:hAnsi="Consolas"/>
          <w:color w:val="111827"/>
          <w:sz w:val="17"/>
        </w:rPr>
        <w:t xml:space="preserve">        &lt;item name="colorOnSurface"&gt;@color/text_primary&lt;/item&gt;</w:t>
      </w:r>
    </w:p>
    <w:p>
      <w:pPr>
        <w:spacing w:before="0" w:after="0" w:line="240" w:lineRule="auto"/>
        <w:jc w:val="left"/>
      </w:pPr>
      <w:r>
        <w:rPr>
          <w:rFonts w:ascii="Consolas" w:hAnsi="Consolas"/>
          <w:color w:val="111827"/>
          <w:sz w:val="17"/>
        </w:rPr>
        <w:t xml:space="preserve">        &lt;item name="android:colorBackground"&gt;@color/background&lt;/item&gt;</w:t>
      </w:r>
    </w:p>
    <w:p>
      <w:pPr>
        <w:spacing w:before="0" w:after="0" w:line="240" w:lineRule="auto"/>
        <w:jc w:val="left"/>
      </w:pPr>
      <w:r>
        <w:rPr>
          <w:rFonts w:ascii="Consolas" w:hAnsi="Consolas"/>
          <w:color w:val="111827"/>
          <w:sz w:val="17"/>
        </w:rPr>
        <w:t xml:space="preserve">        &lt;item name="android:statusBarColor"&gt;@color/white&lt;/item&gt;</w:t>
      </w:r>
    </w:p>
    <w:p>
      <w:pPr>
        <w:spacing w:before="0" w:after="0" w:line="240" w:lineRule="auto"/>
        <w:jc w:val="left"/>
      </w:pPr>
      <w:r>
        <w:rPr>
          <w:rFonts w:ascii="Consolas" w:hAnsi="Consolas"/>
          <w:color w:val="111827"/>
          <w:sz w:val="17"/>
        </w:rPr>
        <w:t xml:space="preserve">        &lt;item name="android:windowLightStatusBar"&gt;true&lt;/item&gt;</w:t>
      </w:r>
    </w:p>
    <w:p>
      <w:pPr>
        <w:spacing w:before="0" w:after="0" w:line="240" w:lineRule="auto"/>
        <w:jc w:val="left"/>
      </w:pPr>
      <w:r>
        <w:rPr>
          <w:rFonts w:ascii="Consolas" w:hAnsi="Consolas"/>
          <w:color w:val="111827"/>
          <w:sz w:val="17"/>
        </w:rPr>
        <w:t xml:space="preserve">        &lt;item name="android:navigationBarColor"&gt;@color/white&lt;/item&gt;</w:t>
      </w:r>
    </w:p>
    <w:p>
      <w:pPr>
        <w:spacing w:before="0" w:after="0" w:line="240" w:lineRule="auto"/>
        <w:jc w:val="left"/>
      </w:pPr>
      <w:r>
        <w:rPr>
          <w:rFonts w:ascii="Consolas" w:hAnsi="Consolas"/>
          <w:color w:val="111827"/>
          <w:sz w:val="17"/>
        </w:rPr>
        <w:t xml:space="preserve">        &lt;item name="android:windowBackground"&gt;@color/background&lt;/item&gt;</w:t>
      </w:r>
    </w:p>
    <w:p>
      <w:pPr>
        <w:spacing w:before="0" w:after="0" w:line="240" w:lineRule="auto"/>
        <w:jc w:val="left"/>
      </w:pPr>
      <w:r>
        <w:rPr>
          <w:rFonts w:ascii="Consolas" w:hAnsi="Consolas"/>
          <w:color w:val="111827"/>
          <w:sz w:val="17"/>
        </w:rPr>
        <w:t xml:space="preserve">        &lt;!-- Remove a ActionBar roxa padrão --&gt;</w:t>
      </w:r>
    </w:p>
    <w:p>
      <w:pPr>
        <w:spacing w:before="0" w:after="0" w:line="240" w:lineRule="auto"/>
        <w:jc w:val="left"/>
      </w:pPr>
      <w:r>
        <w:rPr>
          <w:rFonts w:ascii="Consolas" w:hAnsi="Consolas"/>
          <w:color w:val="111827"/>
          <w:sz w:val="17"/>
        </w:rPr>
        <w:t xml:space="preserve">        &lt;item name="windowActionBar"&gt;false&lt;/item&gt;</w:t>
      </w:r>
    </w:p>
    <w:p>
      <w:pPr>
        <w:spacing w:before="0" w:after="0" w:line="240" w:lineRule="auto"/>
        <w:jc w:val="left"/>
      </w:pPr>
      <w:r>
        <w:rPr>
          <w:rFonts w:ascii="Consolas" w:hAnsi="Consolas"/>
          <w:color w:val="111827"/>
          <w:sz w:val="17"/>
        </w:rPr>
        <w:t xml:space="preserve">        &lt;item name="windowNoTitle"&gt;true&lt;/item&gt;</w:t>
      </w:r>
    </w:p>
    <w:p>
      <w:pPr>
        <w:spacing w:before="0" w:after="0" w:line="240" w:lineRule="auto"/>
        <w:jc w:val="left"/>
      </w:pPr>
      <w:r>
        <w:rPr>
          <w:rFonts w:ascii="Consolas" w:hAnsi="Consolas"/>
          <w:color w:val="111827"/>
          <w:sz w:val="17"/>
        </w:rPr>
        <w:t xml:space="preserve">    &lt;/style&gt;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Estilo de botão primário largo (rodapé) --&gt;</w:t>
      </w:r>
    </w:p>
    <w:p>
      <w:pPr>
        <w:spacing w:before="0" w:after="0" w:line="240" w:lineRule="auto"/>
        <w:jc w:val="left"/>
      </w:pPr>
      <w:r>
        <w:rPr>
          <w:rFonts w:ascii="Consolas" w:hAnsi="Consolas"/>
          <w:color w:val="111827"/>
          <w:sz w:val="17"/>
        </w:rPr>
        <w:t xml:space="preserve">    &lt;style name="Widget.FinOps.Button.Primary" parent="Widget.MaterialComponents.Button"&gt;</w:t>
      </w:r>
    </w:p>
    <w:p>
      <w:pPr>
        <w:spacing w:before="0" w:after="0" w:line="240" w:lineRule="auto"/>
        <w:jc w:val="left"/>
      </w:pPr>
      <w:r>
        <w:rPr>
          <w:rFonts w:ascii="Consolas" w:hAnsi="Consolas"/>
          <w:color w:val="111827"/>
          <w:sz w:val="17"/>
        </w:rPr>
        <w:t xml:space="preserve">        &lt;item name="android:layout_height"&gt;52dp&lt;/item&gt;</w:t>
      </w:r>
    </w:p>
    <w:p>
      <w:pPr>
        <w:spacing w:before="0" w:after="0" w:line="240" w:lineRule="auto"/>
        <w:jc w:val="left"/>
      </w:pPr>
      <w:r>
        <w:rPr>
          <w:rFonts w:ascii="Consolas" w:hAnsi="Consolas"/>
          <w:color w:val="111827"/>
          <w:sz w:val="17"/>
        </w:rPr>
        <w:t xml:space="preserve">        &lt;item name="android:textAllCaps"&gt;false&lt;/item&gt;</w:t>
      </w:r>
    </w:p>
    <w:p>
      <w:pPr>
        <w:spacing w:before="0" w:after="0" w:line="240" w:lineRule="auto"/>
        <w:jc w:val="left"/>
      </w:pPr>
      <w:r>
        <w:rPr>
          <w:rFonts w:ascii="Consolas" w:hAnsi="Consolas"/>
          <w:color w:val="111827"/>
          <w:sz w:val="17"/>
        </w:rPr>
        <w:t xml:space="preserve">        &lt;item name="android:textSize"&gt;15sp&lt;/item&gt;</w:t>
      </w:r>
    </w:p>
    <w:p>
      <w:pPr>
        <w:spacing w:before="0" w:after="0" w:line="240" w:lineRule="auto"/>
        <w:jc w:val="left"/>
      </w:pPr>
      <w:r>
        <w:rPr>
          <w:rFonts w:ascii="Consolas" w:hAnsi="Consolas"/>
          <w:color w:val="111827"/>
          <w:sz w:val="17"/>
        </w:rPr>
        <w:t xml:space="preserve">        &lt;item name="android:textStyle"&gt;bold&lt;/item&gt;</w:t>
      </w:r>
    </w:p>
    <w:p>
      <w:pPr>
        <w:spacing w:before="0" w:after="0" w:line="240" w:lineRule="auto"/>
        <w:jc w:val="left"/>
      </w:pPr>
      <w:r>
        <w:rPr>
          <w:rFonts w:ascii="Consolas" w:hAnsi="Consolas"/>
          <w:color w:val="111827"/>
          <w:sz w:val="17"/>
        </w:rPr>
        <w:t xml:space="preserve">        &lt;item name="android:textColor"&gt;@color/white&lt;/item&gt;</w:t>
      </w:r>
    </w:p>
    <w:p>
      <w:pPr>
        <w:spacing w:before="0" w:after="0" w:line="240" w:lineRule="auto"/>
        <w:jc w:val="left"/>
      </w:pPr>
      <w:r>
        <w:rPr>
          <w:rFonts w:ascii="Consolas" w:hAnsi="Consolas"/>
          <w:color w:val="111827"/>
          <w:sz w:val="17"/>
        </w:rPr>
        <w:t xml:space="preserve">        &lt;item name="backgroundTint"&gt;@color/primary&lt;/item&gt;</w:t>
      </w:r>
    </w:p>
    <w:p>
      <w:pPr>
        <w:spacing w:before="0" w:after="0" w:line="240" w:lineRule="auto"/>
        <w:jc w:val="left"/>
      </w:pPr>
      <w:r>
        <w:rPr>
          <w:rFonts w:ascii="Consolas" w:hAnsi="Consolas"/>
          <w:color w:val="111827"/>
          <w:sz w:val="17"/>
        </w:rPr>
        <w:t xml:space="preserve">        &lt;item name="cornerRadius"&gt;16dp&lt;/item&gt;</w:t>
      </w:r>
    </w:p>
    <w:p>
      <w:pPr>
        <w:spacing w:before="0" w:after="0" w:line="240" w:lineRule="auto"/>
        <w:jc w:val="left"/>
      </w:pPr>
      <w:r>
        <w:rPr>
          <w:rFonts w:ascii="Consolas" w:hAnsi="Consolas"/>
          <w:color w:val="111827"/>
          <w:sz w:val="17"/>
        </w:rPr>
        <w:t xml:space="preserve">        &lt;item name="android:elevation"&gt;2dp&lt;/item&gt;</w:t>
      </w:r>
    </w:p>
    <w:p>
      <w:pPr>
        <w:spacing w:before="0" w:after="0" w:line="240" w:lineRule="auto"/>
        <w:jc w:val="left"/>
      </w:pPr>
      <w:r>
        <w:rPr>
          <w:rFonts w:ascii="Consolas" w:hAnsi="Consolas"/>
          <w:color w:val="111827"/>
          <w:sz w:val="17"/>
        </w:rPr>
        <w:t xml:space="preserve">        &lt;item name="rippleColor"&gt;@color/ripple_light&lt;/item&gt;</w:t>
      </w:r>
    </w:p>
    <w:p>
      <w:pPr>
        <w:spacing w:before="0" w:after="0" w:line="240" w:lineRule="auto"/>
        <w:jc w:val="left"/>
      </w:pPr>
      <w:r>
        <w:rPr>
          <w:rFonts w:ascii="Consolas" w:hAnsi="Consolas"/>
          <w:color w:val="111827"/>
          <w:sz w:val="17"/>
        </w:rPr>
        <w:t xml:space="preserve">    &lt;/style&gt;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Estilo de botão outlined / secundário --&gt;</w:t>
      </w:r>
    </w:p>
    <w:p>
      <w:pPr>
        <w:spacing w:before="0" w:after="0" w:line="240" w:lineRule="auto"/>
        <w:jc w:val="left"/>
      </w:pPr>
      <w:r>
        <w:rPr>
          <w:rFonts w:ascii="Consolas" w:hAnsi="Consolas"/>
          <w:color w:val="111827"/>
          <w:sz w:val="17"/>
        </w:rPr>
        <w:t xml:space="preserve">    &lt;style name="Widget.FinOps.Button.Outlined" parent="Widget.MaterialComponents.Button.OutlinedButton"&gt;</w:t>
      </w:r>
    </w:p>
    <w:p>
      <w:pPr>
        <w:spacing w:before="0" w:after="0" w:line="240" w:lineRule="auto"/>
        <w:jc w:val="left"/>
      </w:pPr>
      <w:r>
        <w:rPr>
          <w:rFonts w:ascii="Consolas" w:hAnsi="Consolas"/>
          <w:color w:val="111827"/>
          <w:sz w:val="17"/>
        </w:rPr>
        <w:t xml:space="preserve">        &lt;item name="android:layout_height"&gt;52dp&lt;/item&gt;</w:t>
      </w:r>
    </w:p>
    <w:p>
      <w:pPr>
        <w:spacing w:before="0" w:after="0" w:line="240" w:lineRule="auto"/>
        <w:jc w:val="left"/>
      </w:pPr>
      <w:r>
        <w:rPr>
          <w:rFonts w:ascii="Consolas" w:hAnsi="Consolas"/>
          <w:color w:val="111827"/>
          <w:sz w:val="17"/>
        </w:rPr>
        <w:t xml:space="preserve">        &lt;item name="android:textAllCaps"&gt;false&lt;/item&gt;</w:t>
      </w:r>
    </w:p>
    <w:p>
      <w:pPr>
        <w:spacing w:before="0" w:after="0" w:line="240" w:lineRule="auto"/>
        <w:jc w:val="left"/>
      </w:pPr>
      <w:r>
        <w:rPr>
          <w:rFonts w:ascii="Consolas" w:hAnsi="Consolas"/>
          <w:color w:val="111827"/>
          <w:sz w:val="17"/>
        </w:rPr>
        <w:t xml:space="preserve">        &lt;item name="android:textSize"&gt;15sp&lt;/item&gt;</w:t>
      </w:r>
    </w:p>
    <w:p>
      <w:pPr>
        <w:spacing w:before="0" w:after="0" w:line="240" w:lineRule="auto"/>
        <w:jc w:val="left"/>
      </w:pPr>
      <w:r>
        <w:rPr>
          <w:rFonts w:ascii="Consolas" w:hAnsi="Consolas"/>
          <w:color w:val="111827"/>
          <w:sz w:val="17"/>
        </w:rPr>
        <w:t xml:space="preserve">        &lt;item name="android:textStyle"&gt;bold&lt;/item&gt;</w:t>
      </w:r>
    </w:p>
    <w:p>
      <w:pPr>
        <w:spacing w:before="0" w:after="0" w:line="240" w:lineRule="auto"/>
        <w:jc w:val="left"/>
      </w:pPr>
      <w:r>
        <w:rPr>
          <w:rFonts w:ascii="Consolas" w:hAnsi="Consolas"/>
          <w:color w:val="111827"/>
          <w:sz w:val="17"/>
        </w:rPr>
        <w:t xml:space="preserve">        &lt;item name="android:textColor"&gt;@color/primary&lt;/item&gt;</w:t>
      </w:r>
    </w:p>
    <w:p>
      <w:pPr>
        <w:spacing w:before="0" w:after="0" w:line="240" w:lineRule="auto"/>
        <w:jc w:val="left"/>
      </w:pPr>
      <w:r>
        <w:rPr>
          <w:rFonts w:ascii="Consolas" w:hAnsi="Consolas"/>
          <w:color w:val="111827"/>
          <w:sz w:val="17"/>
        </w:rPr>
        <w:t xml:space="preserve">        &lt;item name="strokeColor"&gt;@color/border&lt;/item&gt;</w:t>
      </w:r>
    </w:p>
    <w:p>
      <w:pPr>
        <w:spacing w:before="0" w:after="0" w:line="240" w:lineRule="auto"/>
        <w:jc w:val="left"/>
      </w:pPr>
      <w:r>
        <w:rPr>
          <w:rFonts w:ascii="Consolas" w:hAnsi="Consolas"/>
          <w:color w:val="111827"/>
          <w:sz w:val="17"/>
        </w:rPr>
        <w:t xml:space="preserve">        &lt;item name="strokeWidth"&gt;1dp&lt;/item&gt;</w:t>
      </w:r>
    </w:p>
    <w:p>
      <w:pPr>
        <w:spacing w:before="0" w:after="0" w:line="240" w:lineRule="auto"/>
        <w:jc w:val="left"/>
      </w:pPr>
      <w:r>
        <w:rPr>
          <w:rFonts w:ascii="Consolas" w:hAnsi="Consolas"/>
          <w:color w:val="111827"/>
          <w:sz w:val="17"/>
        </w:rPr>
        <w:t xml:space="preserve">        &lt;item name="cornerRadius"&gt;16dp&lt;/item&gt;</w:t>
      </w:r>
    </w:p>
    <w:p>
      <w:pPr>
        <w:spacing w:before="0" w:after="0" w:line="240" w:lineRule="auto"/>
        <w:jc w:val="left"/>
      </w:pPr>
      <w:r>
        <w:rPr>
          <w:rFonts w:ascii="Consolas" w:hAnsi="Consolas"/>
          <w:color w:val="111827"/>
          <w:sz w:val="17"/>
        </w:rPr>
        <w:t xml:space="preserve">        &lt;item name="rippleColor"&gt;@color/ripple_light&lt;/item&gt;</w:t>
      </w:r>
    </w:p>
    <w:p>
      <w:pPr>
        <w:spacing w:before="0" w:after="0" w:line="240" w:lineRule="auto"/>
        <w:jc w:val="left"/>
      </w:pPr>
      <w:r>
        <w:rPr>
          <w:rFonts w:ascii="Consolas" w:hAnsi="Consolas"/>
          <w:color w:val="111827"/>
          <w:sz w:val="17"/>
        </w:rPr>
        <w:t xml:space="preserve">    &lt;/style&gt;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Card padrão do protótipo --&gt;</w:t>
      </w:r>
    </w:p>
    <w:p>
      <w:pPr>
        <w:spacing w:before="0" w:after="0" w:line="240" w:lineRule="auto"/>
        <w:jc w:val="left"/>
      </w:pPr>
      <w:r>
        <w:rPr>
          <w:rFonts w:ascii="Consolas" w:hAnsi="Consolas"/>
          <w:color w:val="111827"/>
          <w:sz w:val="17"/>
        </w:rPr>
        <w:t xml:space="preserve">    &lt;style name="Widget.FinOps.Card" parent="Widget.MaterialComponents.CardView"&gt;</w:t>
      </w:r>
    </w:p>
    <w:p>
      <w:pPr>
        <w:spacing w:before="0" w:after="0" w:line="240" w:lineRule="auto"/>
        <w:jc w:val="left"/>
      </w:pPr>
      <w:r>
        <w:rPr>
          <w:rFonts w:ascii="Consolas" w:hAnsi="Consolas"/>
          <w:color w:val="111827"/>
          <w:sz w:val="17"/>
        </w:rPr>
        <w:t xml:space="preserve">        &lt;item name="cardCornerRadius"&gt;16dp&lt;/item&gt;</w:t>
      </w:r>
    </w:p>
    <w:p>
      <w:pPr>
        <w:spacing w:before="0" w:after="0" w:line="240" w:lineRule="auto"/>
        <w:jc w:val="left"/>
      </w:pPr>
      <w:r>
        <w:rPr>
          <w:rFonts w:ascii="Consolas" w:hAnsi="Consolas"/>
          <w:color w:val="111827"/>
          <w:sz w:val="17"/>
        </w:rPr>
        <w:t xml:space="preserve">        &lt;item name="cardElevation"&gt;2dp&lt;/item&gt;</w:t>
      </w:r>
    </w:p>
    <w:p>
      <w:pPr>
        <w:spacing w:before="0" w:after="0" w:line="240" w:lineRule="auto"/>
        <w:jc w:val="left"/>
      </w:pPr>
      <w:r>
        <w:rPr>
          <w:rFonts w:ascii="Consolas" w:hAnsi="Consolas"/>
          <w:color w:val="111827"/>
          <w:sz w:val="17"/>
        </w:rPr>
        <w:t xml:space="preserve">        &lt;item name="cardBackgroundColor"&gt;@color/card_bg&lt;/item&gt;</w:t>
      </w:r>
    </w:p>
    <w:p>
      <w:pPr>
        <w:spacing w:before="0" w:after="0" w:line="240" w:lineRule="auto"/>
        <w:jc w:val="left"/>
      </w:pPr>
      <w:r>
        <w:rPr>
          <w:rFonts w:ascii="Consolas" w:hAnsi="Consolas"/>
          <w:color w:val="111827"/>
          <w:sz w:val="17"/>
        </w:rPr>
        <w:t xml:space="preserve">        &lt;item name="strokeWidth"&gt;0dp&lt;/item&gt;</w:t>
      </w:r>
    </w:p>
    <w:p>
      <w:pPr>
        <w:spacing w:before="0" w:after="0" w:line="240" w:lineRule="auto"/>
        <w:jc w:val="left"/>
      </w:pPr>
      <w:r>
        <w:rPr>
          <w:rFonts w:ascii="Consolas" w:hAnsi="Consolas"/>
          <w:color w:val="111827"/>
          <w:sz w:val="17"/>
        </w:rPr>
        <w:t xml:space="preserve">    &lt;/style&gt;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TextInputLayout com contorno arredondado --&gt;</w:t>
      </w:r>
    </w:p>
    <w:p>
      <w:pPr>
        <w:spacing w:before="0" w:after="0" w:line="240" w:lineRule="auto"/>
        <w:jc w:val="left"/>
      </w:pPr>
      <w:r>
        <w:rPr>
          <w:rFonts w:ascii="Consolas" w:hAnsi="Consolas"/>
          <w:color w:val="111827"/>
          <w:sz w:val="17"/>
        </w:rPr>
        <w:t xml:space="preserve">    &lt;style name="Widget.FinOps.TextInputLayout" parent="Widget.MaterialComponents.TextInputLayout.OutlinedBox"&gt;</w:t>
      </w:r>
    </w:p>
    <w:p>
      <w:pPr>
        <w:spacing w:before="0" w:after="0" w:line="240" w:lineRule="auto"/>
        <w:jc w:val="left"/>
      </w:pPr>
      <w:r>
        <w:rPr>
          <w:rFonts w:ascii="Consolas" w:hAnsi="Consolas"/>
          <w:color w:val="111827"/>
          <w:sz w:val="17"/>
        </w:rPr>
        <w:t xml:space="preserve">        &lt;item name="boxCornerRadiusTopStart"&gt;14dp&lt;/item&gt;</w:t>
      </w:r>
    </w:p>
    <w:p>
      <w:pPr>
        <w:spacing w:before="0" w:after="0" w:line="240" w:lineRule="auto"/>
        <w:jc w:val="left"/>
      </w:pPr>
      <w:r>
        <w:rPr>
          <w:rFonts w:ascii="Consolas" w:hAnsi="Consolas"/>
          <w:color w:val="111827"/>
          <w:sz w:val="17"/>
        </w:rPr>
        <w:t xml:space="preserve">        &lt;item name="boxCornerRadiusTopEnd"&gt;14dp&lt;/item&gt;</w:t>
      </w:r>
    </w:p>
    <w:p>
      <w:pPr>
        <w:spacing w:before="0" w:after="0" w:line="240" w:lineRule="auto"/>
        <w:jc w:val="left"/>
      </w:pPr>
      <w:r>
        <w:rPr>
          <w:rFonts w:ascii="Consolas" w:hAnsi="Consolas"/>
          <w:color w:val="111827"/>
          <w:sz w:val="17"/>
        </w:rPr>
        <w:t xml:space="preserve">        &lt;item name="boxCornerRadiusBottomStart"&gt;14dp&lt;/item&gt;</w:t>
      </w:r>
    </w:p>
    <w:p>
      <w:pPr>
        <w:spacing w:before="0" w:after="0" w:line="240" w:lineRule="auto"/>
        <w:jc w:val="left"/>
      </w:pPr>
      <w:r>
        <w:rPr>
          <w:rFonts w:ascii="Consolas" w:hAnsi="Consolas"/>
          <w:color w:val="111827"/>
          <w:sz w:val="17"/>
        </w:rPr>
        <w:t xml:space="preserve">        &lt;item name="boxCornerRadiusBottomEnd"&gt;14dp&lt;/item&gt;</w:t>
      </w:r>
    </w:p>
    <w:p>
      <w:pPr>
        <w:spacing w:before="0" w:after="0" w:line="240" w:lineRule="auto"/>
        <w:jc w:val="left"/>
      </w:pPr>
      <w:r>
        <w:rPr>
          <w:rFonts w:ascii="Consolas" w:hAnsi="Consolas"/>
          <w:color w:val="111827"/>
          <w:sz w:val="17"/>
        </w:rPr>
        <w:t xml:space="preserve">        &lt;item name="boxStrokeColor"&gt;@color/primary&lt;/item&gt;</w:t>
      </w:r>
    </w:p>
    <w:p>
      <w:pPr>
        <w:spacing w:before="0" w:after="0" w:line="240" w:lineRule="auto"/>
        <w:jc w:val="left"/>
      </w:pPr>
      <w:r>
        <w:rPr>
          <w:rFonts w:ascii="Consolas" w:hAnsi="Consolas"/>
          <w:color w:val="111827"/>
          <w:sz w:val="17"/>
        </w:rPr>
        <w:t xml:space="preserve">        &lt;item name="hintTextColor"&gt;@color/primary&lt;/item&gt;</w:t>
      </w:r>
    </w:p>
    <w:p>
      <w:pPr>
        <w:spacing w:before="0" w:after="0" w:line="240" w:lineRule="auto"/>
        <w:jc w:val="left"/>
      </w:pPr>
      <w:r>
        <w:rPr>
          <w:rFonts w:ascii="Consolas" w:hAnsi="Consolas"/>
          <w:color w:val="111827"/>
          <w:sz w:val="17"/>
        </w:rPr>
        <w:t xml:space="preserve">        &lt;item name="android:textColorHint"&gt;@color/text_hint&lt;/item&gt;</w:t>
      </w:r>
    </w:p>
    <w:p>
      <w:pPr>
        <w:spacing w:before="0" w:after="0" w:line="240" w:lineRule="auto"/>
        <w:jc w:val="left"/>
      </w:pPr>
      <w:r>
        <w:rPr>
          <w:rFonts w:ascii="Consolas" w:hAnsi="Consolas"/>
          <w:color w:val="111827"/>
          <w:sz w:val="17"/>
        </w:rPr>
        <w:t xml:space="preserve">    &lt;/style&gt;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 Tipografia da Bottom Navigation --&gt;</w:t>
      </w:r>
    </w:p>
    <w:p>
      <w:pPr>
        <w:spacing w:before="0" w:after="0" w:line="240" w:lineRule="auto"/>
        <w:jc w:val="left"/>
      </w:pPr>
      <w:r>
        <w:rPr>
          <w:rFonts w:ascii="Consolas" w:hAnsi="Consolas"/>
          <w:color w:val="111827"/>
          <w:sz w:val="17"/>
        </w:rPr>
        <w:t xml:space="preserve">    &lt;style name="TextAppearance.FinOps.BottomNav.Active" parent="TextAppearance.MaterialComponents.Caption"&gt;</w:t>
      </w:r>
    </w:p>
    <w:p>
      <w:pPr>
        <w:spacing w:before="0" w:after="0" w:line="240" w:lineRule="auto"/>
        <w:jc w:val="left"/>
      </w:pPr>
      <w:r>
        <w:rPr>
          <w:rFonts w:ascii="Consolas" w:hAnsi="Consolas"/>
          <w:color w:val="111827"/>
          <w:sz w:val="17"/>
        </w:rPr>
        <w:t xml:space="preserve">        &lt;item name="android:textSize"&gt;10sp&lt;/item&gt;</w:t>
      </w:r>
    </w:p>
    <w:p>
      <w:pPr>
        <w:spacing w:before="0" w:after="0" w:line="240" w:lineRule="auto"/>
        <w:jc w:val="left"/>
      </w:pPr>
      <w:r>
        <w:rPr>
          <w:rFonts w:ascii="Consolas" w:hAnsi="Consolas"/>
          <w:color w:val="111827"/>
          <w:sz w:val="17"/>
        </w:rPr>
        <w:t xml:space="preserve">        &lt;item name="android:textStyle"&gt;bold&lt;/item&gt;</w:t>
      </w:r>
    </w:p>
    <w:p>
      <w:pPr>
        <w:spacing w:before="0" w:after="0" w:line="240" w:lineRule="auto"/>
        <w:jc w:val="left"/>
      </w:pPr>
      <w:r>
        <w:rPr>
          <w:rFonts w:ascii="Consolas" w:hAnsi="Consolas"/>
          <w:color w:val="111827"/>
          <w:sz w:val="17"/>
        </w:rPr>
        <w:t xml:space="preserve">        &lt;item name="android:textColor"&gt;@color/nav_active&lt;/item&gt;</w:t>
      </w:r>
    </w:p>
    <w:p>
      <w:pPr>
        <w:spacing w:before="0" w:after="0" w:line="240" w:lineRule="auto"/>
        <w:jc w:val="left"/>
      </w:pPr>
      <w:r>
        <w:rPr>
          <w:rFonts w:ascii="Consolas" w:hAnsi="Consolas"/>
          <w:color w:val="111827"/>
          <w:sz w:val="17"/>
        </w:rPr>
        <w:t xml:space="preserve">    &lt;/style&gt;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&lt;style name="TextAppearance.FinOps.BottomNav.Inactive" parent="TextAppearance.MaterialComponents.Caption"&gt;</w:t>
      </w:r>
    </w:p>
    <w:p>
      <w:pPr>
        <w:spacing w:before="0" w:after="0" w:line="240" w:lineRule="auto"/>
        <w:jc w:val="left"/>
      </w:pPr>
      <w:r>
        <w:rPr>
          <w:rFonts w:ascii="Consolas" w:hAnsi="Consolas"/>
          <w:color w:val="111827"/>
          <w:sz w:val="17"/>
        </w:rPr>
        <w:t xml:space="preserve">        &lt;item name="android:textSize"&gt;10sp&lt;/item&gt;</w:t>
      </w:r>
    </w:p>
    <w:p>
      <w:pPr>
        <w:spacing w:before="0" w:after="0" w:line="240" w:lineRule="auto"/>
        <w:jc w:val="left"/>
      </w:pPr>
      <w:r>
        <w:rPr>
          <w:rFonts w:ascii="Consolas" w:hAnsi="Consolas"/>
          <w:color w:val="111827"/>
          <w:sz w:val="17"/>
        </w:rPr>
        <w:t xml:space="preserve">        &lt;item name="android:textStyle"&gt;bold&lt;/item&gt;</w:t>
      </w:r>
    </w:p>
    <w:p>
      <w:pPr>
        <w:spacing w:before="0" w:after="0" w:line="240" w:lineRule="auto"/>
        <w:jc w:val="left"/>
      </w:pPr>
      <w:r>
        <w:rPr>
          <w:rFonts w:ascii="Consolas" w:hAnsi="Consolas"/>
          <w:color w:val="111827"/>
          <w:sz w:val="17"/>
        </w:rPr>
        <w:t xml:space="preserve">        &lt;item name="android:textColor"&gt;@color/nav_inactive&lt;/item&gt;</w:t>
      </w:r>
    </w:p>
    <w:p>
      <w:pPr>
        <w:spacing w:before="0" w:after="0" w:line="240" w:lineRule="auto"/>
        <w:jc w:val="left"/>
      </w:pPr>
      <w:r>
        <w:rPr>
          <w:rFonts w:ascii="Consolas" w:hAnsi="Consolas"/>
          <w:color w:val="111827"/>
          <w:sz w:val="17"/>
        </w:rPr>
        <w:t xml:space="preserve">    &lt;/style&gt;</w:t>
      </w:r>
    </w:p>
    <w:p>
      <w:pPr>
        <w:spacing w:before="0" w:after="0" w:line="240" w:lineRule="auto"/>
        <w:jc w:val="left"/>
      </w:pPr>
      <w:r>
        <w:rPr>
          <w:rFonts w:ascii="Consolas" w:hAnsi="Consolas"/>
          <w:color w:val="111827"/>
          <w:sz w:val="17"/>
        </w:rPr>
        <w:t>&lt;/resources&gt;</w:t>
      </w:r>
    </w:p>
    <w:p>
      <w:pPr>
        <w:spacing w:before="0" w:after="120"/>
      </w:pPr>
    </w:p>
    <w:p>
      <w:pPr>
        <w:keepNext/>
        <w:spacing w:before="240" w:after="40"/>
        <w:jc w:val="left"/>
      </w:pPr>
      <w:r>
        <w:rPr>
          <w:rFonts w:ascii="Arial" w:hAnsi="Arial"/>
          <w:b/>
          <w:sz w:val="20"/>
        </w:rPr>
        <w:t>Arquivo: app/src/main/res/drawable/bg_header_blue.xml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&lt;shape xmlns:android="http://schemas.android.com/apk/res/android"</w:t>
      </w:r>
    </w:p>
    <w:p>
      <w:pPr>
        <w:spacing w:before="0" w:after="0" w:line="240" w:lineRule="auto"/>
        <w:jc w:val="left"/>
      </w:pPr>
      <w:r>
        <w:rPr>
          <w:rFonts w:ascii="Consolas" w:hAnsi="Consolas"/>
          <w:color w:val="111827"/>
          <w:sz w:val="17"/>
        </w:rPr>
        <w:t xml:space="preserve">    android:shape="rectangle"&gt;</w:t>
      </w:r>
    </w:p>
    <w:p>
      <w:pPr>
        <w:spacing w:before="0" w:after="0" w:line="240" w:lineRule="auto"/>
        <w:jc w:val="left"/>
      </w:pPr>
      <w:r>
        <w:rPr>
          <w:rFonts w:ascii="Consolas" w:hAnsi="Consolas"/>
          <w:color w:val="111827"/>
          <w:sz w:val="17"/>
        </w:rPr>
        <w:t xml:space="preserve">    &lt;gradient</w:t>
      </w:r>
    </w:p>
    <w:p>
      <w:pPr>
        <w:spacing w:before="0" w:after="0" w:line="240" w:lineRule="auto"/>
        <w:jc w:val="left"/>
      </w:pPr>
      <w:r>
        <w:rPr>
          <w:rFonts w:ascii="Consolas" w:hAnsi="Consolas"/>
          <w:color w:val="111827"/>
          <w:sz w:val="17"/>
        </w:rPr>
        <w:t xml:space="preserve">        android:angle="0"</w:t>
      </w:r>
    </w:p>
    <w:p>
      <w:pPr>
        <w:spacing w:before="0" w:after="0" w:line="240" w:lineRule="auto"/>
        <w:jc w:val="left"/>
      </w:pPr>
      <w:r>
        <w:rPr>
          <w:rFonts w:ascii="Consolas" w:hAnsi="Consolas"/>
          <w:color w:val="111827"/>
          <w:sz w:val="17"/>
        </w:rPr>
        <w:t xml:space="preserve">        android:startColor="#2563EB"</w:t>
      </w:r>
    </w:p>
    <w:p>
      <w:pPr>
        <w:spacing w:before="0" w:after="0" w:line="240" w:lineRule="auto"/>
        <w:jc w:val="left"/>
      </w:pPr>
      <w:r>
        <w:rPr>
          <w:rFonts w:ascii="Consolas" w:hAnsi="Consolas"/>
          <w:color w:val="111827"/>
          <w:sz w:val="17"/>
        </w:rPr>
        <w:t xml:space="preserve">        android:endColor="#1D4ED8"</w:t>
      </w:r>
    </w:p>
    <w:p>
      <w:pPr>
        <w:spacing w:before="0" w:after="0" w:line="240" w:lineRule="auto"/>
        <w:jc w:val="left"/>
      </w:pPr>
      <w:r>
        <w:rPr>
          <w:rFonts w:ascii="Consolas" w:hAnsi="Consolas"/>
          <w:color w:val="111827"/>
          <w:sz w:val="17"/>
        </w:rPr>
        <w:t xml:space="preserve">        android:type="linear" /&gt;</w:t>
      </w:r>
    </w:p>
    <w:p>
      <w:pPr>
        <w:spacing w:before="0" w:after="0" w:line="240" w:lineRule="auto"/>
        <w:jc w:val="left"/>
      </w:pPr>
      <w:r>
        <w:rPr>
          <w:rFonts w:ascii="Consolas" w:hAnsi="Consolas"/>
          <w:color w:val="111827"/>
          <w:sz w:val="17"/>
        </w:rPr>
        <w:t>&lt;/shape&gt;</w:t>
      </w:r>
    </w:p>
    <w:p>
      <w:pPr>
        <w:spacing w:before="0" w:after="120"/>
      </w:pPr>
    </w:p>
    <w:p>
      <w:pPr>
        <w:keepNext/>
        <w:spacing w:before="240" w:after="40"/>
        <w:jc w:val="left"/>
      </w:pPr>
      <w:r>
        <w:rPr>
          <w:rFonts w:ascii="Arial" w:hAnsi="Arial"/>
          <w:b/>
          <w:sz w:val="20"/>
        </w:rPr>
        <w:t>Arquivo: app/src/main/res/drawable/bg_hero_card.xml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&lt;shape xmlns:android="http://schemas.android.com/apk/res/android"</w:t>
      </w:r>
    </w:p>
    <w:p>
      <w:pPr>
        <w:spacing w:before="0" w:after="0" w:line="240" w:lineRule="auto"/>
        <w:jc w:val="left"/>
      </w:pPr>
      <w:r>
        <w:rPr>
          <w:rFonts w:ascii="Consolas" w:hAnsi="Consolas"/>
          <w:color w:val="111827"/>
          <w:sz w:val="17"/>
        </w:rPr>
        <w:t xml:space="preserve">    android:shape="rectangle"&gt;</w:t>
      </w:r>
    </w:p>
    <w:p>
      <w:pPr>
        <w:spacing w:before="0" w:after="0" w:line="240" w:lineRule="auto"/>
        <w:jc w:val="left"/>
      </w:pPr>
      <w:r>
        <w:rPr>
          <w:rFonts w:ascii="Consolas" w:hAnsi="Consolas"/>
          <w:color w:val="111827"/>
          <w:sz w:val="17"/>
        </w:rPr>
        <w:t xml:space="preserve">    &lt;gradient</w:t>
      </w:r>
    </w:p>
    <w:p>
      <w:pPr>
        <w:spacing w:before="0" w:after="0" w:line="240" w:lineRule="auto"/>
        <w:jc w:val="left"/>
      </w:pPr>
      <w:r>
        <w:rPr>
          <w:rFonts w:ascii="Consolas" w:hAnsi="Consolas"/>
          <w:color w:val="111827"/>
          <w:sz w:val="17"/>
        </w:rPr>
        <w:t xml:space="preserve">        android:angle="135"</w:t>
      </w:r>
    </w:p>
    <w:p>
      <w:pPr>
        <w:spacing w:before="0" w:after="0" w:line="240" w:lineRule="auto"/>
        <w:jc w:val="left"/>
      </w:pPr>
      <w:r>
        <w:rPr>
          <w:rFonts w:ascii="Consolas" w:hAnsi="Consolas"/>
          <w:color w:val="111827"/>
          <w:sz w:val="17"/>
        </w:rPr>
        <w:t xml:space="preserve">        android:startColor="#2563EB"</w:t>
      </w:r>
    </w:p>
    <w:p>
      <w:pPr>
        <w:spacing w:before="0" w:after="0" w:line="240" w:lineRule="auto"/>
        <w:jc w:val="left"/>
      </w:pPr>
      <w:r>
        <w:rPr>
          <w:rFonts w:ascii="Consolas" w:hAnsi="Consolas"/>
          <w:color w:val="111827"/>
          <w:sz w:val="17"/>
        </w:rPr>
        <w:t xml:space="preserve">        android:endColor="#1D4ED8"</w:t>
      </w:r>
    </w:p>
    <w:p>
      <w:pPr>
        <w:spacing w:before="0" w:after="0" w:line="240" w:lineRule="auto"/>
        <w:jc w:val="left"/>
      </w:pPr>
      <w:r>
        <w:rPr>
          <w:rFonts w:ascii="Consolas" w:hAnsi="Consolas"/>
          <w:color w:val="111827"/>
          <w:sz w:val="17"/>
        </w:rPr>
        <w:t xml:space="preserve">        android:type="linear" /&gt;</w:t>
      </w:r>
    </w:p>
    <w:p>
      <w:pPr>
        <w:spacing w:before="0" w:after="0" w:line="240" w:lineRule="auto"/>
        <w:jc w:val="left"/>
      </w:pPr>
      <w:r>
        <w:rPr>
          <w:rFonts w:ascii="Consolas" w:hAnsi="Consolas"/>
          <w:color w:val="111827"/>
          <w:sz w:val="17"/>
        </w:rPr>
        <w:t xml:space="preserve">    &lt;corners android:radius="20dp" /&gt;</w:t>
      </w:r>
    </w:p>
    <w:p>
      <w:pPr>
        <w:spacing w:before="0" w:after="0" w:line="240" w:lineRule="auto"/>
        <w:jc w:val="left"/>
      </w:pPr>
      <w:r>
        <w:rPr>
          <w:rFonts w:ascii="Consolas" w:hAnsi="Consolas"/>
          <w:color w:val="111827"/>
          <w:sz w:val="17"/>
        </w:rPr>
        <w:t>&lt;/shape&gt;</w:t>
      </w:r>
    </w:p>
    <w:p>
      <w:pPr>
        <w:spacing w:before="0" w:after="120"/>
      </w:pPr>
    </w:p>
    <w:p>
      <w:pPr>
        <w:keepNext/>
        <w:spacing w:before="240" w:after="40"/>
        <w:jc w:val="left"/>
      </w:pPr>
      <w:r>
        <w:rPr>
          <w:rFonts w:ascii="Arial" w:hAnsi="Arial"/>
          <w:b/>
          <w:sz w:val="20"/>
        </w:rPr>
        <w:t>Arquivo: app/src/main/res/drawable/bg_button_primary.xml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&lt;ripple xmlns:android="http://schemas.android.com/apk/res/android"</w:t>
      </w:r>
    </w:p>
    <w:p>
      <w:pPr>
        <w:spacing w:before="0" w:after="0" w:line="240" w:lineRule="auto"/>
        <w:jc w:val="left"/>
      </w:pPr>
      <w:r>
        <w:rPr>
          <w:rFonts w:ascii="Consolas" w:hAnsi="Consolas"/>
          <w:color w:val="111827"/>
          <w:sz w:val="17"/>
        </w:rPr>
        <w:t xml:space="preserve">    android:color="@color/ripple_light"&gt;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android:color="@color/primary" /&gt;</w:t>
      </w:r>
    </w:p>
    <w:p>
      <w:pPr>
        <w:spacing w:before="0" w:after="0" w:line="240" w:lineRule="auto"/>
        <w:jc w:val="left"/>
      </w:pPr>
      <w:r>
        <w:rPr>
          <w:rFonts w:ascii="Consolas" w:hAnsi="Consolas"/>
          <w:color w:val="111827"/>
          <w:sz w:val="17"/>
        </w:rPr>
        <w:t xml:space="preserve">            &lt;corners android:radius="16dp"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&lt;/ripple&gt;</w:t>
      </w:r>
    </w:p>
    <w:p>
      <w:pPr>
        <w:spacing w:before="0" w:after="120"/>
      </w:pPr>
    </w:p>
    <w:p>
      <w:pPr>
        <w:keepNext/>
        <w:spacing w:before="240" w:after="40"/>
        <w:jc w:val="left"/>
      </w:pPr>
      <w:r>
        <w:rPr>
          <w:rFonts w:ascii="Arial" w:hAnsi="Arial"/>
          <w:b/>
          <w:sz w:val="20"/>
        </w:rPr>
        <w:t>Arquivo: app/src/main/res/drawable/bg_button_secondary.xml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&lt;ripple xmlns:android="http://schemas.android.com/apk/res/android"</w:t>
      </w:r>
    </w:p>
    <w:p>
      <w:pPr>
        <w:spacing w:before="0" w:after="0" w:line="240" w:lineRule="auto"/>
        <w:jc w:val="left"/>
      </w:pPr>
      <w:r>
        <w:rPr>
          <w:rFonts w:ascii="Consolas" w:hAnsi="Consolas"/>
          <w:color w:val="111827"/>
          <w:sz w:val="17"/>
        </w:rPr>
        <w:t xml:space="preserve">    android:color="@color/ripple_light"&gt;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android:color="@color/surface_variant" /&gt;</w:t>
      </w:r>
    </w:p>
    <w:p>
      <w:pPr>
        <w:spacing w:before="0" w:after="0" w:line="240" w:lineRule="auto"/>
        <w:jc w:val="left"/>
      </w:pPr>
      <w:r>
        <w:rPr>
          <w:rFonts w:ascii="Consolas" w:hAnsi="Consolas"/>
          <w:color w:val="111827"/>
          <w:sz w:val="17"/>
        </w:rPr>
        <w:t xml:space="preserve">            &lt;corners android:radius="16dp" /&gt;</w:t>
      </w:r>
    </w:p>
    <w:p>
      <w:pPr>
        <w:spacing w:before="0" w:after="0" w:line="240" w:lineRule="auto"/>
        <w:jc w:val="left"/>
      </w:pPr>
      <w:r>
        <w:rPr>
          <w:rFonts w:ascii="Consolas" w:hAnsi="Consolas"/>
          <w:color w:val="111827"/>
          <w:sz w:val="17"/>
        </w:rPr>
        <w:t xml:space="preserve">            &lt;stroke</w:t>
      </w:r>
    </w:p>
    <w:p>
      <w:pPr>
        <w:spacing w:before="0" w:after="0" w:line="240" w:lineRule="auto"/>
        <w:jc w:val="left"/>
      </w:pPr>
      <w:r>
        <w:rPr>
          <w:rFonts w:ascii="Consolas" w:hAnsi="Consolas"/>
          <w:color w:val="111827"/>
          <w:sz w:val="17"/>
        </w:rPr>
        <w:t xml:space="preserve">                android:width="1dp"</w:t>
      </w:r>
    </w:p>
    <w:p>
      <w:pPr>
        <w:spacing w:before="0" w:after="0" w:line="240" w:lineRule="auto"/>
        <w:jc w:val="left"/>
      </w:pPr>
      <w:r>
        <w:rPr>
          <w:rFonts w:ascii="Consolas" w:hAnsi="Consolas"/>
          <w:color w:val="111827"/>
          <w:sz w:val="17"/>
        </w:rPr>
        <w:t xml:space="preserve">                android:color="@color/border"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&lt;/ripple&gt;</w:t>
      </w:r>
    </w:p>
    <w:p>
      <w:pPr>
        <w:spacing w:before="0" w:after="120"/>
      </w:pPr>
    </w:p>
    <w:p>
      <w:pPr>
        <w:keepNext/>
        <w:spacing w:before="240" w:after="40"/>
        <w:jc w:val="left"/>
      </w:pPr>
      <w:r>
        <w:rPr>
          <w:rFonts w:ascii="Arial" w:hAnsi="Arial"/>
          <w:b/>
          <w:sz w:val="20"/>
        </w:rPr>
        <w:t>Arquivo: app/src/main/res/drawable/bg_button_white.xml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&lt;ripple xmlns:android="http://schemas.android.com/apk/res/android"</w:t>
      </w:r>
    </w:p>
    <w:p>
      <w:pPr>
        <w:spacing w:before="0" w:after="0" w:line="240" w:lineRule="auto"/>
        <w:jc w:val="left"/>
      </w:pPr>
      <w:r>
        <w:rPr>
          <w:rFonts w:ascii="Consolas" w:hAnsi="Consolas"/>
          <w:color w:val="111827"/>
          <w:sz w:val="17"/>
        </w:rPr>
        <w:t xml:space="preserve">    android:color="#1A2563EB"&gt;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android:color="#FFFFFF" /&gt;</w:t>
      </w:r>
    </w:p>
    <w:p>
      <w:pPr>
        <w:spacing w:before="0" w:after="0" w:line="240" w:lineRule="auto"/>
        <w:jc w:val="left"/>
      </w:pPr>
      <w:r>
        <w:rPr>
          <w:rFonts w:ascii="Consolas" w:hAnsi="Consolas"/>
          <w:color w:val="111827"/>
          <w:sz w:val="17"/>
        </w:rPr>
        <w:t xml:space="preserve">            &lt;corners android:radius="24dp"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&lt;/ripple&gt;</w:t>
      </w:r>
    </w:p>
    <w:p>
      <w:pPr>
        <w:spacing w:before="0" w:after="120"/>
      </w:pPr>
    </w:p>
    <w:p>
      <w:pPr>
        <w:keepNext/>
        <w:spacing w:before="240" w:after="40"/>
        <w:jc w:val="left"/>
      </w:pPr>
      <w:r>
        <w:rPr>
          <w:rFonts w:ascii="Arial" w:hAnsi="Arial"/>
          <w:b/>
          <w:sz w:val="20"/>
        </w:rPr>
        <w:t>Arquivo: app/src/main/res/drawable/bg_chip_cost.xml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&lt;shape xmlns:android="http://schemas.android.com/apk/res/android"</w:t>
      </w:r>
    </w:p>
    <w:p>
      <w:pPr>
        <w:spacing w:before="0" w:after="0" w:line="240" w:lineRule="auto"/>
        <w:jc w:val="left"/>
      </w:pPr>
      <w:r>
        <w:rPr>
          <w:rFonts w:ascii="Consolas" w:hAnsi="Consolas"/>
          <w:color w:val="111827"/>
          <w:sz w:val="17"/>
        </w:rPr>
        <w:t xml:space="preserve">    android:shape="rectangle"&gt;</w:t>
      </w:r>
    </w:p>
    <w:p>
      <w:pPr>
        <w:spacing w:before="0" w:after="0" w:line="240" w:lineRule="auto"/>
        <w:jc w:val="left"/>
      </w:pPr>
      <w:r>
        <w:rPr>
          <w:rFonts w:ascii="Consolas" w:hAnsi="Consolas"/>
          <w:color w:val="111827"/>
          <w:sz w:val="17"/>
        </w:rPr>
        <w:t xml:space="preserve">    &lt;solid android:color="#EFF6FF" /&gt;</w:t>
      </w:r>
    </w:p>
    <w:p>
      <w:pPr>
        <w:spacing w:before="0" w:after="0" w:line="240" w:lineRule="auto"/>
        <w:jc w:val="left"/>
      </w:pPr>
      <w:r>
        <w:rPr>
          <w:rFonts w:ascii="Consolas" w:hAnsi="Consolas"/>
          <w:color w:val="111827"/>
          <w:sz w:val="17"/>
        </w:rPr>
        <w:t xml:space="preserve">    &lt;corners android:radius="20dp" /&gt;</w:t>
      </w:r>
    </w:p>
    <w:p>
      <w:pPr>
        <w:spacing w:before="0" w:after="0" w:line="240" w:lineRule="auto"/>
        <w:jc w:val="left"/>
      </w:pPr>
      <w:r>
        <w:rPr>
          <w:rFonts w:ascii="Consolas" w:hAnsi="Consolas"/>
          <w:color w:val="111827"/>
          <w:sz w:val="17"/>
        </w:rPr>
        <w:t>&lt;/shape&gt;</w:t>
      </w:r>
    </w:p>
    <w:p>
      <w:pPr>
        <w:spacing w:before="0" w:after="120"/>
      </w:pPr>
    </w:p>
    <w:p>
      <w:pPr>
        <w:keepNext/>
        <w:spacing w:before="240" w:after="40"/>
        <w:jc w:val="left"/>
      </w:pPr>
      <w:r>
        <w:rPr>
          <w:rFonts w:ascii="Arial" w:hAnsi="Arial"/>
          <w:b/>
          <w:sz w:val="20"/>
        </w:rPr>
        <w:t>Arquivo: app/src/main/res/drawable/bg_chip_cost_warning.xml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&lt;shape xmlns:android="http://schemas.android.com/apk/res/android"</w:t>
      </w:r>
    </w:p>
    <w:p>
      <w:pPr>
        <w:spacing w:before="0" w:after="0" w:line="240" w:lineRule="auto"/>
        <w:jc w:val="left"/>
      </w:pPr>
      <w:r>
        <w:rPr>
          <w:rFonts w:ascii="Consolas" w:hAnsi="Consolas"/>
          <w:color w:val="111827"/>
          <w:sz w:val="17"/>
        </w:rPr>
        <w:t xml:space="preserve">    android:shape="rectangle"&gt;</w:t>
      </w:r>
    </w:p>
    <w:p>
      <w:pPr>
        <w:spacing w:before="0" w:after="0" w:line="240" w:lineRule="auto"/>
        <w:jc w:val="left"/>
      </w:pPr>
      <w:r>
        <w:rPr>
          <w:rFonts w:ascii="Consolas" w:hAnsi="Consolas"/>
          <w:color w:val="111827"/>
          <w:sz w:val="17"/>
        </w:rPr>
        <w:t xml:space="preserve">    &lt;solid android:color="@color/status_warning_bg" /&gt;</w:t>
      </w:r>
    </w:p>
    <w:p>
      <w:pPr>
        <w:spacing w:before="0" w:after="0" w:line="240" w:lineRule="auto"/>
        <w:jc w:val="left"/>
      </w:pPr>
      <w:r>
        <w:rPr>
          <w:rFonts w:ascii="Consolas" w:hAnsi="Consolas"/>
          <w:color w:val="111827"/>
          <w:sz w:val="17"/>
        </w:rPr>
        <w:t xml:space="preserve">    &lt;corners android:radius="20dp" /&gt;</w:t>
      </w:r>
    </w:p>
    <w:p>
      <w:pPr>
        <w:spacing w:before="0" w:after="0" w:line="240" w:lineRule="auto"/>
        <w:jc w:val="left"/>
      </w:pPr>
      <w:r>
        <w:rPr>
          <w:rFonts w:ascii="Consolas" w:hAnsi="Consolas"/>
          <w:color w:val="111827"/>
          <w:sz w:val="17"/>
        </w:rPr>
        <w:t>&lt;/shape&gt;</w:t>
      </w:r>
    </w:p>
    <w:p>
      <w:pPr>
        <w:spacing w:before="0" w:after="120"/>
      </w:pPr>
    </w:p>
    <w:p>
      <w:pPr>
        <w:keepNext/>
        <w:spacing w:before="240" w:after="40"/>
        <w:jc w:val="left"/>
      </w:pPr>
      <w:r>
        <w:rPr>
          <w:rFonts w:ascii="Arial" w:hAnsi="Arial"/>
          <w:b/>
          <w:sz w:val="20"/>
        </w:rPr>
        <w:t>Arquivo: app/src/main/res/drawable/bg_chip_cost_danger.xml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&lt;shape xmlns:android="http://schemas.android.com/apk/res/android"</w:t>
      </w:r>
    </w:p>
    <w:p>
      <w:pPr>
        <w:spacing w:before="0" w:after="0" w:line="240" w:lineRule="auto"/>
        <w:jc w:val="left"/>
      </w:pPr>
      <w:r>
        <w:rPr>
          <w:rFonts w:ascii="Consolas" w:hAnsi="Consolas"/>
          <w:color w:val="111827"/>
          <w:sz w:val="17"/>
        </w:rPr>
        <w:t xml:space="preserve">    android:shape="rectangle"&gt;</w:t>
      </w:r>
    </w:p>
    <w:p>
      <w:pPr>
        <w:spacing w:before="0" w:after="0" w:line="240" w:lineRule="auto"/>
        <w:jc w:val="left"/>
      </w:pPr>
      <w:r>
        <w:rPr>
          <w:rFonts w:ascii="Consolas" w:hAnsi="Consolas"/>
          <w:color w:val="111827"/>
          <w:sz w:val="17"/>
        </w:rPr>
        <w:t xml:space="preserve">    &lt;solid android:color="@color/status_danger_bg" /&gt;</w:t>
      </w:r>
    </w:p>
    <w:p>
      <w:pPr>
        <w:spacing w:before="0" w:after="0" w:line="240" w:lineRule="auto"/>
        <w:jc w:val="left"/>
      </w:pPr>
      <w:r>
        <w:rPr>
          <w:rFonts w:ascii="Consolas" w:hAnsi="Consolas"/>
          <w:color w:val="111827"/>
          <w:sz w:val="17"/>
        </w:rPr>
        <w:t xml:space="preserve">    &lt;corners android:radius="20dp" /&gt;</w:t>
      </w:r>
    </w:p>
    <w:p>
      <w:pPr>
        <w:spacing w:before="0" w:after="0" w:line="240" w:lineRule="auto"/>
        <w:jc w:val="left"/>
      </w:pPr>
      <w:r>
        <w:rPr>
          <w:rFonts w:ascii="Consolas" w:hAnsi="Consolas"/>
          <w:color w:val="111827"/>
          <w:sz w:val="17"/>
        </w:rPr>
        <w:t>&lt;/shape&gt;</w:t>
      </w:r>
    </w:p>
    <w:p>
      <w:pPr>
        <w:spacing w:before="0" w:after="120"/>
      </w:pPr>
    </w:p>
    <w:p>
      <w:pPr>
        <w:keepNext/>
        <w:spacing w:before="240" w:after="40"/>
        <w:jc w:val="left"/>
      </w:pPr>
      <w:r>
        <w:rPr>
          <w:rFonts w:ascii="Arial" w:hAnsi="Arial"/>
          <w:b/>
          <w:sz w:val="20"/>
        </w:rPr>
        <w:t>Arquivo: app/src/main/res/drawable/bg_edittext.xml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&lt;selector xmlns:android="http://schemas.android.com/apk/res/android"&gt;</w:t>
      </w:r>
    </w:p>
    <w:p>
      <w:pPr>
        <w:spacing w:before="0" w:after="0" w:line="240" w:lineRule="auto"/>
        <w:jc w:val="left"/>
      </w:pPr>
      <w:r>
        <w:rPr>
          <w:rFonts w:ascii="Consolas" w:hAnsi="Consolas"/>
          <w:color w:val="111827"/>
          <w:sz w:val="17"/>
        </w:rPr>
        <w:t xml:space="preserve">    &lt;item android:state_focused="true"&gt;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android:color="@color/white" /&gt;</w:t>
      </w:r>
    </w:p>
    <w:p>
      <w:pPr>
        <w:spacing w:before="0" w:after="0" w:line="240" w:lineRule="auto"/>
        <w:jc w:val="left"/>
      </w:pPr>
      <w:r>
        <w:rPr>
          <w:rFonts w:ascii="Consolas" w:hAnsi="Consolas"/>
          <w:color w:val="111827"/>
          <w:sz w:val="17"/>
        </w:rPr>
        <w:t xml:space="preserve">            &lt;corners android:radius="14dp" /&gt;</w:t>
      </w:r>
    </w:p>
    <w:p>
      <w:pPr>
        <w:spacing w:before="0" w:after="0" w:line="240" w:lineRule="auto"/>
        <w:jc w:val="left"/>
      </w:pPr>
      <w:r>
        <w:rPr>
          <w:rFonts w:ascii="Consolas" w:hAnsi="Consolas"/>
          <w:color w:val="111827"/>
          <w:sz w:val="17"/>
        </w:rPr>
        <w:t xml:space="preserve">            &lt;stroke</w:t>
      </w:r>
    </w:p>
    <w:p>
      <w:pPr>
        <w:spacing w:before="0" w:after="0" w:line="240" w:lineRule="auto"/>
        <w:jc w:val="left"/>
      </w:pPr>
      <w:r>
        <w:rPr>
          <w:rFonts w:ascii="Consolas" w:hAnsi="Consolas"/>
          <w:color w:val="111827"/>
          <w:sz w:val="17"/>
        </w:rPr>
        <w:t xml:space="preserve">                android:width="1.5dp"</w:t>
      </w:r>
    </w:p>
    <w:p>
      <w:pPr>
        <w:spacing w:before="0" w:after="0" w:line="240" w:lineRule="auto"/>
        <w:jc w:val="left"/>
      </w:pPr>
      <w:r>
        <w:rPr>
          <w:rFonts w:ascii="Consolas" w:hAnsi="Consolas"/>
          <w:color w:val="111827"/>
          <w:sz w:val="17"/>
        </w:rPr>
        <w:t xml:space="preserve">                android:color="@color/primary"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android:color="@color/white" /&gt;</w:t>
      </w:r>
    </w:p>
    <w:p>
      <w:pPr>
        <w:spacing w:before="0" w:after="0" w:line="240" w:lineRule="auto"/>
        <w:jc w:val="left"/>
      </w:pPr>
      <w:r>
        <w:rPr>
          <w:rFonts w:ascii="Consolas" w:hAnsi="Consolas"/>
          <w:color w:val="111827"/>
          <w:sz w:val="17"/>
        </w:rPr>
        <w:t xml:space="preserve">            &lt;corners android:radius="14dp" /&gt;</w:t>
      </w:r>
    </w:p>
    <w:p>
      <w:pPr>
        <w:spacing w:before="0" w:after="0" w:line="240" w:lineRule="auto"/>
        <w:jc w:val="left"/>
      </w:pPr>
      <w:r>
        <w:rPr>
          <w:rFonts w:ascii="Consolas" w:hAnsi="Consolas"/>
          <w:color w:val="111827"/>
          <w:sz w:val="17"/>
        </w:rPr>
        <w:t xml:space="preserve">            &lt;stroke</w:t>
      </w:r>
    </w:p>
    <w:p>
      <w:pPr>
        <w:spacing w:before="0" w:after="0" w:line="240" w:lineRule="auto"/>
        <w:jc w:val="left"/>
      </w:pPr>
      <w:r>
        <w:rPr>
          <w:rFonts w:ascii="Consolas" w:hAnsi="Consolas"/>
          <w:color w:val="111827"/>
          <w:sz w:val="17"/>
        </w:rPr>
        <w:t xml:space="preserve">                android:width="1dp"</w:t>
      </w:r>
    </w:p>
    <w:p>
      <w:pPr>
        <w:spacing w:before="0" w:after="0" w:line="240" w:lineRule="auto"/>
        <w:jc w:val="left"/>
      </w:pPr>
      <w:r>
        <w:rPr>
          <w:rFonts w:ascii="Consolas" w:hAnsi="Consolas"/>
          <w:color w:val="111827"/>
          <w:sz w:val="17"/>
        </w:rPr>
        <w:t xml:space="preserve">                android:color="@color/border"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&lt;/selector&gt;</w:t>
      </w:r>
    </w:p>
    <w:p>
      <w:pPr>
        <w:spacing w:before="0" w:after="120"/>
      </w:pPr>
    </w:p>
    <w:p>
      <w:pPr>
        <w:keepNext/>
        <w:spacing w:before="240" w:after="40"/>
        <w:jc w:val="left"/>
      </w:pPr>
      <w:r>
        <w:rPr>
          <w:rFonts w:ascii="Arial" w:hAnsi="Arial"/>
          <w:b/>
          <w:sz w:val="20"/>
        </w:rPr>
        <w:t>Arquivo: app/src/main/res/drawable/bg_spinner_wrapper.xml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 Fundo arredondado do container do Spinner (não aplicar direto no Spinner) --&gt;</w:t>
      </w:r>
    </w:p>
    <w:p>
      <w:pPr>
        <w:spacing w:before="0" w:after="0" w:line="240" w:lineRule="auto"/>
        <w:jc w:val="left"/>
      </w:pPr>
      <w:r>
        <w:rPr>
          <w:rFonts w:ascii="Consolas" w:hAnsi="Consolas"/>
          <w:color w:val="111827"/>
          <w:sz w:val="17"/>
        </w:rPr>
        <w:t>&lt;shape xmlns:android="http://schemas.android.com/apk/res/android"</w:t>
      </w:r>
    </w:p>
    <w:p>
      <w:pPr>
        <w:spacing w:before="0" w:after="0" w:line="240" w:lineRule="auto"/>
        <w:jc w:val="left"/>
      </w:pPr>
      <w:r>
        <w:rPr>
          <w:rFonts w:ascii="Consolas" w:hAnsi="Consolas"/>
          <w:color w:val="111827"/>
          <w:sz w:val="17"/>
        </w:rPr>
        <w:t xml:space="preserve">    android:shape="rectangle"&gt;</w:t>
      </w:r>
    </w:p>
    <w:p>
      <w:pPr>
        <w:spacing w:before="0" w:after="0" w:line="240" w:lineRule="auto"/>
        <w:jc w:val="left"/>
      </w:pPr>
      <w:r>
        <w:rPr>
          <w:rFonts w:ascii="Consolas" w:hAnsi="Consolas"/>
          <w:color w:val="111827"/>
          <w:sz w:val="17"/>
        </w:rPr>
        <w:t xml:space="preserve">    &lt;solid android:color="#FFFFFF" /&gt;</w:t>
      </w:r>
    </w:p>
    <w:p>
      <w:pPr>
        <w:spacing w:before="0" w:after="0" w:line="240" w:lineRule="auto"/>
        <w:jc w:val="left"/>
      </w:pPr>
      <w:r>
        <w:rPr>
          <w:rFonts w:ascii="Consolas" w:hAnsi="Consolas"/>
          <w:color w:val="111827"/>
          <w:sz w:val="17"/>
        </w:rPr>
        <w:t xml:space="preserve">    &lt;corners android:radius="14dp" /&gt;</w:t>
      </w:r>
    </w:p>
    <w:p>
      <w:pPr>
        <w:spacing w:before="0" w:after="0" w:line="240" w:lineRule="auto"/>
        <w:jc w:val="left"/>
      </w:pPr>
      <w:r>
        <w:rPr>
          <w:rFonts w:ascii="Consolas" w:hAnsi="Consolas"/>
          <w:color w:val="111827"/>
          <w:sz w:val="17"/>
        </w:rPr>
        <w:t xml:space="preserve">    &lt;stroke</w:t>
      </w:r>
    </w:p>
    <w:p>
      <w:pPr>
        <w:spacing w:before="0" w:after="0" w:line="240" w:lineRule="auto"/>
        <w:jc w:val="left"/>
      </w:pPr>
      <w:r>
        <w:rPr>
          <w:rFonts w:ascii="Consolas" w:hAnsi="Consolas"/>
          <w:color w:val="111827"/>
          <w:sz w:val="17"/>
        </w:rPr>
        <w:t xml:space="preserve">        android:width="1dp"</w:t>
      </w:r>
    </w:p>
    <w:p>
      <w:pPr>
        <w:spacing w:before="0" w:after="0" w:line="240" w:lineRule="auto"/>
        <w:jc w:val="left"/>
      </w:pPr>
      <w:r>
        <w:rPr>
          <w:rFonts w:ascii="Consolas" w:hAnsi="Consolas"/>
          <w:color w:val="111827"/>
          <w:sz w:val="17"/>
        </w:rPr>
        <w:t xml:space="preserve">        android:color="@color/border" /&gt;</w:t>
      </w:r>
    </w:p>
    <w:p>
      <w:pPr>
        <w:spacing w:before="0" w:after="0" w:line="240" w:lineRule="auto"/>
        <w:jc w:val="left"/>
      </w:pPr>
      <w:r>
        <w:rPr>
          <w:rFonts w:ascii="Consolas" w:hAnsi="Consolas"/>
          <w:color w:val="111827"/>
          <w:sz w:val="17"/>
        </w:rPr>
        <w:t>&lt;/shape&gt;</w:t>
      </w:r>
    </w:p>
    <w:p>
      <w:pPr>
        <w:spacing w:before="0" w:after="120"/>
      </w:pPr>
    </w:p>
    <w:p>
      <w:pPr>
        <w:keepNext/>
        <w:spacing w:before="240" w:after="40"/>
        <w:jc w:val="left"/>
      </w:pPr>
      <w:r>
        <w:rPr>
          <w:rFonts w:ascii="Arial" w:hAnsi="Arial"/>
          <w:b/>
          <w:sz w:val="20"/>
        </w:rPr>
        <w:t>Arquivo: app/src/main/res/drawable/bg_custo_estimado.xml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&lt;shape xmlns:android="http://schemas.android.com/apk/res/android"</w:t>
      </w:r>
    </w:p>
    <w:p>
      <w:pPr>
        <w:spacing w:before="0" w:after="0" w:line="240" w:lineRule="auto"/>
        <w:jc w:val="left"/>
      </w:pPr>
      <w:r>
        <w:rPr>
          <w:rFonts w:ascii="Consolas" w:hAnsi="Consolas"/>
          <w:color w:val="111827"/>
          <w:sz w:val="17"/>
        </w:rPr>
        <w:t xml:space="preserve">    android:shape="rectangle"&gt;</w:t>
      </w:r>
    </w:p>
    <w:p>
      <w:pPr>
        <w:spacing w:before="0" w:after="0" w:line="240" w:lineRule="auto"/>
        <w:jc w:val="left"/>
      </w:pPr>
      <w:r>
        <w:rPr>
          <w:rFonts w:ascii="Consolas" w:hAnsi="Consolas"/>
          <w:color w:val="111827"/>
          <w:sz w:val="17"/>
        </w:rPr>
        <w:t xml:space="preserve">    &lt;solid android:color="#ECFDF5" /&gt;</w:t>
      </w:r>
    </w:p>
    <w:p>
      <w:pPr>
        <w:spacing w:before="0" w:after="0" w:line="240" w:lineRule="auto"/>
        <w:jc w:val="left"/>
      </w:pPr>
      <w:r>
        <w:rPr>
          <w:rFonts w:ascii="Consolas" w:hAnsi="Consolas"/>
          <w:color w:val="111827"/>
          <w:sz w:val="17"/>
        </w:rPr>
        <w:t xml:space="preserve">    &lt;corners android:radius="14dp" /&gt;</w:t>
      </w:r>
    </w:p>
    <w:p>
      <w:pPr>
        <w:spacing w:before="0" w:after="0" w:line="240" w:lineRule="auto"/>
        <w:jc w:val="left"/>
      </w:pPr>
      <w:r>
        <w:rPr>
          <w:rFonts w:ascii="Consolas" w:hAnsi="Consolas"/>
          <w:color w:val="111827"/>
          <w:sz w:val="17"/>
        </w:rPr>
        <w:t xml:space="preserve">    &lt;stroke</w:t>
      </w:r>
    </w:p>
    <w:p>
      <w:pPr>
        <w:spacing w:before="0" w:after="0" w:line="240" w:lineRule="auto"/>
        <w:jc w:val="left"/>
      </w:pPr>
      <w:r>
        <w:rPr>
          <w:rFonts w:ascii="Consolas" w:hAnsi="Consolas"/>
          <w:color w:val="111827"/>
          <w:sz w:val="17"/>
        </w:rPr>
        <w:t xml:space="preserve">        android:width="1dp"</w:t>
      </w:r>
    </w:p>
    <w:p>
      <w:pPr>
        <w:spacing w:before="0" w:after="0" w:line="240" w:lineRule="auto"/>
        <w:jc w:val="left"/>
      </w:pPr>
      <w:r>
        <w:rPr>
          <w:rFonts w:ascii="Consolas" w:hAnsi="Consolas"/>
          <w:color w:val="111827"/>
          <w:sz w:val="17"/>
        </w:rPr>
        <w:t xml:space="preserve">        android:color="#A7F3D0" /&gt;</w:t>
      </w:r>
    </w:p>
    <w:p>
      <w:pPr>
        <w:spacing w:before="0" w:after="0" w:line="240" w:lineRule="auto"/>
        <w:jc w:val="left"/>
      </w:pPr>
      <w:r>
        <w:rPr>
          <w:rFonts w:ascii="Consolas" w:hAnsi="Consolas"/>
          <w:color w:val="111827"/>
          <w:sz w:val="17"/>
        </w:rPr>
        <w:t>&lt;/shape&gt;</w:t>
      </w:r>
    </w:p>
    <w:p>
      <w:pPr>
        <w:spacing w:before="0" w:after="120"/>
      </w:pPr>
    </w:p>
    <w:p>
      <w:pPr>
        <w:keepNext/>
        <w:spacing w:before="240" w:after="40"/>
        <w:jc w:val="left"/>
      </w:pPr>
      <w:r>
        <w:rPr>
          <w:rFonts w:ascii="Arial" w:hAnsi="Arial"/>
          <w:b/>
          <w:sz w:val="20"/>
        </w:rPr>
        <w:t>Arquivo: app/src/main/res/drawable/progress_budget.xml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&lt;layer-list xmlns:android="http://schemas.android.com/apk/res/android"&gt;</w:t>
      </w:r>
    </w:p>
    <w:p>
      <w:pPr>
        <w:spacing w:before="0" w:after="0" w:line="240" w:lineRule="auto"/>
        <w:jc w:val="left"/>
      </w:pPr>
      <w:r>
        <w:rPr>
          <w:rFonts w:ascii="Consolas" w:hAnsi="Consolas"/>
          <w:color w:val="111827"/>
          <w:sz w:val="17"/>
        </w:rPr>
        <w:t xml:space="preserve">    &lt;item android:id="@android:id/background"&gt;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android:color="@color/progress_track" /&gt;</w:t>
      </w:r>
    </w:p>
    <w:p>
      <w:pPr>
        <w:spacing w:before="0" w:after="0" w:line="240" w:lineRule="auto"/>
        <w:jc w:val="left"/>
      </w:pPr>
      <w:r>
        <w:rPr>
          <w:rFonts w:ascii="Consolas" w:hAnsi="Consolas"/>
          <w:color w:val="111827"/>
          <w:sz w:val="17"/>
        </w:rPr>
        <w:t xml:space="preserve">            &lt;corners android:radius="4dp"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 xml:space="preserve">    &lt;item android:id="@android:id/progress"&gt;</w:t>
      </w:r>
    </w:p>
    <w:p>
      <w:pPr>
        <w:spacing w:before="0" w:after="0" w:line="240" w:lineRule="auto"/>
        <w:jc w:val="left"/>
      </w:pPr>
      <w:r>
        <w:rPr>
          <w:rFonts w:ascii="Consolas" w:hAnsi="Consolas"/>
          <w:color w:val="111827"/>
          <w:sz w:val="17"/>
        </w:rPr>
        <w:t xml:space="preserve">        &lt;clip&gt;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android:color="@color/progress_fill" /&gt;</w:t>
      </w:r>
    </w:p>
    <w:p>
      <w:pPr>
        <w:spacing w:before="0" w:after="0" w:line="240" w:lineRule="auto"/>
        <w:jc w:val="left"/>
      </w:pPr>
      <w:r>
        <w:rPr>
          <w:rFonts w:ascii="Consolas" w:hAnsi="Consolas"/>
          <w:color w:val="111827"/>
          <w:sz w:val="17"/>
        </w:rPr>
        <w:t xml:space="preserve">                &lt;corners android:radius="4dp"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&lt;/clip&gt;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&lt;/layer-list&gt;</w:t>
      </w:r>
    </w:p>
    <w:p>
      <w:pPr>
        <w:spacing w:before="0" w:after="120"/>
      </w:pPr>
    </w:p>
    <w:p>
      <w:pPr>
        <w:keepNext/>
        <w:spacing w:before="240" w:after="40"/>
        <w:jc w:val="left"/>
      </w:pPr>
      <w:r>
        <w:rPr>
          <w:rFonts w:ascii="Arial" w:hAnsi="Arial"/>
          <w:b/>
          <w:sz w:val="20"/>
        </w:rPr>
        <w:t>Arquivo: app/src/main/res/drawable/progress_budget_warning.xml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&lt;layer-list xmlns:android="http://schemas.android.com/apk/res/android"&gt;</w:t>
      </w:r>
    </w:p>
    <w:p>
      <w:pPr>
        <w:spacing w:before="0" w:after="0" w:line="240" w:lineRule="auto"/>
        <w:jc w:val="left"/>
      </w:pPr>
      <w:r>
        <w:rPr>
          <w:rFonts w:ascii="Consolas" w:hAnsi="Consolas"/>
          <w:color w:val="111827"/>
          <w:sz w:val="17"/>
        </w:rPr>
        <w:t xml:space="preserve">    &lt;item android:id="@android:id/background"&gt;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android:color="@color/progress_track" /&gt;</w:t>
      </w:r>
    </w:p>
    <w:p>
      <w:pPr>
        <w:spacing w:before="0" w:after="0" w:line="240" w:lineRule="auto"/>
        <w:jc w:val="left"/>
      </w:pPr>
      <w:r>
        <w:rPr>
          <w:rFonts w:ascii="Consolas" w:hAnsi="Consolas"/>
          <w:color w:val="111827"/>
          <w:sz w:val="17"/>
        </w:rPr>
        <w:t xml:space="preserve">            &lt;corners android:radius="4dp"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 xml:space="preserve">    &lt;item android:id="@android:id/progress"&gt;</w:t>
      </w:r>
    </w:p>
    <w:p>
      <w:pPr>
        <w:spacing w:before="0" w:after="0" w:line="240" w:lineRule="auto"/>
        <w:jc w:val="left"/>
      </w:pPr>
      <w:r>
        <w:rPr>
          <w:rFonts w:ascii="Consolas" w:hAnsi="Consolas"/>
          <w:color w:val="111827"/>
          <w:sz w:val="17"/>
        </w:rPr>
        <w:t xml:space="preserve">        &lt;clip&gt;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android:color="@color/status_warning" /&gt;</w:t>
      </w:r>
    </w:p>
    <w:p>
      <w:pPr>
        <w:spacing w:before="0" w:after="0" w:line="240" w:lineRule="auto"/>
        <w:jc w:val="left"/>
      </w:pPr>
      <w:r>
        <w:rPr>
          <w:rFonts w:ascii="Consolas" w:hAnsi="Consolas"/>
          <w:color w:val="111827"/>
          <w:sz w:val="17"/>
        </w:rPr>
        <w:t xml:space="preserve">                &lt;corners android:radius="4dp"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&lt;/clip&gt;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&lt;/layer-list&gt;</w:t>
      </w:r>
    </w:p>
    <w:p>
      <w:pPr>
        <w:spacing w:before="0" w:after="120"/>
      </w:pPr>
    </w:p>
    <w:p>
      <w:pPr>
        <w:keepNext/>
        <w:spacing w:before="240" w:after="40"/>
        <w:jc w:val="left"/>
      </w:pPr>
      <w:r>
        <w:rPr>
          <w:rFonts w:ascii="Arial" w:hAnsi="Arial"/>
          <w:b/>
          <w:sz w:val="20"/>
        </w:rPr>
        <w:t>Arquivo: app/src/main/res/drawable/progress_budget_danger.xml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&lt;layer-list xmlns:android="http://schemas.android.com/apk/res/android"&gt;</w:t>
      </w:r>
    </w:p>
    <w:p>
      <w:pPr>
        <w:spacing w:before="0" w:after="0" w:line="240" w:lineRule="auto"/>
        <w:jc w:val="left"/>
      </w:pPr>
      <w:r>
        <w:rPr>
          <w:rFonts w:ascii="Consolas" w:hAnsi="Consolas"/>
          <w:color w:val="111827"/>
          <w:sz w:val="17"/>
        </w:rPr>
        <w:t xml:space="preserve">    &lt;item android:id="@android:id/background"&gt;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android:color="@color/progress_track" /&gt;</w:t>
      </w:r>
    </w:p>
    <w:p>
      <w:pPr>
        <w:spacing w:before="0" w:after="0" w:line="240" w:lineRule="auto"/>
        <w:jc w:val="left"/>
      </w:pPr>
      <w:r>
        <w:rPr>
          <w:rFonts w:ascii="Consolas" w:hAnsi="Consolas"/>
          <w:color w:val="111827"/>
          <w:sz w:val="17"/>
        </w:rPr>
        <w:t xml:space="preserve">            &lt;corners android:radius="4dp"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 xml:space="preserve">    &lt;item android:id="@android:id/progress"&gt;</w:t>
      </w:r>
    </w:p>
    <w:p>
      <w:pPr>
        <w:spacing w:before="0" w:after="0" w:line="240" w:lineRule="auto"/>
        <w:jc w:val="left"/>
      </w:pPr>
      <w:r>
        <w:rPr>
          <w:rFonts w:ascii="Consolas" w:hAnsi="Consolas"/>
          <w:color w:val="111827"/>
          <w:sz w:val="17"/>
        </w:rPr>
        <w:t xml:space="preserve">        &lt;clip&gt;</w:t>
      </w:r>
    </w:p>
    <w:p>
      <w:pPr>
        <w:spacing w:before="0" w:after="0" w:line="240" w:lineRule="auto"/>
        <w:jc w:val="left"/>
      </w:pPr>
      <w:r>
        <w:rPr>
          <w:rFonts w:ascii="Consolas" w:hAnsi="Consolas"/>
          <w:color w:val="111827"/>
          <w:sz w:val="17"/>
        </w:rPr>
        <w:t xml:space="preserve">            &lt;shape android:shape="rectangle"&gt;</w:t>
      </w:r>
    </w:p>
    <w:p>
      <w:pPr>
        <w:spacing w:before="0" w:after="0" w:line="240" w:lineRule="auto"/>
        <w:jc w:val="left"/>
      </w:pPr>
      <w:r>
        <w:rPr>
          <w:rFonts w:ascii="Consolas" w:hAnsi="Consolas"/>
          <w:color w:val="111827"/>
          <w:sz w:val="17"/>
        </w:rPr>
        <w:t xml:space="preserve">                &lt;solid android:color="@color/status_danger" /&gt;</w:t>
      </w:r>
    </w:p>
    <w:p>
      <w:pPr>
        <w:spacing w:before="0" w:after="0" w:line="240" w:lineRule="auto"/>
        <w:jc w:val="left"/>
      </w:pPr>
      <w:r>
        <w:rPr>
          <w:rFonts w:ascii="Consolas" w:hAnsi="Consolas"/>
          <w:color w:val="111827"/>
          <w:sz w:val="17"/>
        </w:rPr>
        <w:t xml:space="preserve">                &lt;corners android:radius="4dp" /&gt;</w:t>
      </w:r>
    </w:p>
    <w:p>
      <w:pPr>
        <w:spacing w:before="0" w:after="0" w:line="240" w:lineRule="auto"/>
        <w:jc w:val="left"/>
      </w:pPr>
      <w:r>
        <w:rPr>
          <w:rFonts w:ascii="Consolas" w:hAnsi="Consolas"/>
          <w:color w:val="111827"/>
          <w:sz w:val="17"/>
        </w:rPr>
        <w:t xml:space="preserve">            &lt;/shape&gt;</w:t>
      </w:r>
    </w:p>
    <w:p>
      <w:pPr>
        <w:spacing w:before="0" w:after="0" w:line="240" w:lineRule="auto"/>
        <w:jc w:val="left"/>
      </w:pPr>
      <w:r>
        <w:rPr>
          <w:rFonts w:ascii="Consolas" w:hAnsi="Consolas"/>
          <w:color w:val="111827"/>
          <w:sz w:val="17"/>
        </w:rPr>
        <w:t xml:space="preserve">        &lt;/clip&gt;</w:t>
      </w:r>
    </w:p>
    <w:p>
      <w:pPr>
        <w:spacing w:before="0" w:after="0" w:line="240" w:lineRule="auto"/>
        <w:jc w:val="left"/>
      </w:pPr>
      <w:r>
        <w:rPr>
          <w:rFonts w:ascii="Consolas" w:hAnsi="Consolas"/>
          <w:color w:val="111827"/>
          <w:sz w:val="17"/>
        </w:rPr>
        <w:t xml:space="preserve">    &lt;/item&gt;</w:t>
      </w:r>
    </w:p>
    <w:p>
      <w:pPr>
        <w:spacing w:before="0" w:after="0" w:line="240" w:lineRule="auto"/>
        <w:jc w:val="left"/>
      </w:pPr>
      <w:r>
        <w:rPr>
          <w:rFonts w:ascii="Consolas" w:hAnsi="Consolas"/>
          <w:color w:val="111827"/>
          <w:sz w:val="17"/>
        </w:rPr>
        <w:t>&lt;/layer-list&gt;</w:t>
      </w:r>
    </w:p>
    <w:p>
      <w:pPr>
        <w:spacing w:before="0" w:after="120"/>
      </w:pPr>
    </w:p>
    <w:p>
      <w:pPr>
        <w:keepNext/>
        <w:spacing w:before="240" w:after="40"/>
        <w:jc w:val="left"/>
      </w:pPr>
      <w:r>
        <w:rPr>
          <w:rFonts w:ascii="Arial" w:hAnsi="Arial"/>
          <w:b/>
          <w:sz w:val="20"/>
        </w:rPr>
        <w:t>Arquivo: app/src/main/AndroidManifest.xml</w:t>
      </w:r>
    </w:p>
    <w:p>
      <w:pPr>
        <w:spacing w:before="0" w:after="0" w:line="240" w:lineRule="auto"/>
        <w:jc w:val="left"/>
      </w:pPr>
      <w:r>
        <w:rPr>
          <w:rFonts w:ascii="Consolas" w:hAnsi="Consolas"/>
          <w:color w:val="111827"/>
          <w:sz w:val="17"/>
        </w:rPr>
        <w:t>&lt;?xml version="1.0" encoding="utf-8"?&gt;</w:t>
      </w:r>
    </w:p>
    <w:p>
      <w:pPr>
        <w:spacing w:before="0" w:after="0" w:line="240" w:lineRule="auto"/>
        <w:jc w:val="left"/>
      </w:pPr>
      <w:r>
        <w:rPr>
          <w:rFonts w:ascii="Consolas" w:hAnsi="Consolas"/>
          <w:color w:val="111827"/>
          <w:sz w:val="17"/>
        </w:rPr>
        <w:t>&lt;manifest xmlns:android="http://schemas.android.com/apk/res/android"&gt;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&lt;application</w:t>
      </w:r>
    </w:p>
    <w:p>
      <w:pPr>
        <w:spacing w:before="0" w:after="0" w:line="240" w:lineRule="auto"/>
        <w:jc w:val="left"/>
      </w:pPr>
      <w:r>
        <w:rPr>
          <w:rFonts w:ascii="Consolas" w:hAnsi="Consolas"/>
          <w:color w:val="111827"/>
          <w:sz w:val="17"/>
        </w:rPr>
        <w:t xml:space="preserve">        android:allowBackup="true"</w:t>
      </w:r>
    </w:p>
    <w:p>
      <w:pPr>
        <w:spacing w:before="0" w:after="0" w:line="240" w:lineRule="auto"/>
        <w:jc w:val="left"/>
      </w:pPr>
      <w:r>
        <w:rPr>
          <w:rFonts w:ascii="Consolas" w:hAnsi="Consolas"/>
          <w:color w:val="111827"/>
          <w:sz w:val="17"/>
        </w:rPr>
        <w:t xml:space="preserve">        android:icon="@drawable/ic_launcher_foreground"</w:t>
      </w:r>
    </w:p>
    <w:p>
      <w:pPr>
        <w:spacing w:before="0" w:after="0" w:line="240" w:lineRule="auto"/>
        <w:jc w:val="left"/>
      </w:pPr>
      <w:r>
        <w:rPr>
          <w:rFonts w:ascii="Consolas" w:hAnsi="Consolas"/>
          <w:color w:val="111827"/>
          <w:sz w:val="17"/>
        </w:rPr>
        <w:t xml:space="preserve">        android:label="@string/app_name"</w:t>
      </w:r>
    </w:p>
    <w:p>
      <w:pPr>
        <w:spacing w:before="0" w:after="0" w:line="240" w:lineRule="auto"/>
        <w:jc w:val="left"/>
      </w:pPr>
      <w:r>
        <w:rPr>
          <w:rFonts w:ascii="Consolas" w:hAnsi="Consolas"/>
          <w:color w:val="111827"/>
          <w:sz w:val="17"/>
        </w:rPr>
        <w:t xml:space="preserve">        android:roundIcon="@drawable/ic_launcher_foreground"</w:t>
      </w:r>
    </w:p>
    <w:p>
      <w:pPr>
        <w:spacing w:before="0" w:after="0" w:line="240" w:lineRule="auto"/>
        <w:jc w:val="left"/>
      </w:pPr>
      <w:r>
        <w:rPr>
          <w:rFonts w:ascii="Consolas" w:hAnsi="Consolas"/>
          <w:color w:val="111827"/>
          <w:sz w:val="17"/>
        </w:rPr>
        <w:t xml:space="preserve">        android:supportsRtl="true"</w:t>
      </w:r>
    </w:p>
    <w:p>
      <w:pPr>
        <w:spacing w:before="0" w:after="0" w:line="240" w:lineRule="auto"/>
        <w:jc w:val="left"/>
      </w:pPr>
      <w:r>
        <w:rPr>
          <w:rFonts w:ascii="Consolas" w:hAnsi="Consolas"/>
          <w:color w:val="111827"/>
          <w:sz w:val="17"/>
        </w:rPr>
        <w:t xml:space="preserve">        android:theme="@style/Theme.FinOpsSimulator"&gt;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&lt;activity</w:t>
      </w:r>
    </w:p>
    <w:p>
      <w:pPr>
        <w:spacing w:before="0" w:after="0" w:line="240" w:lineRule="auto"/>
        <w:jc w:val="left"/>
      </w:pPr>
      <w:r>
        <w:rPr>
          <w:rFonts w:ascii="Consolas" w:hAnsi="Consolas"/>
          <w:color w:val="111827"/>
          <w:sz w:val="17"/>
        </w:rPr>
        <w:t xml:space="preserve">            android:name=".activity.MainActivity"</w:t>
      </w:r>
    </w:p>
    <w:p>
      <w:pPr>
        <w:spacing w:before="0" w:after="0" w:line="240" w:lineRule="auto"/>
        <w:jc w:val="left"/>
      </w:pPr>
      <w:r>
        <w:rPr>
          <w:rFonts w:ascii="Consolas" w:hAnsi="Consolas"/>
          <w:color w:val="111827"/>
          <w:sz w:val="17"/>
        </w:rPr>
        <w:t xml:space="preserve">            android:exported="true"</w:t>
      </w:r>
    </w:p>
    <w:p>
      <w:pPr>
        <w:spacing w:before="0" w:after="0" w:line="240" w:lineRule="auto"/>
        <w:jc w:val="left"/>
      </w:pPr>
      <w:r>
        <w:rPr>
          <w:rFonts w:ascii="Consolas" w:hAnsi="Consolas"/>
          <w:color w:val="111827"/>
          <w:sz w:val="17"/>
        </w:rPr>
        <w:t xml:space="preserve">            android:label="@string/app_name"&gt;</w:t>
      </w:r>
    </w:p>
    <w:p>
      <w:pPr>
        <w:spacing w:before="0" w:after="0" w:line="240" w:lineRule="auto"/>
        <w:jc w:val="left"/>
      </w:pPr>
      <w:r>
        <w:rPr>
          <w:rFonts w:ascii="Consolas" w:hAnsi="Consolas"/>
          <w:color w:val="111827"/>
          <w:sz w:val="17"/>
        </w:rPr>
        <w:t xml:space="preserve">            &lt;intent-filter&gt;</w:t>
      </w:r>
    </w:p>
    <w:p>
      <w:pPr>
        <w:spacing w:before="0" w:after="0" w:line="240" w:lineRule="auto"/>
        <w:jc w:val="left"/>
      </w:pPr>
      <w:r>
        <w:rPr>
          <w:rFonts w:ascii="Consolas" w:hAnsi="Consolas"/>
          <w:color w:val="111827"/>
          <w:sz w:val="17"/>
        </w:rPr>
        <w:t xml:space="preserve">                &lt;action android:name="android.intent.action.MAIN" /&gt;</w:t>
      </w:r>
    </w:p>
    <w:p>
      <w:pPr>
        <w:spacing w:before="0" w:after="0" w:line="240" w:lineRule="auto"/>
        <w:jc w:val="left"/>
      </w:pPr>
      <w:r>
        <w:rPr>
          <w:rFonts w:ascii="Consolas" w:hAnsi="Consolas"/>
          <w:color w:val="111827"/>
          <w:sz w:val="17"/>
        </w:rPr>
        <w:t xml:space="preserve">                &lt;category android:name="android.intent.category.LAUNCHER" /&gt;</w:t>
      </w:r>
    </w:p>
    <w:p>
      <w:pPr>
        <w:spacing w:before="0" w:after="0" w:line="240" w:lineRule="auto"/>
        <w:jc w:val="left"/>
      </w:pPr>
      <w:r>
        <w:rPr>
          <w:rFonts w:ascii="Consolas" w:hAnsi="Consolas"/>
          <w:color w:val="111827"/>
          <w:sz w:val="17"/>
        </w:rPr>
        <w:t xml:space="preserve">            &lt;/intent-filter&gt;</w:t>
      </w:r>
    </w:p>
    <w:p>
      <w:pPr>
        <w:spacing w:before="0" w:after="0" w:line="240" w:lineRule="auto"/>
        <w:jc w:val="left"/>
      </w:pPr>
      <w:r>
        <w:rPr>
          <w:rFonts w:ascii="Consolas" w:hAnsi="Consolas"/>
          <w:color w:val="111827"/>
          <w:sz w:val="17"/>
        </w:rPr>
        <w:t xml:space="preserve">        &lt;/activity&gt;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&lt;activity</w:t>
      </w:r>
    </w:p>
    <w:p>
      <w:pPr>
        <w:spacing w:before="0" w:after="0" w:line="240" w:lineRule="auto"/>
        <w:jc w:val="left"/>
      </w:pPr>
      <w:r>
        <w:rPr>
          <w:rFonts w:ascii="Consolas" w:hAnsi="Consolas"/>
          <w:color w:val="111827"/>
          <w:sz w:val="17"/>
        </w:rPr>
        <w:t xml:space="preserve">            android:name=".activity.ListaProjetosActivity"</w:t>
      </w:r>
    </w:p>
    <w:p>
      <w:pPr>
        <w:spacing w:before="0" w:after="0" w:line="240" w:lineRule="auto"/>
        <w:jc w:val="left"/>
      </w:pPr>
      <w:r>
        <w:rPr>
          <w:rFonts w:ascii="Consolas" w:hAnsi="Consolas"/>
          <w:color w:val="111827"/>
          <w:sz w:val="17"/>
        </w:rPr>
        <w:t xml:space="preserve">            android:parentActivityName=".activity.MainActivity"</w:t>
      </w:r>
    </w:p>
    <w:p>
      <w:pPr>
        <w:spacing w:before="0" w:after="0" w:line="240" w:lineRule="auto"/>
        <w:jc w:val="left"/>
      </w:pPr>
      <w:r>
        <w:rPr>
          <w:rFonts w:ascii="Consolas" w:hAnsi="Consolas"/>
          <w:color w:val="111827"/>
          <w:sz w:val="17"/>
        </w:rPr>
        <w:t xml:space="preserve">            android:label="Projetos"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&lt;activity</w:t>
      </w:r>
    </w:p>
    <w:p>
      <w:pPr>
        <w:spacing w:before="0" w:after="0" w:line="240" w:lineRule="auto"/>
        <w:jc w:val="left"/>
      </w:pPr>
      <w:r>
        <w:rPr>
          <w:rFonts w:ascii="Consolas" w:hAnsi="Consolas"/>
          <w:color w:val="111827"/>
          <w:sz w:val="17"/>
        </w:rPr>
        <w:t xml:space="preserve">            android:name=".activity.ListaTiposActivity"</w:t>
      </w:r>
    </w:p>
    <w:p>
      <w:pPr>
        <w:spacing w:before="0" w:after="0" w:line="240" w:lineRule="auto"/>
        <w:jc w:val="left"/>
      </w:pPr>
      <w:r>
        <w:rPr>
          <w:rFonts w:ascii="Consolas" w:hAnsi="Consolas"/>
          <w:color w:val="111827"/>
          <w:sz w:val="17"/>
        </w:rPr>
        <w:t xml:space="preserve">            android:parentActivityName=".activity.MainActivity"</w:t>
      </w:r>
    </w:p>
    <w:p>
      <w:pPr>
        <w:spacing w:before="0" w:after="0" w:line="240" w:lineRule="auto"/>
        <w:jc w:val="left"/>
      </w:pPr>
      <w:r>
        <w:rPr>
          <w:rFonts w:ascii="Consolas" w:hAnsi="Consolas"/>
          <w:color w:val="111827"/>
          <w:sz w:val="17"/>
        </w:rPr>
        <w:t xml:space="preserve">            android:label="Catálogo de Serviços"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&lt;activity</w:t>
      </w:r>
    </w:p>
    <w:p>
      <w:pPr>
        <w:spacing w:before="0" w:after="0" w:line="240" w:lineRule="auto"/>
        <w:jc w:val="left"/>
      </w:pPr>
      <w:r>
        <w:rPr>
          <w:rFonts w:ascii="Consolas" w:hAnsi="Consolas"/>
          <w:color w:val="111827"/>
          <w:sz w:val="17"/>
        </w:rPr>
        <w:t xml:space="preserve">            android:name=".activity.FormProjetoActivity"</w:t>
      </w:r>
    </w:p>
    <w:p>
      <w:pPr>
        <w:spacing w:before="0" w:after="0" w:line="240" w:lineRule="auto"/>
        <w:jc w:val="left"/>
      </w:pPr>
      <w:r>
        <w:rPr>
          <w:rFonts w:ascii="Consolas" w:hAnsi="Consolas"/>
          <w:color w:val="111827"/>
          <w:sz w:val="17"/>
        </w:rPr>
        <w:t xml:space="preserve">            android:parentActivityName=".activity.ListaProjetosActivity"</w:t>
      </w:r>
    </w:p>
    <w:p>
      <w:pPr>
        <w:spacing w:before="0" w:after="0" w:line="240" w:lineRule="auto"/>
        <w:jc w:val="left"/>
      </w:pPr>
      <w:r>
        <w:rPr>
          <w:rFonts w:ascii="Consolas" w:hAnsi="Consolas"/>
          <w:color w:val="111827"/>
          <w:sz w:val="17"/>
        </w:rPr>
        <w:t xml:space="preserve">            android:windowSoftInputMode="adjustResize"</w:t>
      </w:r>
    </w:p>
    <w:p>
      <w:pPr>
        <w:spacing w:before="0" w:after="0" w:line="240" w:lineRule="auto"/>
        <w:jc w:val="left"/>
      </w:pPr>
      <w:r>
        <w:rPr>
          <w:rFonts w:ascii="Consolas" w:hAnsi="Consolas"/>
          <w:color w:val="111827"/>
          <w:sz w:val="17"/>
        </w:rPr>
        <w:t xml:space="preserve">            android:label="Tratar Projeto"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&lt;activity</w:t>
      </w:r>
    </w:p>
    <w:p>
      <w:pPr>
        <w:spacing w:before="0" w:after="0" w:line="240" w:lineRule="auto"/>
        <w:jc w:val="left"/>
      </w:pPr>
      <w:r>
        <w:rPr>
          <w:rFonts w:ascii="Consolas" w:hAnsi="Consolas"/>
          <w:color w:val="111827"/>
          <w:sz w:val="17"/>
        </w:rPr>
        <w:t xml:space="preserve">            android:name=".activity.DashboardActivity"</w:t>
      </w:r>
    </w:p>
    <w:p>
      <w:pPr>
        <w:spacing w:before="0" w:after="0" w:line="240" w:lineRule="auto"/>
        <w:jc w:val="left"/>
      </w:pPr>
      <w:r>
        <w:rPr>
          <w:rFonts w:ascii="Consolas" w:hAnsi="Consolas"/>
          <w:color w:val="111827"/>
          <w:sz w:val="17"/>
        </w:rPr>
        <w:t xml:space="preserve">            android:parentActivityName=".activity.ListaProjetosActivity"</w:t>
      </w:r>
    </w:p>
    <w:p>
      <w:pPr>
        <w:spacing w:before="0" w:after="0" w:line="240" w:lineRule="auto"/>
        <w:jc w:val="left"/>
      </w:pPr>
      <w:r>
        <w:rPr>
          <w:rFonts w:ascii="Consolas" w:hAnsi="Consolas"/>
          <w:color w:val="111827"/>
          <w:sz w:val="17"/>
        </w:rPr>
        <w:t xml:space="preserve">            android:label="Dashboard" /&gt;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 xml:space="preserve">        &lt;activity</w:t>
      </w:r>
    </w:p>
    <w:p>
      <w:pPr>
        <w:spacing w:before="0" w:after="0" w:line="240" w:lineRule="auto"/>
        <w:jc w:val="left"/>
      </w:pPr>
      <w:r>
        <w:rPr>
          <w:rFonts w:ascii="Consolas" w:hAnsi="Consolas"/>
          <w:color w:val="111827"/>
          <w:sz w:val="17"/>
        </w:rPr>
        <w:t xml:space="preserve">            android:name=".activity.FormRecursoActivity"</w:t>
      </w:r>
    </w:p>
    <w:p>
      <w:pPr>
        <w:spacing w:before="0" w:after="0" w:line="240" w:lineRule="auto"/>
        <w:jc w:val="left"/>
      </w:pPr>
      <w:r>
        <w:rPr>
          <w:rFonts w:ascii="Consolas" w:hAnsi="Consolas"/>
          <w:color w:val="111827"/>
          <w:sz w:val="17"/>
        </w:rPr>
        <w:t xml:space="preserve">            android:parentActivityName=".activity.DashboardActivity"</w:t>
      </w:r>
    </w:p>
    <w:p>
      <w:pPr>
        <w:spacing w:before="0" w:after="0" w:line="240" w:lineRule="auto"/>
        <w:jc w:val="left"/>
      </w:pPr>
      <w:r>
        <w:rPr>
          <w:rFonts w:ascii="Consolas" w:hAnsi="Consolas"/>
          <w:color w:val="111827"/>
          <w:sz w:val="17"/>
        </w:rPr>
        <w:t xml:space="preserve">            android:windowSoftInputMode="adjustResize"</w:t>
      </w:r>
    </w:p>
    <w:p>
      <w:pPr>
        <w:spacing w:before="0" w:after="0" w:line="240" w:lineRule="auto"/>
        <w:jc w:val="left"/>
      </w:pPr>
      <w:r>
        <w:rPr>
          <w:rFonts w:ascii="Consolas" w:hAnsi="Consolas"/>
          <w:color w:val="111827"/>
          <w:sz w:val="17"/>
        </w:rPr>
        <w:t xml:space="preserve">            android:label="Tratar Recurso" /&gt;</w:t>
      </w:r>
    </w:p>
    <w:p>
      <w:pPr>
        <w:spacing w:before="0" w:after="0" w:line="240" w:lineRule="auto"/>
        <w:jc w:val="left"/>
      </w:pPr>
      <w:r>
        <w:rPr>
          <w:rFonts w:ascii="Consolas" w:hAnsi="Consolas"/>
          <w:color w:val="111827"/>
          <w:sz w:val="17"/>
        </w:rPr>
        <w:t xml:space="preserve">    &lt;/application&gt;</w:t>
      </w:r>
    </w:p>
    <w:p>
      <w:pPr>
        <w:spacing w:before="0" w:after="0" w:line="240" w:lineRule="auto"/>
        <w:jc w:val="left"/>
      </w:pPr>
      <w:r>
        <w:rPr>
          <w:rFonts w:ascii="Consolas" w:hAnsi="Consolas"/>
          <w:color w:val="111827"/>
          <w:sz w:val="17"/>
        </w:rPr>
        <w:t xml:space="preserve"> </w:t>
      </w:r>
    </w:p>
    <w:p>
      <w:pPr>
        <w:spacing w:before="0" w:after="0" w:line="240" w:lineRule="auto"/>
        <w:jc w:val="left"/>
      </w:pPr>
      <w:r>
        <w:rPr>
          <w:rFonts w:ascii="Consolas" w:hAnsi="Consolas"/>
          <w:color w:val="111827"/>
          <w:sz w:val="17"/>
        </w:rPr>
        <w:t>&lt;/manifest&gt;</w:t>
      </w:r>
    </w:p>
    <w:p>
      <w:pPr>
        <w:spacing w:before="0" w:after="120"/>
      </w:pPr>
    </w:p>
    <w:p>
      <w:r>
        <w:br w:type="page"/>
      </w:r>
    </w:p>
    <w:p>
      <w:pPr>
        <w:keepNext/>
        <w:spacing w:before="360" w:after="120" w:line="360" w:lineRule="auto"/>
        <w:jc w:val="left"/>
      </w:pPr>
      <w:r>
        <w:rPr>
          <w:rFonts w:ascii="Arial" w:hAnsi="Arial"/>
          <w:b/>
          <w:sz w:val="26"/>
        </w:rPr>
        <w:t>5. CONCLUSÃO</w:t>
      </w:r>
    </w:p>
    <w:p>
      <w:pPr>
        <w:spacing w:before="0" w:after="120" w:line="360" w:lineRule="auto"/>
        <w:ind w:firstLine="709"/>
        <w:jc w:val="both"/>
      </w:pPr>
      <w:r>
        <w:rPr>
          <w:rFonts w:ascii="Arial" w:hAnsi="Arial"/>
          <w:sz w:val="24"/>
        </w:rPr>
        <w:t>O desenvolvimento do projeto FinOps Simulator viabilizou a aplicação integrada e prática dos conceitos fundamentais de Engenharia de Software, Modelagem Relacional e Programação para Dispositivos Móveis na plataforma Android. A rigorosa implementação do padrão arquitetural MVC (Model-View-Controller) demonstrou grande eficácia na obtenção de um código coeso, desacoplado e manutenível. A camada Model (com.lucasjsm.finops_simulator.model) centralizou com êxito todas as regras de domínio, validações financeiras e operações relacionais em banco SQLite; a camada View (res/layout e com.lucasjsm.finops_simulator.adapter) concentrou a apresentação visual e a experiência de uso moderna através de Material Components e ListView otimizado; e a camada Controller (com.lucasjsm.finops_simulator.activity) exerceu o controle enxuto dos fluxos operacionais e transição de telas através de Intents.</w:t>
      </w:r>
    </w:p>
    <w:p>
      <w:pPr>
        <w:spacing w:before="0" w:after="120" w:line="360" w:lineRule="auto"/>
        <w:ind w:firstLine="709"/>
        <w:jc w:val="both"/>
      </w:pPr>
      <w:r>
        <w:rPr>
          <w:rFonts w:ascii="Arial" w:hAnsi="Arial"/>
          <w:sz w:val="24"/>
        </w:rPr>
        <w:t>No âmbito do gerenciamento de dados local, a utilização do SQLiteOpenHelper aliada ao padrão Data Access Object (DAO) demonstrou robustez técnica ao assegurar transações seguras, exclusão em cascata para garantia de integridade referencial e consultas dinâmicas filtradas por provedor de nuvem. Ademais, a incorporação de premissas reais da indústria de Cloud FinOps — como a equivalência de 730 horas operacionais por mês para serviços ininterruptos e a sinalização cromática antecipada de saturação de orçamento — conferiu à aplicação valor prático e didático expressivo, cumprindo integralmente os objetivos acadêmicos e pedagógicos propostos na disciplina.</w:t>
      </w:r>
    </w:p>
    <w:p>
      <w:r>
        <w:br w:type="page"/>
      </w:r>
    </w:p>
    <w:p>
      <w:pPr>
        <w:keepNext/>
        <w:spacing w:before="360" w:after="120" w:line="360" w:lineRule="auto"/>
        <w:jc w:val="left"/>
      </w:pPr>
      <w:r>
        <w:rPr>
          <w:rFonts w:ascii="Arial" w:hAnsi="Arial"/>
          <w:b/>
          <w:sz w:val="26"/>
        </w:rPr>
        <w:t>6. REFERÊNCIAS BIBLIOGRÁFICAS</w:t>
      </w:r>
    </w:p>
    <w:p>
      <w:pPr>
        <w:spacing w:before="80" w:after="120" w:line="240" w:lineRule="auto"/>
        <w:jc w:val="both"/>
      </w:pPr>
      <w:r>
        <w:rPr>
          <w:rFonts w:ascii="Arial" w:hAnsi="Arial"/>
          <w:sz w:val="22"/>
        </w:rPr>
        <w:t>ANDROID DEVELOPERS. Guia do Desenvolvedor Android: Salvar dados usando o SQLite e Interface do Usuário. Google, 2026. Disponível em: &lt;https://developer.android.com/guide&gt;. Acesso em: 22 out. 2026.</w:t>
      </w:r>
    </w:p>
    <w:p>
      <w:pPr>
        <w:spacing w:before="80" w:after="120" w:line="240" w:lineRule="auto"/>
        <w:jc w:val="both"/>
      </w:pPr>
      <w:r>
        <w:rPr>
          <w:rFonts w:ascii="Arial" w:hAnsi="Arial"/>
          <w:sz w:val="22"/>
        </w:rPr>
        <w:t>DEITEL, Paul; DEITEL, Harvey; DEITEL, Alexander. Android para Programadores: Uma Abordagem Baseada em Aplicativos. 3. ed. Porto Alegre: Bookman, 2016.</w:t>
      </w:r>
    </w:p>
    <w:p>
      <w:pPr>
        <w:spacing w:before="80" w:after="120" w:line="240" w:lineRule="auto"/>
        <w:jc w:val="both"/>
      </w:pPr>
      <w:r>
        <w:rPr>
          <w:rFonts w:ascii="Arial" w:hAnsi="Arial"/>
          <w:sz w:val="22"/>
        </w:rPr>
        <w:t>FINOPS FOUNDATION. What is FinOps? Building Cloud Financial Management. San Francisco: The Linux Foundation, 2026. Disponível em: &lt;https://www.finops.org/introduction/what-is-finops/&gt;. Acesso em: 22 out. 2026.</w:t>
      </w:r>
    </w:p>
    <w:p>
      <w:pPr>
        <w:spacing w:before="80" w:after="120" w:line="240" w:lineRule="auto"/>
        <w:jc w:val="both"/>
      </w:pPr>
      <w:r>
        <w:rPr>
          <w:rFonts w:ascii="Arial" w:hAnsi="Arial"/>
          <w:sz w:val="22"/>
        </w:rPr>
        <w:t>NASCIMENTO, Carlos A. Sicsú A. do. Notas de Aula e Material Didático da Disciplina de Programação para Dispositivos Móveis (Arquitetura MVC e Persistência SQLite no Android). Rio de Janeiro: Universidade do Estado do Rio de Janeiro (UERJ), Faculdade de Engenharia, 2026.</w:t>
      </w:r>
    </w:p>
    <w:p>
      <w:pPr>
        <w:spacing w:before="80" w:after="120" w:line="240" w:lineRule="auto"/>
        <w:jc w:val="both"/>
      </w:pPr>
      <w:r>
        <w:rPr>
          <w:rFonts w:ascii="Arial" w:hAnsi="Arial"/>
          <w:sz w:val="22"/>
        </w:rPr>
        <w:t>SQLITE CONSORTIUM. SQLite Documentation. 2026. Disponível em: &lt;https://www.sqlite.org/docs.html&gt;. Acesso em: 22 out. 2026.</w:t>
      </w:r>
    </w:p>
    <w:p>
      <w:pPr>
        <w:spacing w:before="80" w:after="120" w:line="240" w:lineRule="auto"/>
        <w:jc w:val="both"/>
      </w:pPr>
      <w:r>
        <w:rPr>
          <w:rFonts w:ascii="Arial" w:hAnsi="Arial"/>
          <w:sz w:val="22"/>
        </w:rPr>
        <w:t>STORMENT, J. R.; FULLER, Mike. Cloud FinOps: Collaborative, Real-Time Cloud Value Decision Making. 2. ed. Sebastopol: O'Reilly Media, 2023.</w:t>
      </w:r>
    </w:p>
    <w:p>
      <w:pPr>
        <w:spacing w:before="80" w:after="120" w:line="240" w:lineRule="auto"/>
        <w:jc w:val="both"/>
      </w:pPr>
      <w:r>
        <w:rPr>
          <w:rFonts w:ascii="Arial" w:hAnsi="Arial"/>
          <w:sz w:val="22"/>
        </w:rPr>
        <w:t>[INSERIR AQUI OUTRAS REFERÊNCIAS BIBLIOGRÁFICAS UTILIZADAS PELO ALUNO, SE HOUVER]</w:t>
      </w:r>
    </w:p>
    <w:sectPr w:rsidR="00FC693F" w:rsidRPr="0006063C" w:rsidSect="00034616">
      <w:head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0"/>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